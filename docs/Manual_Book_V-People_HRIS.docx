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5338" w14:textId="77777777" w:rsidR="00B92608" w:rsidRDefault="00B92608">
      <w:pPr>
        <w:jc w:val="center"/>
        <w:rPr>
          <w:b/>
          <w:color w:val="1F4D78"/>
          <w:sz w:val="52"/>
        </w:rPr>
      </w:pPr>
    </w:p>
    <w:p w14:paraId="593FACBA" w14:textId="77777777" w:rsidR="00B92608" w:rsidRDefault="00B92608">
      <w:pPr>
        <w:jc w:val="center"/>
        <w:rPr>
          <w:b/>
          <w:color w:val="1F4D78"/>
          <w:sz w:val="52"/>
        </w:rPr>
      </w:pPr>
    </w:p>
    <w:p w14:paraId="6F155AC5" w14:textId="77777777" w:rsidR="00B92608" w:rsidRDefault="00B92608">
      <w:pPr>
        <w:jc w:val="center"/>
        <w:rPr>
          <w:b/>
          <w:color w:val="1F4D78"/>
          <w:sz w:val="52"/>
        </w:rPr>
      </w:pPr>
    </w:p>
    <w:p w14:paraId="141E0B4C" w14:textId="1002A5DF" w:rsidR="001C0E71" w:rsidRDefault="00000000" w:rsidP="00B92608">
      <w:pPr>
        <w:jc w:val="center"/>
      </w:pPr>
      <w:r>
        <w:rPr>
          <w:b/>
          <w:color w:val="1F4D78"/>
          <w:sz w:val="52"/>
        </w:rPr>
        <w:t>Manual Book</w:t>
      </w:r>
      <w:r w:rsidR="00B92608">
        <w:rPr>
          <w:b/>
          <w:color w:val="1F4D78"/>
          <w:sz w:val="52"/>
        </w:rPr>
        <w:br/>
      </w:r>
      <w:r>
        <w:rPr>
          <w:b/>
          <w:color w:val="2E74B5"/>
          <w:sz w:val="44"/>
        </w:rPr>
        <w:t>V-People HRIS</w:t>
      </w:r>
    </w:p>
    <w:p w14:paraId="5FA43148" w14:textId="254F83D0" w:rsidR="001C0E71" w:rsidRDefault="001C0E71">
      <w:pPr>
        <w:jc w:val="center"/>
      </w:pPr>
    </w:p>
    <w:tbl>
      <w:tblPr>
        <w:tblStyle w:val="TableGrid"/>
        <w:tblW w:w="9360" w:type="dxa"/>
        <w:jc w:val="center"/>
        <w:tblLayout w:type="fixed"/>
        <w:tblLook w:val="04A0" w:firstRow="1" w:lastRow="0" w:firstColumn="1" w:lastColumn="0" w:noHBand="0" w:noVBand="1"/>
      </w:tblPr>
      <w:tblGrid>
        <w:gridCol w:w="2300"/>
        <w:gridCol w:w="7060"/>
      </w:tblGrid>
      <w:tr w:rsidR="001C0E71" w14:paraId="4EFA93A2" w14:textId="77777777">
        <w:trPr>
          <w:cantSplit/>
          <w:tblHeader/>
          <w:jc w:val="center"/>
        </w:trPr>
        <w:tc>
          <w:tcPr>
            <w:tcW w:w="2300" w:type="dxa"/>
            <w:shd w:val="clear" w:color="auto" w:fill="E8EEF5"/>
            <w:tcMar>
              <w:top w:w="100" w:type="dxa"/>
              <w:left w:w="120" w:type="dxa"/>
              <w:bottom w:w="100" w:type="dxa"/>
              <w:right w:w="120" w:type="dxa"/>
            </w:tcMar>
            <w:vAlign w:val="center"/>
          </w:tcPr>
          <w:p w14:paraId="39038CB8" w14:textId="77777777" w:rsidR="001C0E71" w:rsidRDefault="00000000">
            <w:pPr>
              <w:keepNext/>
              <w:spacing w:after="0"/>
              <w:jc w:val="center"/>
            </w:pPr>
            <w:r>
              <w:rPr>
                <w:b/>
                <w:sz w:val="19"/>
              </w:rPr>
              <w:t>Informasi</w:t>
            </w:r>
          </w:p>
        </w:tc>
        <w:tc>
          <w:tcPr>
            <w:tcW w:w="7060" w:type="dxa"/>
            <w:shd w:val="clear" w:color="auto" w:fill="E8EEF5"/>
            <w:tcMar>
              <w:top w:w="100" w:type="dxa"/>
              <w:left w:w="120" w:type="dxa"/>
              <w:bottom w:w="100" w:type="dxa"/>
              <w:right w:w="120" w:type="dxa"/>
            </w:tcMar>
            <w:vAlign w:val="center"/>
          </w:tcPr>
          <w:p w14:paraId="583A4875" w14:textId="77777777" w:rsidR="001C0E71" w:rsidRDefault="00000000">
            <w:pPr>
              <w:keepNext/>
              <w:spacing w:after="0"/>
              <w:jc w:val="center"/>
            </w:pPr>
            <w:r>
              <w:rPr>
                <w:b/>
                <w:sz w:val="19"/>
              </w:rPr>
              <w:t>Keterangan</w:t>
            </w:r>
          </w:p>
        </w:tc>
      </w:tr>
      <w:tr w:rsidR="001C0E71" w14:paraId="5CA58889" w14:textId="77777777">
        <w:trPr>
          <w:cantSplit/>
          <w:jc w:val="center"/>
        </w:trPr>
        <w:tc>
          <w:tcPr>
            <w:tcW w:w="2300" w:type="dxa"/>
            <w:shd w:val="clear" w:color="auto" w:fill="FFFFFF"/>
            <w:tcMar>
              <w:top w:w="100" w:type="dxa"/>
              <w:left w:w="120" w:type="dxa"/>
              <w:bottom w:w="100" w:type="dxa"/>
              <w:right w:w="120" w:type="dxa"/>
            </w:tcMar>
            <w:vAlign w:val="center"/>
          </w:tcPr>
          <w:p w14:paraId="7DFE939A" w14:textId="77777777" w:rsidR="001C0E71" w:rsidRDefault="00000000">
            <w:pPr>
              <w:spacing w:after="0"/>
            </w:pPr>
            <w:r>
              <w:rPr>
                <w:sz w:val="19"/>
              </w:rPr>
              <w:t>Aplikasi</w:t>
            </w:r>
          </w:p>
        </w:tc>
        <w:tc>
          <w:tcPr>
            <w:tcW w:w="7060" w:type="dxa"/>
            <w:shd w:val="clear" w:color="auto" w:fill="FFFFFF"/>
            <w:tcMar>
              <w:top w:w="100" w:type="dxa"/>
              <w:left w:w="120" w:type="dxa"/>
              <w:bottom w:w="100" w:type="dxa"/>
              <w:right w:w="120" w:type="dxa"/>
            </w:tcMar>
            <w:vAlign w:val="center"/>
          </w:tcPr>
          <w:p w14:paraId="2A716E69" w14:textId="77777777" w:rsidR="001C0E71" w:rsidRDefault="00000000">
            <w:pPr>
              <w:spacing w:after="0"/>
            </w:pPr>
            <w:r>
              <w:rPr>
                <w:sz w:val="19"/>
              </w:rPr>
              <w:t>V-People HRIS</w:t>
            </w:r>
          </w:p>
        </w:tc>
      </w:tr>
      <w:tr w:rsidR="001C0E71" w14:paraId="13C36E33" w14:textId="77777777">
        <w:trPr>
          <w:cantSplit/>
          <w:jc w:val="center"/>
        </w:trPr>
        <w:tc>
          <w:tcPr>
            <w:tcW w:w="2300" w:type="dxa"/>
            <w:shd w:val="clear" w:color="auto" w:fill="FFFFFF"/>
            <w:tcMar>
              <w:top w:w="100" w:type="dxa"/>
              <w:left w:w="120" w:type="dxa"/>
              <w:bottom w:w="100" w:type="dxa"/>
              <w:right w:w="120" w:type="dxa"/>
            </w:tcMar>
            <w:vAlign w:val="center"/>
          </w:tcPr>
          <w:p w14:paraId="5573DA2B" w14:textId="77777777" w:rsidR="001C0E71" w:rsidRDefault="00000000">
            <w:pPr>
              <w:spacing w:after="0"/>
            </w:pPr>
            <w:r>
              <w:rPr>
                <w:sz w:val="19"/>
              </w:rPr>
              <w:t>Versi manual</w:t>
            </w:r>
          </w:p>
        </w:tc>
        <w:tc>
          <w:tcPr>
            <w:tcW w:w="7060" w:type="dxa"/>
            <w:shd w:val="clear" w:color="auto" w:fill="FFFFFF"/>
            <w:tcMar>
              <w:top w:w="100" w:type="dxa"/>
              <w:left w:w="120" w:type="dxa"/>
              <w:bottom w:w="100" w:type="dxa"/>
              <w:right w:w="120" w:type="dxa"/>
            </w:tcMar>
            <w:vAlign w:val="center"/>
          </w:tcPr>
          <w:p w14:paraId="58857AC3" w14:textId="77777777" w:rsidR="001C0E71" w:rsidRDefault="00000000">
            <w:pPr>
              <w:spacing w:after="0"/>
            </w:pPr>
            <w:r>
              <w:rPr>
                <w:sz w:val="19"/>
              </w:rPr>
              <w:t>1.2</w:t>
            </w:r>
          </w:p>
        </w:tc>
      </w:tr>
      <w:tr w:rsidR="001C0E71" w14:paraId="25EBECC0" w14:textId="77777777">
        <w:trPr>
          <w:cantSplit/>
          <w:jc w:val="center"/>
        </w:trPr>
        <w:tc>
          <w:tcPr>
            <w:tcW w:w="2300" w:type="dxa"/>
            <w:shd w:val="clear" w:color="auto" w:fill="FFFFFF"/>
            <w:tcMar>
              <w:top w:w="100" w:type="dxa"/>
              <w:left w:w="120" w:type="dxa"/>
              <w:bottom w:w="100" w:type="dxa"/>
              <w:right w:w="120" w:type="dxa"/>
            </w:tcMar>
            <w:vAlign w:val="center"/>
          </w:tcPr>
          <w:p w14:paraId="4B674875" w14:textId="77777777" w:rsidR="001C0E71" w:rsidRDefault="00000000">
            <w:pPr>
              <w:spacing w:after="0"/>
            </w:pPr>
            <w:r>
              <w:rPr>
                <w:sz w:val="19"/>
              </w:rPr>
              <w:t>Tanggal pembaruan</w:t>
            </w:r>
          </w:p>
        </w:tc>
        <w:tc>
          <w:tcPr>
            <w:tcW w:w="7060" w:type="dxa"/>
            <w:shd w:val="clear" w:color="auto" w:fill="FFFFFF"/>
            <w:tcMar>
              <w:top w:w="100" w:type="dxa"/>
              <w:left w:w="120" w:type="dxa"/>
              <w:bottom w:w="100" w:type="dxa"/>
              <w:right w:w="120" w:type="dxa"/>
            </w:tcMar>
            <w:vAlign w:val="center"/>
          </w:tcPr>
          <w:p w14:paraId="5453979B" w14:textId="77777777" w:rsidR="001C0E71" w:rsidRDefault="00000000">
            <w:pPr>
              <w:spacing w:after="0"/>
            </w:pPr>
            <w:r>
              <w:rPr>
                <w:sz w:val="19"/>
              </w:rPr>
              <w:t>13 Juni 2026</w:t>
            </w:r>
          </w:p>
        </w:tc>
      </w:tr>
      <w:tr w:rsidR="001C0E71" w14:paraId="616690DA" w14:textId="77777777">
        <w:trPr>
          <w:cantSplit/>
          <w:jc w:val="center"/>
        </w:trPr>
        <w:tc>
          <w:tcPr>
            <w:tcW w:w="2300" w:type="dxa"/>
            <w:shd w:val="clear" w:color="auto" w:fill="FFFFFF"/>
            <w:tcMar>
              <w:top w:w="100" w:type="dxa"/>
              <w:left w:w="120" w:type="dxa"/>
              <w:bottom w:w="100" w:type="dxa"/>
              <w:right w:w="120" w:type="dxa"/>
            </w:tcMar>
            <w:vAlign w:val="center"/>
          </w:tcPr>
          <w:p w14:paraId="66E65A9D" w14:textId="77777777" w:rsidR="001C0E71" w:rsidRDefault="00000000">
            <w:pPr>
              <w:spacing w:after="0"/>
            </w:pPr>
            <w:r>
              <w:rPr>
                <w:sz w:val="19"/>
              </w:rPr>
              <w:t>Pengguna utama</w:t>
            </w:r>
          </w:p>
        </w:tc>
        <w:tc>
          <w:tcPr>
            <w:tcW w:w="7060" w:type="dxa"/>
            <w:shd w:val="clear" w:color="auto" w:fill="FFFFFF"/>
            <w:tcMar>
              <w:top w:w="100" w:type="dxa"/>
              <w:left w:w="120" w:type="dxa"/>
              <w:bottom w:w="100" w:type="dxa"/>
              <w:right w:w="120" w:type="dxa"/>
            </w:tcMar>
            <w:vAlign w:val="center"/>
          </w:tcPr>
          <w:p w14:paraId="2E2F2336" w14:textId="77777777" w:rsidR="001C0E71" w:rsidRDefault="00000000">
            <w:pPr>
              <w:spacing w:after="0"/>
            </w:pPr>
            <w:r>
              <w:rPr>
                <w:sz w:val="19"/>
              </w:rPr>
              <w:t>Karyawan, Staff Roster, HOD, Manager, Supervisor, Admin Divisi, HR, dan Super Admin</w:t>
            </w:r>
          </w:p>
        </w:tc>
      </w:tr>
      <w:tr w:rsidR="001C0E71" w14:paraId="36523E04" w14:textId="77777777">
        <w:trPr>
          <w:cantSplit/>
          <w:jc w:val="center"/>
        </w:trPr>
        <w:tc>
          <w:tcPr>
            <w:tcW w:w="2300" w:type="dxa"/>
            <w:shd w:val="clear" w:color="auto" w:fill="FFFFFF"/>
            <w:tcMar>
              <w:top w:w="100" w:type="dxa"/>
              <w:left w:w="120" w:type="dxa"/>
              <w:bottom w:w="100" w:type="dxa"/>
              <w:right w:w="120" w:type="dxa"/>
            </w:tcMar>
            <w:vAlign w:val="center"/>
          </w:tcPr>
          <w:p w14:paraId="36CFEAEA" w14:textId="77777777" w:rsidR="001C0E71" w:rsidRDefault="00000000">
            <w:pPr>
              <w:spacing w:after="0"/>
            </w:pPr>
            <w:r>
              <w:rPr>
                <w:sz w:val="19"/>
              </w:rPr>
              <w:t>Fokus pembaruan</w:t>
            </w:r>
          </w:p>
        </w:tc>
        <w:tc>
          <w:tcPr>
            <w:tcW w:w="7060" w:type="dxa"/>
            <w:shd w:val="clear" w:color="auto" w:fill="FFFFFF"/>
            <w:tcMar>
              <w:top w:w="100" w:type="dxa"/>
              <w:left w:w="120" w:type="dxa"/>
              <w:bottom w:w="100" w:type="dxa"/>
              <w:right w:w="120" w:type="dxa"/>
            </w:tcMar>
            <w:vAlign w:val="center"/>
          </w:tcPr>
          <w:p w14:paraId="6173E62D" w14:textId="77777777" w:rsidR="001C0E71" w:rsidRDefault="00000000">
            <w:pPr>
              <w:spacing w:after="0"/>
            </w:pPr>
            <w:r>
              <w:rPr>
                <w:sz w:val="19"/>
              </w:rPr>
              <w:t>Bahasa dibuat lebih sederhana, urutan penggunaan dibuat lebih runtut, dan setiap proses diberi langkah serta hasil yang harus dicek.</w:t>
            </w:r>
          </w:p>
        </w:tc>
      </w:tr>
    </w:tbl>
    <w:p w14:paraId="0C21E7F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5F91B04" w14:textId="77777777">
        <w:trPr>
          <w:jc w:val="center"/>
        </w:trPr>
        <w:tc>
          <w:tcPr>
            <w:tcW w:w="9360" w:type="dxa"/>
            <w:shd w:val="clear" w:color="auto" w:fill="FFF7D6"/>
            <w:tcMar>
              <w:top w:w="130" w:type="dxa"/>
              <w:left w:w="170" w:type="dxa"/>
              <w:bottom w:w="130" w:type="dxa"/>
              <w:right w:w="170" w:type="dxa"/>
            </w:tcMar>
          </w:tcPr>
          <w:p w14:paraId="0BCD81CC" w14:textId="77777777" w:rsidR="001C0E71" w:rsidRDefault="00000000">
            <w:pPr>
              <w:spacing w:after="0"/>
            </w:pPr>
            <w:r>
              <w:rPr>
                <w:b/>
                <w:color w:val="1F4D78"/>
                <w:sz w:val="20"/>
              </w:rPr>
              <w:t>Catatan penting</w:t>
            </w:r>
            <w:r>
              <w:rPr>
                <w:b/>
                <w:color w:val="1F4D78"/>
                <w:sz w:val="20"/>
              </w:rPr>
              <w:br/>
            </w:r>
            <w:r>
              <w:rPr>
                <w:sz w:val="20"/>
              </w:rPr>
              <w:t>Menu yang tampil di aplikasi dapat berbeda antar pengguna. Perbedaan ini normal karena akses ditentukan oleh role, permission menu, scope departemen/divisi, dan status akun.</w:t>
            </w:r>
          </w:p>
        </w:tc>
      </w:tr>
    </w:tbl>
    <w:p w14:paraId="208E533A" w14:textId="77777777" w:rsidR="001C0E71" w:rsidRDefault="001C0E71">
      <w:pPr>
        <w:spacing w:after="40"/>
      </w:pPr>
    </w:p>
    <w:p w14:paraId="0F1BABB2" w14:textId="12E8674E" w:rsidR="00791AF4" w:rsidRDefault="00000000">
      <w:pPr>
        <w:spacing w:after="40"/>
      </w:pPr>
      <w:r>
        <w:br w:type="page"/>
      </w:r>
    </w:p>
    <w:sdt>
      <w:sdtPr>
        <w:id w:val="1147628429"/>
        <w:docPartObj>
          <w:docPartGallery w:val="Table of Contents"/>
          <w:docPartUnique/>
        </w:docPartObj>
      </w:sdtPr>
      <w:sdtEndPr>
        <w:rPr>
          <w:rFonts w:ascii="Calibri" w:eastAsiaTheme="minorEastAsia" w:hAnsi="Calibri" w:cstheme="minorBidi"/>
          <w:noProof/>
          <w:color w:val="1F2937"/>
          <w:sz w:val="21"/>
          <w:szCs w:val="22"/>
        </w:rPr>
      </w:sdtEndPr>
      <w:sdtContent>
        <w:p w14:paraId="215CD9E8" w14:textId="37AEE0AF" w:rsidR="00791AF4" w:rsidRPr="00791AF4" w:rsidRDefault="00791AF4" w:rsidP="00791AF4">
          <w:pPr>
            <w:pStyle w:val="TOCHeading"/>
            <w:jc w:val="center"/>
            <w:rPr>
              <w:sz w:val="24"/>
              <w:szCs w:val="24"/>
            </w:rPr>
          </w:pPr>
          <w:r w:rsidRPr="00791AF4">
            <w:rPr>
              <w:sz w:val="24"/>
              <w:szCs w:val="24"/>
            </w:rPr>
            <w:t>DAFTAR ISI</w:t>
          </w:r>
        </w:p>
        <w:p w14:paraId="0676CE47" w14:textId="2FDC11C3" w:rsidR="00791AF4" w:rsidRDefault="00791AF4">
          <w:pPr>
            <w:pStyle w:val="TOC1"/>
            <w:tabs>
              <w:tab w:val="right" w:leader="dot" w:pos="10790"/>
            </w:tabs>
            <w:rPr>
              <w:noProof/>
            </w:rPr>
          </w:pPr>
          <w:r>
            <w:fldChar w:fldCharType="begin"/>
          </w:r>
          <w:r>
            <w:instrText xml:space="preserve"> TOC \o "1-3" \h \z \u </w:instrText>
          </w:r>
          <w:r>
            <w:fldChar w:fldCharType="separate"/>
          </w:r>
          <w:hyperlink w:anchor="_Toc232319737" w:history="1">
            <w:r w:rsidRPr="00574CA2">
              <w:rPr>
                <w:rStyle w:val="Hyperlink"/>
                <w:noProof/>
              </w:rPr>
              <w:t>Cara Membaca Manual Ini</w:t>
            </w:r>
            <w:r>
              <w:rPr>
                <w:noProof/>
                <w:webHidden/>
              </w:rPr>
              <w:tab/>
            </w:r>
            <w:r>
              <w:rPr>
                <w:noProof/>
                <w:webHidden/>
              </w:rPr>
              <w:fldChar w:fldCharType="begin"/>
            </w:r>
            <w:r>
              <w:rPr>
                <w:noProof/>
                <w:webHidden/>
              </w:rPr>
              <w:instrText xml:space="preserve"> PAGEREF _Toc232319737 \h </w:instrText>
            </w:r>
            <w:r>
              <w:rPr>
                <w:noProof/>
                <w:webHidden/>
              </w:rPr>
            </w:r>
            <w:r>
              <w:rPr>
                <w:noProof/>
                <w:webHidden/>
              </w:rPr>
              <w:fldChar w:fldCharType="separate"/>
            </w:r>
            <w:r>
              <w:rPr>
                <w:noProof/>
                <w:webHidden/>
              </w:rPr>
              <w:t>3</w:t>
            </w:r>
            <w:r>
              <w:rPr>
                <w:noProof/>
                <w:webHidden/>
              </w:rPr>
              <w:fldChar w:fldCharType="end"/>
            </w:r>
          </w:hyperlink>
        </w:p>
        <w:p w14:paraId="16D4330B" w14:textId="6F8C54C2" w:rsidR="00791AF4" w:rsidRDefault="00791AF4">
          <w:pPr>
            <w:pStyle w:val="TOC2"/>
            <w:tabs>
              <w:tab w:val="right" w:leader="dot" w:pos="10790"/>
            </w:tabs>
            <w:rPr>
              <w:noProof/>
            </w:rPr>
          </w:pPr>
          <w:hyperlink w:anchor="_Toc232319738" w:history="1">
            <w:r w:rsidRPr="00574CA2">
              <w:rPr>
                <w:rStyle w:val="Hyperlink"/>
                <w:noProof/>
              </w:rPr>
              <w:t>Istilah dasar yang sering muncul</w:t>
            </w:r>
            <w:r>
              <w:rPr>
                <w:noProof/>
                <w:webHidden/>
              </w:rPr>
              <w:tab/>
            </w:r>
            <w:r>
              <w:rPr>
                <w:noProof/>
                <w:webHidden/>
              </w:rPr>
              <w:fldChar w:fldCharType="begin"/>
            </w:r>
            <w:r>
              <w:rPr>
                <w:noProof/>
                <w:webHidden/>
              </w:rPr>
              <w:instrText xml:space="preserve"> PAGEREF _Toc232319738 \h </w:instrText>
            </w:r>
            <w:r>
              <w:rPr>
                <w:noProof/>
                <w:webHidden/>
              </w:rPr>
            </w:r>
            <w:r>
              <w:rPr>
                <w:noProof/>
                <w:webHidden/>
              </w:rPr>
              <w:fldChar w:fldCharType="separate"/>
            </w:r>
            <w:r>
              <w:rPr>
                <w:noProof/>
                <w:webHidden/>
              </w:rPr>
              <w:t>3</w:t>
            </w:r>
            <w:r>
              <w:rPr>
                <w:noProof/>
                <w:webHidden/>
              </w:rPr>
              <w:fldChar w:fldCharType="end"/>
            </w:r>
          </w:hyperlink>
        </w:p>
        <w:p w14:paraId="65B6D7C7" w14:textId="0F11B3CB" w:rsidR="00791AF4" w:rsidRDefault="00791AF4">
          <w:pPr>
            <w:pStyle w:val="TOC1"/>
            <w:tabs>
              <w:tab w:val="right" w:leader="dot" w:pos="10790"/>
            </w:tabs>
            <w:rPr>
              <w:noProof/>
            </w:rPr>
          </w:pPr>
          <w:hyperlink w:anchor="_Toc232319739" w:history="1">
            <w:r w:rsidRPr="00574CA2">
              <w:rPr>
                <w:rStyle w:val="Hyperlink"/>
                <w:noProof/>
              </w:rPr>
              <w:t>1. Ringkasan Aplikasi</w:t>
            </w:r>
            <w:r>
              <w:rPr>
                <w:noProof/>
                <w:webHidden/>
              </w:rPr>
              <w:tab/>
            </w:r>
            <w:r>
              <w:rPr>
                <w:noProof/>
                <w:webHidden/>
              </w:rPr>
              <w:fldChar w:fldCharType="begin"/>
            </w:r>
            <w:r>
              <w:rPr>
                <w:noProof/>
                <w:webHidden/>
              </w:rPr>
              <w:instrText xml:space="preserve"> PAGEREF _Toc232319739 \h </w:instrText>
            </w:r>
            <w:r>
              <w:rPr>
                <w:noProof/>
                <w:webHidden/>
              </w:rPr>
            </w:r>
            <w:r>
              <w:rPr>
                <w:noProof/>
                <w:webHidden/>
              </w:rPr>
              <w:fldChar w:fldCharType="separate"/>
            </w:r>
            <w:r>
              <w:rPr>
                <w:noProof/>
                <w:webHidden/>
              </w:rPr>
              <w:t>4</w:t>
            </w:r>
            <w:r>
              <w:rPr>
                <w:noProof/>
                <w:webHidden/>
              </w:rPr>
              <w:fldChar w:fldCharType="end"/>
            </w:r>
          </w:hyperlink>
        </w:p>
        <w:p w14:paraId="3280E2A2" w14:textId="528BB435" w:rsidR="00791AF4" w:rsidRDefault="00791AF4">
          <w:pPr>
            <w:pStyle w:val="TOC1"/>
            <w:tabs>
              <w:tab w:val="right" w:leader="dot" w:pos="10790"/>
            </w:tabs>
            <w:rPr>
              <w:noProof/>
            </w:rPr>
          </w:pPr>
          <w:hyperlink w:anchor="_Toc232319740" w:history="1">
            <w:r w:rsidRPr="00574CA2">
              <w:rPr>
                <w:rStyle w:val="Hyperlink"/>
                <w:noProof/>
              </w:rPr>
              <w:t>2. Mulai Menggunakan Aplikasi</w:t>
            </w:r>
            <w:r>
              <w:rPr>
                <w:noProof/>
                <w:webHidden/>
              </w:rPr>
              <w:tab/>
            </w:r>
            <w:r>
              <w:rPr>
                <w:noProof/>
                <w:webHidden/>
              </w:rPr>
              <w:fldChar w:fldCharType="begin"/>
            </w:r>
            <w:r>
              <w:rPr>
                <w:noProof/>
                <w:webHidden/>
              </w:rPr>
              <w:instrText xml:space="preserve"> PAGEREF _Toc232319740 \h </w:instrText>
            </w:r>
            <w:r>
              <w:rPr>
                <w:noProof/>
                <w:webHidden/>
              </w:rPr>
            </w:r>
            <w:r>
              <w:rPr>
                <w:noProof/>
                <w:webHidden/>
              </w:rPr>
              <w:fldChar w:fldCharType="separate"/>
            </w:r>
            <w:r>
              <w:rPr>
                <w:noProof/>
                <w:webHidden/>
              </w:rPr>
              <w:t>4</w:t>
            </w:r>
            <w:r>
              <w:rPr>
                <w:noProof/>
                <w:webHidden/>
              </w:rPr>
              <w:fldChar w:fldCharType="end"/>
            </w:r>
          </w:hyperlink>
        </w:p>
        <w:p w14:paraId="15832590" w14:textId="4834B34E" w:rsidR="00791AF4" w:rsidRDefault="00791AF4">
          <w:pPr>
            <w:pStyle w:val="TOC2"/>
            <w:tabs>
              <w:tab w:val="right" w:leader="dot" w:pos="10790"/>
            </w:tabs>
            <w:rPr>
              <w:noProof/>
            </w:rPr>
          </w:pPr>
          <w:hyperlink w:anchor="_Toc232319741" w:history="1">
            <w:r w:rsidRPr="00574CA2">
              <w:rPr>
                <w:rStyle w:val="Hyperlink"/>
                <w:noProof/>
              </w:rPr>
              <w:t>Login aplikasi</w:t>
            </w:r>
            <w:r>
              <w:rPr>
                <w:noProof/>
                <w:webHidden/>
              </w:rPr>
              <w:tab/>
            </w:r>
            <w:r>
              <w:rPr>
                <w:noProof/>
                <w:webHidden/>
              </w:rPr>
              <w:fldChar w:fldCharType="begin"/>
            </w:r>
            <w:r>
              <w:rPr>
                <w:noProof/>
                <w:webHidden/>
              </w:rPr>
              <w:instrText xml:space="preserve"> PAGEREF _Toc232319741 \h </w:instrText>
            </w:r>
            <w:r>
              <w:rPr>
                <w:noProof/>
                <w:webHidden/>
              </w:rPr>
            </w:r>
            <w:r>
              <w:rPr>
                <w:noProof/>
                <w:webHidden/>
              </w:rPr>
              <w:fldChar w:fldCharType="separate"/>
            </w:r>
            <w:r>
              <w:rPr>
                <w:noProof/>
                <w:webHidden/>
              </w:rPr>
              <w:t>5</w:t>
            </w:r>
            <w:r>
              <w:rPr>
                <w:noProof/>
                <w:webHidden/>
              </w:rPr>
              <w:fldChar w:fldCharType="end"/>
            </w:r>
          </w:hyperlink>
        </w:p>
        <w:p w14:paraId="6344CE71" w14:textId="3BC256E3" w:rsidR="00791AF4" w:rsidRDefault="00791AF4">
          <w:pPr>
            <w:pStyle w:val="TOC2"/>
            <w:tabs>
              <w:tab w:val="right" w:leader="dot" w:pos="10790"/>
            </w:tabs>
            <w:rPr>
              <w:noProof/>
            </w:rPr>
          </w:pPr>
          <w:hyperlink w:anchor="_Toc232319742" w:history="1">
            <w:r w:rsidRPr="00574CA2">
              <w:rPr>
                <w:rStyle w:val="Hyperlink"/>
                <w:noProof/>
              </w:rPr>
              <w:t>Lupa password</w:t>
            </w:r>
            <w:r>
              <w:rPr>
                <w:noProof/>
                <w:webHidden/>
              </w:rPr>
              <w:tab/>
            </w:r>
            <w:r>
              <w:rPr>
                <w:noProof/>
                <w:webHidden/>
              </w:rPr>
              <w:fldChar w:fldCharType="begin"/>
            </w:r>
            <w:r>
              <w:rPr>
                <w:noProof/>
                <w:webHidden/>
              </w:rPr>
              <w:instrText xml:space="preserve"> PAGEREF _Toc232319742 \h </w:instrText>
            </w:r>
            <w:r>
              <w:rPr>
                <w:noProof/>
                <w:webHidden/>
              </w:rPr>
            </w:r>
            <w:r>
              <w:rPr>
                <w:noProof/>
                <w:webHidden/>
              </w:rPr>
              <w:fldChar w:fldCharType="separate"/>
            </w:r>
            <w:r>
              <w:rPr>
                <w:noProof/>
                <w:webHidden/>
              </w:rPr>
              <w:t>5</w:t>
            </w:r>
            <w:r>
              <w:rPr>
                <w:noProof/>
                <w:webHidden/>
              </w:rPr>
              <w:fldChar w:fldCharType="end"/>
            </w:r>
          </w:hyperlink>
        </w:p>
        <w:p w14:paraId="61B0A9AE" w14:textId="7C1E90EC" w:rsidR="00791AF4" w:rsidRDefault="00791AF4">
          <w:pPr>
            <w:pStyle w:val="TOC1"/>
            <w:tabs>
              <w:tab w:val="right" w:leader="dot" w:pos="10790"/>
            </w:tabs>
            <w:rPr>
              <w:noProof/>
            </w:rPr>
          </w:pPr>
          <w:hyperlink w:anchor="_Toc232319743" w:history="1">
            <w:r w:rsidRPr="00574CA2">
              <w:rPr>
                <w:rStyle w:val="Hyperlink"/>
                <w:noProof/>
              </w:rPr>
              <w:t>3. Role, Scope Data, dan Menu Akses</w:t>
            </w:r>
            <w:r>
              <w:rPr>
                <w:noProof/>
                <w:webHidden/>
              </w:rPr>
              <w:tab/>
            </w:r>
            <w:r>
              <w:rPr>
                <w:noProof/>
                <w:webHidden/>
              </w:rPr>
              <w:fldChar w:fldCharType="begin"/>
            </w:r>
            <w:r>
              <w:rPr>
                <w:noProof/>
                <w:webHidden/>
              </w:rPr>
              <w:instrText xml:space="preserve"> PAGEREF _Toc232319743 \h </w:instrText>
            </w:r>
            <w:r>
              <w:rPr>
                <w:noProof/>
                <w:webHidden/>
              </w:rPr>
            </w:r>
            <w:r>
              <w:rPr>
                <w:noProof/>
                <w:webHidden/>
              </w:rPr>
              <w:fldChar w:fldCharType="separate"/>
            </w:r>
            <w:r>
              <w:rPr>
                <w:noProof/>
                <w:webHidden/>
              </w:rPr>
              <w:t>6</w:t>
            </w:r>
            <w:r>
              <w:rPr>
                <w:noProof/>
                <w:webHidden/>
              </w:rPr>
              <w:fldChar w:fldCharType="end"/>
            </w:r>
          </w:hyperlink>
        </w:p>
        <w:p w14:paraId="516A4FE0" w14:textId="1DD42274" w:rsidR="00791AF4" w:rsidRDefault="00791AF4">
          <w:pPr>
            <w:pStyle w:val="TOC2"/>
            <w:tabs>
              <w:tab w:val="right" w:leader="dot" w:pos="10790"/>
            </w:tabs>
            <w:rPr>
              <w:noProof/>
            </w:rPr>
          </w:pPr>
          <w:hyperlink w:anchor="_Toc232319744" w:history="1">
            <w:r w:rsidRPr="00574CA2">
              <w:rPr>
                <w:rStyle w:val="Hyperlink"/>
                <w:noProof/>
              </w:rPr>
              <w:t>Jika menu tidak muncul</w:t>
            </w:r>
            <w:r>
              <w:rPr>
                <w:noProof/>
                <w:webHidden/>
              </w:rPr>
              <w:tab/>
            </w:r>
            <w:r>
              <w:rPr>
                <w:noProof/>
                <w:webHidden/>
              </w:rPr>
              <w:fldChar w:fldCharType="begin"/>
            </w:r>
            <w:r>
              <w:rPr>
                <w:noProof/>
                <w:webHidden/>
              </w:rPr>
              <w:instrText xml:space="preserve"> PAGEREF _Toc232319744 \h </w:instrText>
            </w:r>
            <w:r>
              <w:rPr>
                <w:noProof/>
                <w:webHidden/>
              </w:rPr>
            </w:r>
            <w:r>
              <w:rPr>
                <w:noProof/>
                <w:webHidden/>
              </w:rPr>
              <w:fldChar w:fldCharType="separate"/>
            </w:r>
            <w:r>
              <w:rPr>
                <w:noProof/>
                <w:webHidden/>
              </w:rPr>
              <w:t>7</w:t>
            </w:r>
            <w:r>
              <w:rPr>
                <w:noProof/>
                <w:webHidden/>
              </w:rPr>
              <w:fldChar w:fldCharType="end"/>
            </w:r>
          </w:hyperlink>
        </w:p>
        <w:p w14:paraId="76873224" w14:textId="564B4A5E" w:rsidR="00791AF4" w:rsidRDefault="00791AF4">
          <w:pPr>
            <w:pStyle w:val="TOC1"/>
            <w:tabs>
              <w:tab w:val="right" w:leader="dot" w:pos="10790"/>
            </w:tabs>
            <w:rPr>
              <w:noProof/>
            </w:rPr>
          </w:pPr>
          <w:hyperlink w:anchor="_Toc232319745" w:history="1">
            <w:r w:rsidRPr="00574CA2">
              <w:rPr>
                <w:rStyle w:val="Hyperlink"/>
                <w:noProof/>
              </w:rPr>
              <w:t>4. Panduan Karyawan: Self Service</w:t>
            </w:r>
            <w:r>
              <w:rPr>
                <w:noProof/>
                <w:webHidden/>
              </w:rPr>
              <w:tab/>
            </w:r>
            <w:r>
              <w:rPr>
                <w:noProof/>
                <w:webHidden/>
              </w:rPr>
              <w:fldChar w:fldCharType="begin"/>
            </w:r>
            <w:r>
              <w:rPr>
                <w:noProof/>
                <w:webHidden/>
              </w:rPr>
              <w:instrText xml:space="preserve"> PAGEREF _Toc232319745 \h </w:instrText>
            </w:r>
            <w:r>
              <w:rPr>
                <w:noProof/>
                <w:webHidden/>
              </w:rPr>
            </w:r>
            <w:r>
              <w:rPr>
                <w:noProof/>
                <w:webHidden/>
              </w:rPr>
              <w:fldChar w:fldCharType="separate"/>
            </w:r>
            <w:r>
              <w:rPr>
                <w:noProof/>
                <w:webHidden/>
              </w:rPr>
              <w:t>8</w:t>
            </w:r>
            <w:r>
              <w:rPr>
                <w:noProof/>
                <w:webHidden/>
              </w:rPr>
              <w:fldChar w:fldCharType="end"/>
            </w:r>
          </w:hyperlink>
        </w:p>
        <w:p w14:paraId="3B9B9341" w14:textId="0045E7CF" w:rsidR="00791AF4" w:rsidRDefault="00791AF4">
          <w:pPr>
            <w:pStyle w:val="TOC2"/>
            <w:tabs>
              <w:tab w:val="right" w:leader="dot" w:pos="10790"/>
            </w:tabs>
            <w:rPr>
              <w:noProof/>
            </w:rPr>
          </w:pPr>
          <w:hyperlink w:anchor="_Toc232319746" w:history="1">
            <w:r w:rsidRPr="00574CA2">
              <w:rPr>
                <w:rStyle w:val="Hyperlink"/>
                <w:noProof/>
              </w:rPr>
              <w:t>Dashboard Karyawan</w:t>
            </w:r>
            <w:r>
              <w:rPr>
                <w:noProof/>
                <w:webHidden/>
              </w:rPr>
              <w:tab/>
            </w:r>
            <w:r>
              <w:rPr>
                <w:noProof/>
                <w:webHidden/>
              </w:rPr>
              <w:fldChar w:fldCharType="begin"/>
            </w:r>
            <w:r>
              <w:rPr>
                <w:noProof/>
                <w:webHidden/>
              </w:rPr>
              <w:instrText xml:space="preserve"> PAGEREF _Toc232319746 \h </w:instrText>
            </w:r>
            <w:r>
              <w:rPr>
                <w:noProof/>
                <w:webHidden/>
              </w:rPr>
            </w:r>
            <w:r>
              <w:rPr>
                <w:noProof/>
                <w:webHidden/>
              </w:rPr>
              <w:fldChar w:fldCharType="separate"/>
            </w:r>
            <w:r>
              <w:rPr>
                <w:noProof/>
                <w:webHidden/>
              </w:rPr>
              <w:t>8</w:t>
            </w:r>
            <w:r>
              <w:rPr>
                <w:noProof/>
                <w:webHidden/>
              </w:rPr>
              <w:fldChar w:fldCharType="end"/>
            </w:r>
          </w:hyperlink>
        </w:p>
        <w:p w14:paraId="5A6CE7F9" w14:textId="24BFDEC3" w:rsidR="00791AF4" w:rsidRDefault="00791AF4">
          <w:pPr>
            <w:pStyle w:val="TOC2"/>
            <w:tabs>
              <w:tab w:val="right" w:leader="dot" w:pos="10790"/>
            </w:tabs>
            <w:rPr>
              <w:noProof/>
            </w:rPr>
          </w:pPr>
          <w:hyperlink w:anchor="_Toc232319747" w:history="1">
            <w:r w:rsidRPr="00574CA2">
              <w:rPr>
                <w:rStyle w:val="Hyperlink"/>
                <w:noProof/>
              </w:rPr>
              <w:t>Presensi Karyawan</w:t>
            </w:r>
            <w:r>
              <w:rPr>
                <w:noProof/>
                <w:webHidden/>
              </w:rPr>
              <w:tab/>
            </w:r>
            <w:r>
              <w:rPr>
                <w:noProof/>
                <w:webHidden/>
              </w:rPr>
              <w:fldChar w:fldCharType="begin"/>
            </w:r>
            <w:r>
              <w:rPr>
                <w:noProof/>
                <w:webHidden/>
              </w:rPr>
              <w:instrText xml:space="preserve"> PAGEREF _Toc232319747 \h </w:instrText>
            </w:r>
            <w:r>
              <w:rPr>
                <w:noProof/>
                <w:webHidden/>
              </w:rPr>
            </w:r>
            <w:r>
              <w:rPr>
                <w:noProof/>
                <w:webHidden/>
              </w:rPr>
              <w:fldChar w:fldCharType="separate"/>
            </w:r>
            <w:r>
              <w:rPr>
                <w:noProof/>
                <w:webHidden/>
              </w:rPr>
              <w:t>9</w:t>
            </w:r>
            <w:r>
              <w:rPr>
                <w:noProof/>
                <w:webHidden/>
              </w:rPr>
              <w:fldChar w:fldCharType="end"/>
            </w:r>
          </w:hyperlink>
        </w:p>
        <w:p w14:paraId="1F0C209D" w14:textId="5886E8E3" w:rsidR="00791AF4" w:rsidRDefault="00791AF4">
          <w:pPr>
            <w:pStyle w:val="TOC2"/>
            <w:tabs>
              <w:tab w:val="right" w:leader="dot" w:pos="10790"/>
            </w:tabs>
            <w:rPr>
              <w:noProof/>
            </w:rPr>
          </w:pPr>
          <w:hyperlink w:anchor="_Toc232319748" w:history="1">
            <w:r w:rsidRPr="00574CA2">
              <w:rPr>
                <w:rStyle w:val="Hyperlink"/>
                <w:noProof/>
              </w:rPr>
              <w:t>Koreksi Presensi</w:t>
            </w:r>
            <w:r>
              <w:rPr>
                <w:noProof/>
                <w:webHidden/>
              </w:rPr>
              <w:tab/>
            </w:r>
            <w:r>
              <w:rPr>
                <w:noProof/>
                <w:webHidden/>
              </w:rPr>
              <w:fldChar w:fldCharType="begin"/>
            </w:r>
            <w:r>
              <w:rPr>
                <w:noProof/>
                <w:webHidden/>
              </w:rPr>
              <w:instrText xml:space="preserve"> PAGEREF _Toc232319748 \h </w:instrText>
            </w:r>
            <w:r>
              <w:rPr>
                <w:noProof/>
                <w:webHidden/>
              </w:rPr>
            </w:r>
            <w:r>
              <w:rPr>
                <w:noProof/>
                <w:webHidden/>
              </w:rPr>
              <w:fldChar w:fldCharType="separate"/>
            </w:r>
            <w:r>
              <w:rPr>
                <w:noProof/>
                <w:webHidden/>
              </w:rPr>
              <w:t>10</w:t>
            </w:r>
            <w:r>
              <w:rPr>
                <w:noProof/>
                <w:webHidden/>
              </w:rPr>
              <w:fldChar w:fldCharType="end"/>
            </w:r>
          </w:hyperlink>
        </w:p>
        <w:p w14:paraId="2F4BE2C1" w14:textId="22DA14ED" w:rsidR="00791AF4" w:rsidRDefault="00791AF4">
          <w:pPr>
            <w:pStyle w:val="TOC2"/>
            <w:tabs>
              <w:tab w:val="right" w:leader="dot" w:pos="10790"/>
            </w:tabs>
            <w:rPr>
              <w:noProof/>
            </w:rPr>
          </w:pPr>
          <w:hyperlink w:anchor="_Toc232319749" w:history="1">
            <w:r w:rsidRPr="00574CA2">
              <w:rPr>
                <w:rStyle w:val="Hyperlink"/>
                <w:noProof/>
              </w:rPr>
              <w:t>Cuti Tahunan</w:t>
            </w:r>
            <w:r>
              <w:rPr>
                <w:noProof/>
                <w:webHidden/>
              </w:rPr>
              <w:tab/>
            </w:r>
            <w:r>
              <w:rPr>
                <w:noProof/>
                <w:webHidden/>
              </w:rPr>
              <w:fldChar w:fldCharType="begin"/>
            </w:r>
            <w:r>
              <w:rPr>
                <w:noProof/>
                <w:webHidden/>
              </w:rPr>
              <w:instrText xml:space="preserve"> PAGEREF _Toc232319749 \h </w:instrText>
            </w:r>
            <w:r>
              <w:rPr>
                <w:noProof/>
                <w:webHidden/>
              </w:rPr>
            </w:r>
            <w:r>
              <w:rPr>
                <w:noProof/>
                <w:webHidden/>
              </w:rPr>
              <w:fldChar w:fldCharType="separate"/>
            </w:r>
            <w:r>
              <w:rPr>
                <w:noProof/>
                <w:webHidden/>
              </w:rPr>
              <w:t>10</w:t>
            </w:r>
            <w:r>
              <w:rPr>
                <w:noProof/>
                <w:webHidden/>
              </w:rPr>
              <w:fldChar w:fldCharType="end"/>
            </w:r>
          </w:hyperlink>
        </w:p>
        <w:p w14:paraId="0D46D70A" w14:textId="6E36036A" w:rsidR="00791AF4" w:rsidRDefault="00791AF4">
          <w:pPr>
            <w:pStyle w:val="TOC2"/>
            <w:tabs>
              <w:tab w:val="right" w:leader="dot" w:pos="10790"/>
            </w:tabs>
            <w:rPr>
              <w:noProof/>
            </w:rPr>
          </w:pPr>
          <w:hyperlink w:anchor="_Toc232319750" w:history="1">
            <w:r w:rsidRPr="00574CA2">
              <w:rPr>
                <w:rStyle w:val="Hyperlink"/>
                <w:noProof/>
              </w:rPr>
              <w:t>Izin Paid dan Unpaid</w:t>
            </w:r>
            <w:r>
              <w:rPr>
                <w:noProof/>
                <w:webHidden/>
              </w:rPr>
              <w:tab/>
            </w:r>
            <w:r>
              <w:rPr>
                <w:noProof/>
                <w:webHidden/>
              </w:rPr>
              <w:fldChar w:fldCharType="begin"/>
            </w:r>
            <w:r>
              <w:rPr>
                <w:noProof/>
                <w:webHidden/>
              </w:rPr>
              <w:instrText xml:space="preserve"> PAGEREF _Toc232319750 \h </w:instrText>
            </w:r>
            <w:r>
              <w:rPr>
                <w:noProof/>
                <w:webHidden/>
              </w:rPr>
            </w:r>
            <w:r>
              <w:rPr>
                <w:noProof/>
                <w:webHidden/>
              </w:rPr>
              <w:fldChar w:fldCharType="separate"/>
            </w:r>
            <w:r>
              <w:rPr>
                <w:noProof/>
                <w:webHidden/>
              </w:rPr>
              <w:t>11</w:t>
            </w:r>
            <w:r>
              <w:rPr>
                <w:noProof/>
                <w:webHidden/>
              </w:rPr>
              <w:fldChar w:fldCharType="end"/>
            </w:r>
          </w:hyperlink>
        </w:p>
        <w:p w14:paraId="71B454B3" w14:textId="6483C4D8" w:rsidR="00791AF4" w:rsidRDefault="00791AF4">
          <w:pPr>
            <w:pStyle w:val="TOC2"/>
            <w:tabs>
              <w:tab w:val="right" w:leader="dot" w:pos="10790"/>
            </w:tabs>
            <w:rPr>
              <w:noProof/>
            </w:rPr>
          </w:pPr>
          <w:hyperlink w:anchor="_Toc232319751" w:history="1">
            <w:r w:rsidRPr="00574CA2">
              <w:rPr>
                <w:rStyle w:val="Hyperlink"/>
                <w:noProof/>
              </w:rPr>
              <w:t>Cuti Roster</w:t>
            </w:r>
            <w:r>
              <w:rPr>
                <w:noProof/>
                <w:webHidden/>
              </w:rPr>
              <w:tab/>
            </w:r>
            <w:r>
              <w:rPr>
                <w:noProof/>
                <w:webHidden/>
              </w:rPr>
              <w:fldChar w:fldCharType="begin"/>
            </w:r>
            <w:r>
              <w:rPr>
                <w:noProof/>
                <w:webHidden/>
              </w:rPr>
              <w:instrText xml:space="preserve"> PAGEREF _Toc232319751 \h </w:instrText>
            </w:r>
            <w:r>
              <w:rPr>
                <w:noProof/>
                <w:webHidden/>
              </w:rPr>
            </w:r>
            <w:r>
              <w:rPr>
                <w:noProof/>
                <w:webHidden/>
              </w:rPr>
              <w:fldChar w:fldCharType="separate"/>
            </w:r>
            <w:r>
              <w:rPr>
                <w:noProof/>
                <w:webHidden/>
              </w:rPr>
              <w:t>11</w:t>
            </w:r>
            <w:r>
              <w:rPr>
                <w:noProof/>
                <w:webHidden/>
              </w:rPr>
              <w:fldChar w:fldCharType="end"/>
            </w:r>
          </w:hyperlink>
        </w:p>
        <w:p w14:paraId="2E224E77" w14:textId="22ED229E" w:rsidR="00791AF4" w:rsidRDefault="00791AF4">
          <w:pPr>
            <w:pStyle w:val="TOC2"/>
            <w:tabs>
              <w:tab w:val="right" w:leader="dot" w:pos="10790"/>
            </w:tabs>
            <w:rPr>
              <w:noProof/>
            </w:rPr>
          </w:pPr>
          <w:hyperlink w:anchor="_Toc232319752" w:history="1">
            <w:r w:rsidRPr="00574CA2">
              <w:rPr>
                <w:rStyle w:val="Hyperlink"/>
                <w:noProof/>
              </w:rPr>
              <w:t>Pengajuan OFF Roster</w:t>
            </w:r>
            <w:r>
              <w:rPr>
                <w:noProof/>
                <w:webHidden/>
              </w:rPr>
              <w:tab/>
            </w:r>
            <w:r>
              <w:rPr>
                <w:noProof/>
                <w:webHidden/>
              </w:rPr>
              <w:fldChar w:fldCharType="begin"/>
            </w:r>
            <w:r>
              <w:rPr>
                <w:noProof/>
                <w:webHidden/>
              </w:rPr>
              <w:instrText xml:space="preserve"> PAGEREF _Toc232319752 \h </w:instrText>
            </w:r>
            <w:r>
              <w:rPr>
                <w:noProof/>
                <w:webHidden/>
              </w:rPr>
            </w:r>
            <w:r>
              <w:rPr>
                <w:noProof/>
                <w:webHidden/>
              </w:rPr>
              <w:fldChar w:fldCharType="separate"/>
            </w:r>
            <w:r>
              <w:rPr>
                <w:noProof/>
                <w:webHidden/>
              </w:rPr>
              <w:t>12</w:t>
            </w:r>
            <w:r>
              <w:rPr>
                <w:noProof/>
                <w:webHidden/>
              </w:rPr>
              <w:fldChar w:fldCharType="end"/>
            </w:r>
          </w:hyperlink>
        </w:p>
        <w:p w14:paraId="7528F362" w14:textId="3F66D611" w:rsidR="00791AF4" w:rsidRDefault="00791AF4">
          <w:pPr>
            <w:pStyle w:val="TOC2"/>
            <w:tabs>
              <w:tab w:val="right" w:leader="dot" w:pos="10790"/>
            </w:tabs>
            <w:rPr>
              <w:noProof/>
            </w:rPr>
          </w:pPr>
          <w:hyperlink w:anchor="_Toc232319753" w:history="1">
            <w:r w:rsidRPr="00574CA2">
              <w:rPr>
                <w:rStyle w:val="Hyperlink"/>
                <w:noProof/>
              </w:rPr>
              <w:t>Slip Gaji Karyawan</w:t>
            </w:r>
            <w:r>
              <w:rPr>
                <w:noProof/>
                <w:webHidden/>
              </w:rPr>
              <w:tab/>
            </w:r>
            <w:r>
              <w:rPr>
                <w:noProof/>
                <w:webHidden/>
              </w:rPr>
              <w:fldChar w:fldCharType="begin"/>
            </w:r>
            <w:r>
              <w:rPr>
                <w:noProof/>
                <w:webHidden/>
              </w:rPr>
              <w:instrText xml:space="preserve"> PAGEREF _Toc232319753 \h </w:instrText>
            </w:r>
            <w:r>
              <w:rPr>
                <w:noProof/>
                <w:webHidden/>
              </w:rPr>
            </w:r>
            <w:r>
              <w:rPr>
                <w:noProof/>
                <w:webHidden/>
              </w:rPr>
              <w:fldChar w:fldCharType="separate"/>
            </w:r>
            <w:r>
              <w:rPr>
                <w:noProof/>
                <w:webHidden/>
              </w:rPr>
              <w:t>12</w:t>
            </w:r>
            <w:r>
              <w:rPr>
                <w:noProof/>
                <w:webHidden/>
              </w:rPr>
              <w:fldChar w:fldCharType="end"/>
            </w:r>
          </w:hyperlink>
        </w:p>
        <w:p w14:paraId="3F0DF3BB" w14:textId="14A85499" w:rsidR="00791AF4" w:rsidRDefault="00791AF4">
          <w:pPr>
            <w:pStyle w:val="TOC2"/>
            <w:tabs>
              <w:tab w:val="right" w:leader="dot" w:pos="10790"/>
            </w:tabs>
            <w:rPr>
              <w:noProof/>
            </w:rPr>
          </w:pPr>
          <w:hyperlink w:anchor="_Toc232319754" w:history="1">
            <w:r w:rsidRPr="00574CA2">
              <w:rPr>
                <w:rStyle w:val="Hyperlink"/>
                <w:noProof/>
              </w:rPr>
              <w:t>Kontrak Elektronik Karyawan</w:t>
            </w:r>
            <w:r>
              <w:rPr>
                <w:noProof/>
                <w:webHidden/>
              </w:rPr>
              <w:tab/>
            </w:r>
            <w:r>
              <w:rPr>
                <w:noProof/>
                <w:webHidden/>
              </w:rPr>
              <w:fldChar w:fldCharType="begin"/>
            </w:r>
            <w:r>
              <w:rPr>
                <w:noProof/>
                <w:webHidden/>
              </w:rPr>
              <w:instrText xml:space="preserve"> PAGEREF _Toc232319754 \h </w:instrText>
            </w:r>
            <w:r>
              <w:rPr>
                <w:noProof/>
                <w:webHidden/>
              </w:rPr>
            </w:r>
            <w:r>
              <w:rPr>
                <w:noProof/>
                <w:webHidden/>
              </w:rPr>
              <w:fldChar w:fldCharType="separate"/>
            </w:r>
            <w:r>
              <w:rPr>
                <w:noProof/>
                <w:webHidden/>
              </w:rPr>
              <w:t>13</w:t>
            </w:r>
            <w:r>
              <w:rPr>
                <w:noProof/>
                <w:webHidden/>
              </w:rPr>
              <w:fldChar w:fldCharType="end"/>
            </w:r>
          </w:hyperlink>
        </w:p>
        <w:p w14:paraId="154C33F7" w14:textId="6A0C0E04" w:rsidR="00791AF4" w:rsidRDefault="00791AF4">
          <w:pPr>
            <w:pStyle w:val="TOC2"/>
            <w:tabs>
              <w:tab w:val="right" w:leader="dot" w:pos="10790"/>
            </w:tabs>
            <w:rPr>
              <w:noProof/>
            </w:rPr>
          </w:pPr>
          <w:hyperlink w:anchor="_Toc232319755" w:history="1">
            <w:r w:rsidRPr="00574CA2">
              <w:rPr>
                <w:rStyle w:val="Hyperlink"/>
                <w:noProof/>
              </w:rPr>
              <w:t>Perintah Lembur untuk Karyawan</w:t>
            </w:r>
            <w:r>
              <w:rPr>
                <w:noProof/>
                <w:webHidden/>
              </w:rPr>
              <w:tab/>
            </w:r>
            <w:r>
              <w:rPr>
                <w:noProof/>
                <w:webHidden/>
              </w:rPr>
              <w:fldChar w:fldCharType="begin"/>
            </w:r>
            <w:r>
              <w:rPr>
                <w:noProof/>
                <w:webHidden/>
              </w:rPr>
              <w:instrText xml:space="preserve"> PAGEREF _Toc232319755 \h </w:instrText>
            </w:r>
            <w:r>
              <w:rPr>
                <w:noProof/>
                <w:webHidden/>
              </w:rPr>
            </w:r>
            <w:r>
              <w:rPr>
                <w:noProof/>
                <w:webHidden/>
              </w:rPr>
              <w:fldChar w:fldCharType="separate"/>
            </w:r>
            <w:r>
              <w:rPr>
                <w:noProof/>
                <w:webHidden/>
              </w:rPr>
              <w:t>13</w:t>
            </w:r>
            <w:r>
              <w:rPr>
                <w:noProof/>
                <w:webHidden/>
              </w:rPr>
              <w:fldChar w:fldCharType="end"/>
            </w:r>
          </w:hyperlink>
        </w:p>
        <w:p w14:paraId="277234D8" w14:textId="0EDBDA3E" w:rsidR="00791AF4" w:rsidRDefault="00791AF4">
          <w:pPr>
            <w:pStyle w:val="TOC1"/>
            <w:tabs>
              <w:tab w:val="right" w:leader="dot" w:pos="10790"/>
            </w:tabs>
            <w:rPr>
              <w:noProof/>
            </w:rPr>
          </w:pPr>
          <w:hyperlink w:anchor="_Toc232319756" w:history="1">
            <w:r w:rsidRPr="00574CA2">
              <w:rPr>
                <w:rStyle w:val="Hyperlink"/>
                <w:noProof/>
              </w:rPr>
              <w:t>5. Panduan Approval HOD, HR, dan Delegasi</w:t>
            </w:r>
            <w:r>
              <w:rPr>
                <w:noProof/>
                <w:webHidden/>
              </w:rPr>
              <w:tab/>
            </w:r>
            <w:r>
              <w:rPr>
                <w:noProof/>
                <w:webHidden/>
              </w:rPr>
              <w:fldChar w:fldCharType="begin"/>
            </w:r>
            <w:r>
              <w:rPr>
                <w:noProof/>
                <w:webHidden/>
              </w:rPr>
              <w:instrText xml:space="preserve"> PAGEREF _Toc232319756 \h </w:instrText>
            </w:r>
            <w:r>
              <w:rPr>
                <w:noProof/>
                <w:webHidden/>
              </w:rPr>
            </w:r>
            <w:r>
              <w:rPr>
                <w:noProof/>
                <w:webHidden/>
              </w:rPr>
              <w:fldChar w:fldCharType="separate"/>
            </w:r>
            <w:r>
              <w:rPr>
                <w:noProof/>
                <w:webHidden/>
              </w:rPr>
              <w:t>14</w:t>
            </w:r>
            <w:r>
              <w:rPr>
                <w:noProof/>
                <w:webHidden/>
              </w:rPr>
              <w:fldChar w:fldCharType="end"/>
            </w:r>
          </w:hyperlink>
        </w:p>
        <w:p w14:paraId="6361F917" w14:textId="56C13C7F" w:rsidR="00791AF4" w:rsidRDefault="00791AF4">
          <w:pPr>
            <w:pStyle w:val="TOC2"/>
            <w:tabs>
              <w:tab w:val="right" w:leader="dot" w:pos="10790"/>
            </w:tabs>
            <w:rPr>
              <w:noProof/>
            </w:rPr>
          </w:pPr>
          <w:hyperlink w:anchor="_Toc232319757" w:history="1">
            <w:r w:rsidRPr="00574CA2">
              <w:rPr>
                <w:rStyle w:val="Hyperlink"/>
                <w:noProof/>
              </w:rPr>
              <w:t>Langkah approval umum</w:t>
            </w:r>
            <w:r>
              <w:rPr>
                <w:noProof/>
                <w:webHidden/>
              </w:rPr>
              <w:tab/>
            </w:r>
            <w:r>
              <w:rPr>
                <w:noProof/>
                <w:webHidden/>
              </w:rPr>
              <w:fldChar w:fldCharType="begin"/>
            </w:r>
            <w:r>
              <w:rPr>
                <w:noProof/>
                <w:webHidden/>
              </w:rPr>
              <w:instrText xml:space="preserve"> PAGEREF _Toc232319757 \h </w:instrText>
            </w:r>
            <w:r>
              <w:rPr>
                <w:noProof/>
                <w:webHidden/>
              </w:rPr>
            </w:r>
            <w:r>
              <w:rPr>
                <w:noProof/>
                <w:webHidden/>
              </w:rPr>
              <w:fldChar w:fldCharType="separate"/>
            </w:r>
            <w:r>
              <w:rPr>
                <w:noProof/>
                <w:webHidden/>
              </w:rPr>
              <w:t>14</w:t>
            </w:r>
            <w:r>
              <w:rPr>
                <w:noProof/>
                <w:webHidden/>
              </w:rPr>
              <w:fldChar w:fldCharType="end"/>
            </w:r>
          </w:hyperlink>
        </w:p>
        <w:p w14:paraId="409DD128" w14:textId="402AB3B6" w:rsidR="00791AF4" w:rsidRDefault="00791AF4">
          <w:pPr>
            <w:pStyle w:val="TOC2"/>
            <w:tabs>
              <w:tab w:val="right" w:leader="dot" w:pos="10790"/>
            </w:tabs>
            <w:rPr>
              <w:noProof/>
            </w:rPr>
          </w:pPr>
          <w:hyperlink w:anchor="_Toc232319758" w:history="1">
            <w:r w:rsidRPr="00574CA2">
              <w:rPr>
                <w:rStyle w:val="Hyperlink"/>
                <w:noProof/>
              </w:rPr>
              <w:t>Delegasi Approval HOD</w:t>
            </w:r>
            <w:r>
              <w:rPr>
                <w:noProof/>
                <w:webHidden/>
              </w:rPr>
              <w:tab/>
            </w:r>
            <w:r>
              <w:rPr>
                <w:noProof/>
                <w:webHidden/>
              </w:rPr>
              <w:fldChar w:fldCharType="begin"/>
            </w:r>
            <w:r>
              <w:rPr>
                <w:noProof/>
                <w:webHidden/>
              </w:rPr>
              <w:instrText xml:space="preserve"> PAGEREF _Toc232319758 \h </w:instrText>
            </w:r>
            <w:r>
              <w:rPr>
                <w:noProof/>
                <w:webHidden/>
              </w:rPr>
            </w:r>
            <w:r>
              <w:rPr>
                <w:noProof/>
                <w:webHidden/>
              </w:rPr>
              <w:fldChar w:fldCharType="separate"/>
            </w:r>
            <w:r>
              <w:rPr>
                <w:noProof/>
                <w:webHidden/>
              </w:rPr>
              <w:t>15</w:t>
            </w:r>
            <w:r>
              <w:rPr>
                <w:noProof/>
                <w:webHidden/>
              </w:rPr>
              <w:fldChar w:fldCharType="end"/>
            </w:r>
          </w:hyperlink>
        </w:p>
        <w:p w14:paraId="016DB14B" w14:textId="61D2D943" w:rsidR="00791AF4" w:rsidRDefault="00791AF4">
          <w:pPr>
            <w:pStyle w:val="TOC1"/>
            <w:tabs>
              <w:tab w:val="right" w:leader="dot" w:pos="10790"/>
            </w:tabs>
            <w:rPr>
              <w:noProof/>
            </w:rPr>
          </w:pPr>
          <w:hyperlink w:anchor="_Toc232319759" w:history="1">
            <w:r w:rsidRPr="00574CA2">
              <w:rPr>
                <w:rStyle w:val="Hyperlink"/>
                <w:noProof/>
              </w:rPr>
              <w:t>6. Panduan HR/Admin: Data Master</w:t>
            </w:r>
            <w:r>
              <w:rPr>
                <w:noProof/>
                <w:webHidden/>
              </w:rPr>
              <w:tab/>
            </w:r>
            <w:r>
              <w:rPr>
                <w:noProof/>
                <w:webHidden/>
              </w:rPr>
              <w:fldChar w:fldCharType="begin"/>
            </w:r>
            <w:r>
              <w:rPr>
                <w:noProof/>
                <w:webHidden/>
              </w:rPr>
              <w:instrText xml:space="preserve"> PAGEREF _Toc232319759 \h </w:instrText>
            </w:r>
            <w:r>
              <w:rPr>
                <w:noProof/>
                <w:webHidden/>
              </w:rPr>
            </w:r>
            <w:r>
              <w:rPr>
                <w:noProof/>
                <w:webHidden/>
              </w:rPr>
              <w:fldChar w:fldCharType="separate"/>
            </w:r>
            <w:r>
              <w:rPr>
                <w:noProof/>
                <w:webHidden/>
              </w:rPr>
              <w:t>16</w:t>
            </w:r>
            <w:r>
              <w:rPr>
                <w:noProof/>
                <w:webHidden/>
              </w:rPr>
              <w:fldChar w:fldCharType="end"/>
            </w:r>
          </w:hyperlink>
        </w:p>
        <w:p w14:paraId="683741D7" w14:textId="38C72255" w:rsidR="00791AF4" w:rsidRDefault="00791AF4">
          <w:pPr>
            <w:pStyle w:val="TOC2"/>
            <w:tabs>
              <w:tab w:val="right" w:leader="dot" w:pos="10790"/>
            </w:tabs>
            <w:rPr>
              <w:noProof/>
            </w:rPr>
          </w:pPr>
          <w:hyperlink w:anchor="_Toc232319760" w:history="1">
            <w:r w:rsidRPr="00574CA2">
              <w:rPr>
                <w:rStyle w:val="Hyperlink"/>
                <w:noProof/>
              </w:rPr>
              <w:t>Data Karyawan</w:t>
            </w:r>
            <w:r>
              <w:rPr>
                <w:noProof/>
                <w:webHidden/>
              </w:rPr>
              <w:tab/>
            </w:r>
            <w:r>
              <w:rPr>
                <w:noProof/>
                <w:webHidden/>
              </w:rPr>
              <w:fldChar w:fldCharType="begin"/>
            </w:r>
            <w:r>
              <w:rPr>
                <w:noProof/>
                <w:webHidden/>
              </w:rPr>
              <w:instrText xml:space="preserve"> PAGEREF _Toc232319760 \h </w:instrText>
            </w:r>
            <w:r>
              <w:rPr>
                <w:noProof/>
                <w:webHidden/>
              </w:rPr>
            </w:r>
            <w:r>
              <w:rPr>
                <w:noProof/>
                <w:webHidden/>
              </w:rPr>
              <w:fldChar w:fldCharType="separate"/>
            </w:r>
            <w:r>
              <w:rPr>
                <w:noProof/>
                <w:webHidden/>
              </w:rPr>
              <w:t>16</w:t>
            </w:r>
            <w:r>
              <w:rPr>
                <w:noProof/>
                <w:webHidden/>
              </w:rPr>
              <w:fldChar w:fldCharType="end"/>
            </w:r>
          </w:hyperlink>
        </w:p>
        <w:p w14:paraId="2AE5CCC5" w14:textId="331DB7B1" w:rsidR="00791AF4" w:rsidRDefault="00791AF4">
          <w:pPr>
            <w:pStyle w:val="TOC2"/>
            <w:tabs>
              <w:tab w:val="right" w:leader="dot" w:pos="10790"/>
            </w:tabs>
            <w:rPr>
              <w:noProof/>
            </w:rPr>
          </w:pPr>
          <w:hyperlink w:anchor="_Toc232319761" w:history="1">
            <w:r w:rsidRPr="00574CA2">
              <w:rPr>
                <w:rStyle w:val="Hyperlink"/>
                <w:noProof/>
              </w:rPr>
              <w:t>Data User dan Role</w:t>
            </w:r>
            <w:r>
              <w:rPr>
                <w:noProof/>
                <w:webHidden/>
              </w:rPr>
              <w:tab/>
            </w:r>
            <w:r>
              <w:rPr>
                <w:noProof/>
                <w:webHidden/>
              </w:rPr>
              <w:fldChar w:fldCharType="begin"/>
            </w:r>
            <w:r>
              <w:rPr>
                <w:noProof/>
                <w:webHidden/>
              </w:rPr>
              <w:instrText xml:space="preserve"> PAGEREF _Toc232319761 \h </w:instrText>
            </w:r>
            <w:r>
              <w:rPr>
                <w:noProof/>
                <w:webHidden/>
              </w:rPr>
            </w:r>
            <w:r>
              <w:rPr>
                <w:noProof/>
                <w:webHidden/>
              </w:rPr>
              <w:fldChar w:fldCharType="separate"/>
            </w:r>
            <w:r>
              <w:rPr>
                <w:noProof/>
                <w:webHidden/>
              </w:rPr>
              <w:t>17</w:t>
            </w:r>
            <w:r>
              <w:rPr>
                <w:noProof/>
                <w:webHidden/>
              </w:rPr>
              <w:fldChar w:fldCharType="end"/>
            </w:r>
          </w:hyperlink>
        </w:p>
        <w:p w14:paraId="4CED6394" w14:textId="6D40780A" w:rsidR="00791AF4" w:rsidRDefault="00791AF4">
          <w:pPr>
            <w:pStyle w:val="TOC2"/>
            <w:tabs>
              <w:tab w:val="right" w:leader="dot" w:pos="10790"/>
            </w:tabs>
            <w:rPr>
              <w:noProof/>
            </w:rPr>
          </w:pPr>
          <w:hyperlink w:anchor="_Toc232319762" w:history="1">
            <w:r w:rsidRPr="00574CA2">
              <w:rPr>
                <w:rStyle w:val="Hyperlink"/>
                <w:noProof/>
              </w:rPr>
              <w:t>Slip Gaji Admin</w:t>
            </w:r>
            <w:r>
              <w:rPr>
                <w:noProof/>
                <w:webHidden/>
              </w:rPr>
              <w:tab/>
            </w:r>
            <w:r>
              <w:rPr>
                <w:noProof/>
                <w:webHidden/>
              </w:rPr>
              <w:fldChar w:fldCharType="begin"/>
            </w:r>
            <w:r>
              <w:rPr>
                <w:noProof/>
                <w:webHidden/>
              </w:rPr>
              <w:instrText xml:space="preserve"> PAGEREF _Toc232319762 \h </w:instrText>
            </w:r>
            <w:r>
              <w:rPr>
                <w:noProof/>
                <w:webHidden/>
              </w:rPr>
            </w:r>
            <w:r>
              <w:rPr>
                <w:noProof/>
                <w:webHidden/>
              </w:rPr>
              <w:fldChar w:fldCharType="separate"/>
            </w:r>
            <w:r>
              <w:rPr>
                <w:noProof/>
                <w:webHidden/>
              </w:rPr>
              <w:t>18</w:t>
            </w:r>
            <w:r>
              <w:rPr>
                <w:noProof/>
                <w:webHidden/>
              </w:rPr>
              <w:fldChar w:fldCharType="end"/>
            </w:r>
          </w:hyperlink>
        </w:p>
        <w:p w14:paraId="4A11FF94" w14:textId="7C36D8DE" w:rsidR="00791AF4" w:rsidRDefault="00791AF4">
          <w:pPr>
            <w:pStyle w:val="TOC2"/>
            <w:tabs>
              <w:tab w:val="right" w:leader="dot" w:pos="10790"/>
            </w:tabs>
            <w:rPr>
              <w:noProof/>
            </w:rPr>
          </w:pPr>
          <w:hyperlink w:anchor="_Toc232319763" w:history="1">
            <w:r w:rsidRPr="00574CA2">
              <w:rPr>
                <w:rStyle w:val="Hyperlink"/>
                <w:noProof/>
              </w:rPr>
              <w:t>Kontrak Elektronik Admin</w:t>
            </w:r>
            <w:r>
              <w:rPr>
                <w:noProof/>
                <w:webHidden/>
              </w:rPr>
              <w:tab/>
            </w:r>
            <w:r>
              <w:rPr>
                <w:noProof/>
                <w:webHidden/>
              </w:rPr>
              <w:fldChar w:fldCharType="begin"/>
            </w:r>
            <w:r>
              <w:rPr>
                <w:noProof/>
                <w:webHidden/>
              </w:rPr>
              <w:instrText xml:space="preserve"> PAGEREF _Toc232319763 \h </w:instrText>
            </w:r>
            <w:r>
              <w:rPr>
                <w:noProof/>
                <w:webHidden/>
              </w:rPr>
            </w:r>
            <w:r>
              <w:rPr>
                <w:noProof/>
                <w:webHidden/>
              </w:rPr>
              <w:fldChar w:fldCharType="separate"/>
            </w:r>
            <w:r>
              <w:rPr>
                <w:noProof/>
                <w:webHidden/>
              </w:rPr>
              <w:t>18</w:t>
            </w:r>
            <w:r>
              <w:rPr>
                <w:noProof/>
                <w:webHidden/>
              </w:rPr>
              <w:fldChar w:fldCharType="end"/>
            </w:r>
          </w:hyperlink>
        </w:p>
        <w:p w14:paraId="2F86B04D" w14:textId="06176376" w:rsidR="00791AF4" w:rsidRDefault="00791AF4">
          <w:pPr>
            <w:pStyle w:val="TOC2"/>
            <w:tabs>
              <w:tab w:val="right" w:leader="dot" w:pos="10790"/>
            </w:tabs>
            <w:rPr>
              <w:noProof/>
            </w:rPr>
          </w:pPr>
          <w:hyperlink w:anchor="_Toc232319764" w:history="1">
            <w:r w:rsidRPr="00574CA2">
              <w:rPr>
                <w:rStyle w:val="Hyperlink"/>
                <w:noProof/>
              </w:rPr>
              <w:t>Perpanjangan Kontrak</w:t>
            </w:r>
            <w:r>
              <w:rPr>
                <w:noProof/>
                <w:webHidden/>
              </w:rPr>
              <w:tab/>
            </w:r>
            <w:r>
              <w:rPr>
                <w:noProof/>
                <w:webHidden/>
              </w:rPr>
              <w:fldChar w:fldCharType="begin"/>
            </w:r>
            <w:r>
              <w:rPr>
                <w:noProof/>
                <w:webHidden/>
              </w:rPr>
              <w:instrText xml:space="preserve"> PAGEREF _Toc232319764 \h </w:instrText>
            </w:r>
            <w:r>
              <w:rPr>
                <w:noProof/>
                <w:webHidden/>
              </w:rPr>
            </w:r>
            <w:r>
              <w:rPr>
                <w:noProof/>
                <w:webHidden/>
              </w:rPr>
              <w:fldChar w:fldCharType="separate"/>
            </w:r>
            <w:r>
              <w:rPr>
                <w:noProof/>
                <w:webHidden/>
              </w:rPr>
              <w:t>19</w:t>
            </w:r>
            <w:r>
              <w:rPr>
                <w:noProof/>
                <w:webHidden/>
              </w:rPr>
              <w:fldChar w:fldCharType="end"/>
            </w:r>
          </w:hyperlink>
        </w:p>
        <w:p w14:paraId="5D264426" w14:textId="5F99885B" w:rsidR="00791AF4" w:rsidRDefault="00791AF4">
          <w:pPr>
            <w:pStyle w:val="TOC2"/>
            <w:tabs>
              <w:tab w:val="right" w:leader="dot" w:pos="10790"/>
            </w:tabs>
            <w:rPr>
              <w:noProof/>
            </w:rPr>
          </w:pPr>
          <w:hyperlink w:anchor="_Toc232319765" w:history="1">
            <w:r w:rsidRPr="00574CA2">
              <w:rPr>
                <w:rStyle w:val="Hyperlink"/>
                <w:noProof/>
              </w:rPr>
              <w:t>Saldo Cuti</w:t>
            </w:r>
            <w:r>
              <w:rPr>
                <w:noProof/>
                <w:webHidden/>
              </w:rPr>
              <w:tab/>
            </w:r>
            <w:r>
              <w:rPr>
                <w:noProof/>
                <w:webHidden/>
              </w:rPr>
              <w:fldChar w:fldCharType="begin"/>
            </w:r>
            <w:r>
              <w:rPr>
                <w:noProof/>
                <w:webHidden/>
              </w:rPr>
              <w:instrText xml:space="preserve"> PAGEREF _Toc232319765 \h </w:instrText>
            </w:r>
            <w:r>
              <w:rPr>
                <w:noProof/>
                <w:webHidden/>
              </w:rPr>
            </w:r>
            <w:r>
              <w:rPr>
                <w:noProof/>
                <w:webHidden/>
              </w:rPr>
              <w:fldChar w:fldCharType="separate"/>
            </w:r>
            <w:r>
              <w:rPr>
                <w:noProof/>
                <w:webHidden/>
              </w:rPr>
              <w:t>19</w:t>
            </w:r>
            <w:r>
              <w:rPr>
                <w:noProof/>
                <w:webHidden/>
              </w:rPr>
              <w:fldChar w:fldCharType="end"/>
            </w:r>
          </w:hyperlink>
        </w:p>
        <w:p w14:paraId="20115F44" w14:textId="4737CE8A" w:rsidR="00791AF4" w:rsidRDefault="00791AF4">
          <w:pPr>
            <w:pStyle w:val="TOC2"/>
            <w:tabs>
              <w:tab w:val="right" w:leader="dot" w:pos="10790"/>
            </w:tabs>
            <w:rPr>
              <w:noProof/>
            </w:rPr>
          </w:pPr>
          <w:hyperlink w:anchor="_Toc232319766" w:history="1">
            <w:r w:rsidRPr="00574CA2">
              <w:rPr>
                <w:rStyle w:val="Hyperlink"/>
                <w:noProof/>
              </w:rPr>
              <w:t>Perusahaan dan Organisasi</w:t>
            </w:r>
            <w:r>
              <w:rPr>
                <w:noProof/>
                <w:webHidden/>
              </w:rPr>
              <w:tab/>
            </w:r>
            <w:r>
              <w:rPr>
                <w:noProof/>
                <w:webHidden/>
              </w:rPr>
              <w:fldChar w:fldCharType="begin"/>
            </w:r>
            <w:r>
              <w:rPr>
                <w:noProof/>
                <w:webHidden/>
              </w:rPr>
              <w:instrText xml:space="preserve"> PAGEREF _Toc232319766 \h </w:instrText>
            </w:r>
            <w:r>
              <w:rPr>
                <w:noProof/>
                <w:webHidden/>
              </w:rPr>
            </w:r>
            <w:r>
              <w:rPr>
                <w:noProof/>
                <w:webHidden/>
              </w:rPr>
              <w:fldChar w:fldCharType="separate"/>
            </w:r>
            <w:r>
              <w:rPr>
                <w:noProof/>
                <w:webHidden/>
              </w:rPr>
              <w:t>20</w:t>
            </w:r>
            <w:r>
              <w:rPr>
                <w:noProof/>
                <w:webHidden/>
              </w:rPr>
              <w:fldChar w:fldCharType="end"/>
            </w:r>
          </w:hyperlink>
        </w:p>
        <w:p w14:paraId="55807809" w14:textId="41847D4B" w:rsidR="00791AF4" w:rsidRDefault="00791AF4">
          <w:pPr>
            <w:pStyle w:val="TOC1"/>
            <w:tabs>
              <w:tab w:val="right" w:leader="dot" w:pos="10790"/>
            </w:tabs>
            <w:rPr>
              <w:noProof/>
            </w:rPr>
          </w:pPr>
          <w:hyperlink w:anchor="_Toc232319767" w:history="1">
            <w:r w:rsidRPr="00574CA2">
              <w:rPr>
                <w:rStyle w:val="Hyperlink"/>
                <w:noProof/>
              </w:rPr>
              <w:t>7. Operasional Presensi, Jadwal, Shift, dan Lembur</w:t>
            </w:r>
            <w:r>
              <w:rPr>
                <w:noProof/>
                <w:webHidden/>
              </w:rPr>
              <w:tab/>
            </w:r>
            <w:r>
              <w:rPr>
                <w:noProof/>
                <w:webHidden/>
              </w:rPr>
              <w:fldChar w:fldCharType="begin"/>
            </w:r>
            <w:r>
              <w:rPr>
                <w:noProof/>
                <w:webHidden/>
              </w:rPr>
              <w:instrText xml:space="preserve"> PAGEREF _Toc232319767 \h </w:instrText>
            </w:r>
            <w:r>
              <w:rPr>
                <w:noProof/>
                <w:webHidden/>
              </w:rPr>
            </w:r>
            <w:r>
              <w:rPr>
                <w:noProof/>
                <w:webHidden/>
              </w:rPr>
              <w:fldChar w:fldCharType="separate"/>
            </w:r>
            <w:r>
              <w:rPr>
                <w:noProof/>
                <w:webHidden/>
              </w:rPr>
              <w:t>20</w:t>
            </w:r>
            <w:r>
              <w:rPr>
                <w:noProof/>
                <w:webHidden/>
              </w:rPr>
              <w:fldChar w:fldCharType="end"/>
            </w:r>
          </w:hyperlink>
        </w:p>
        <w:p w14:paraId="3C89E449" w14:textId="07A11F2A" w:rsidR="00791AF4" w:rsidRDefault="00791AF4">
          <w:pPr>
            <w:pStyle w:val="TOC2"/>
            <w:tabs>
              <w:tab w:val="right" w:leader="dot" w:pos="10790"/>
            </w:tabs>
            <w:rPr>
              <w:noProof/>
            </w:rPr>
          </w:pPr>
          <w:hyperlink w:anchor="_Toc232319768" w:history="1">
            <w:r w:rsidRPr="00574CA2">
              <w:rPr>
                <w:rStyle w:val="Hyperlink"/>
                <w:noProof/>
              </w:rPr>
              <w:t>Lokasi Presensi</w:t>
            </w:r>
            <w:r>
              <w:rPr>
                <w:noProof/>
                <w:webHidden/>
              </w:rPr>
              <w:tab/>
            </w:r>
            <w:r>
              <w:rPr>
                <w:noProof/>
                <w:webHidden/>
              </w:rPr>
              <w:fldChar w:fldCharType="begin"/>
            </w:r>
            <w:r>
              <w:rPr>
                <w:noProof/>
                <w:webHidden/>
              </w:rPr>
              <w:instrText xml:space="preserve"> PAGEREF _Toc232319768 \h </w:instrText>
            </w:r>
            <w:r>
              <w:rPr>
                <w:noProof/>
                <w:webHidden/>
              </w:rPr>
            </w:r>
            <w:r>
              <w:rPr>
                <w:noProof/>
                <w:webHidden/>
              </w:rPr>
              <w:fldChar w:fldCharType="separate"/>
            </w:r>
            <w:r>
              <w:rPr>
                <w:noProof/>
                <w:webHidden/>
              </w:rPr>
              <w:t>20</w:t>
            </w:r>
            <w:r>
              <w:rPr>
                <w:noProof/>
                <w:webHidden/>
              </w:rPr>
              <w:fldChar w:fldCharType="end"/>
            </w:r>
          </w:hyperlink>
        </w:p>
        <w:p w14:paraId="11079765" w14:textId="5410C783" w:rsidR="00791AF4" w:rsidRDefault="00791AF4">
          <w:pPr>
            <w:pStyle w:val="TOC2"/>
            <w:tabs>
              <w:tab w:val="right" w:leader="dot" w:pos="10790"/>
            </w:tabs>
            <w:rPr>
              <w:noProof/>
            </w:rPr>
          </w:pPr>
          <w:hyperlink w:anchor="_Toc232319769" w:history="1">
            <w:r w:rsidRPr="00574CA2">
              <w:rPr>
                <w:rStyle w:val="Hyperlink"/>
                <w:noProof/>
              </w:rPr>
              <w:t>Setting Hari Off</w:t>
            </w:r>
            <w:r>
              <w:rPr>
                <w:noProof/>
                <w:webHidden/>
              </w:rPr>
              <w:tab/>
            </w:r>
            <w:r>
              <w:rPr>
                <w:noProof/>
                <w:webHidden/>
              </w:rPr>
              <w:fldChar w:fldCharType="begin"/>
            </w:r>
            <w:r>
              <w:rPr>
                <w:noProof/>
                <w:webHidden/>
              </w:rPr>
              <w:instrText xml:space="preserve"> PAGEREF _Toc232319769 \h </w:instrText>
            </w:r>
            <w:r>
              <w:rPr>
                <w:noProof/>
                <w:webHidden/>
              </w:rPr>
            </w:r>
            <w:r>
              <w:rPr>
                <w:noProof/>
                <w:webHidden/>
              </w:rPr>
              <w:fldChar w:fldCharType="separate"/>
            </w:r>
            <w:r>
              <w:rPr>
                <w:noProof/>
                <w:webHidden/>
              </w:rPr>
              <w:t>21</w:t>
            </w:r>
            <w:r>
              <w:rPr>
                <w:noProof/>
                <w:webHidden/>
              </w:rPr>
              <w:fldChar w:fldCharType="end"/>
            </w:r>
          </w:hyperlink>
        </w:p>
        <w:p w14:paraId="6B47AD1E" w14:textId="279C009B" w:rsidR="00791AF4" w:rsidRDefault="00791AF4">
          <w:pPr>
            <w:pStyle w:val="TOC2"/>
            <w:tabs>
              <w:tab w:val="right" w:leader="dot" w:pos="10790"/>
            </w:tabs>
            <w:rPr>
              <w:noProof/>
            </w:rPr>
          </w:pPr>
          <w:hyperlink w:anchor="_Toc232319770" w:history="1">
            <w:r w:rsidRPr="00574CA2">
              <w:rPr>
                <w:rStyle w:val="Hyperlink"/>
                <w:noProof/>
              </w:rPr>
              <w:t>Master Tanggal Merah</w:t>
            </w:r>
            <w:r>
              <w:rPr>
                <w:noProof/>
                <w:webHidden/>
              </w:rPr>
              <w:tab/>
            </w:r>
            <w:r>
              <w:rPr>
                <w:noProof/>
                <w:webHidden/>
              </w:rPr>
              <w:fldChar w:fldCharType="begin"/>
            </w:r>
            <w:r>
              <w:rPr>
                <w:noProof/>
                <w:webHidden/>
              </w:rPr>
              <w:instrText xml:space="preserve"> PAGEREF _Toc232319770 \h </w:instrText>
            </w:r>
            <w:r>
              <w:rPr>
                <w:noProof/>
                <w:webHidden/>
              </w:rPr>
            </w:r>
            <w:r>
              <w:rPr>
                <w:noProof/>
                <w:webHidden/>
              </w:rPr>
              <w:fldChar w:fldCharType="separate"/>
            </w:r>
            <w:r>
              <w:rPr>
                <w:noProof/>
                <w:webHidden/>
              </w:rPr>
              <w:t>21</w:t>
            </w:r>
            <w:r>
              <w:rPr>
                <w:noProof/>
                <w:webHidden/>
              </w:rPr>
              <w:fldChar w:fldCharType="end"/>
            </w:r>
          </w:hyperlink>
        </w:p>
        <w:p w14:paraId="37C95747" w14:textId="14F88621" w:rsidR="00791AF4" w:rsidRDefault="00791AF4">
          <w:pPr>
            <w:pStyle w:val="TOC2"/>
            <w:tabs>
              <w:tab w:val="right" w:leader="dot" w:pos="10790"/>
            </w:tabs>
            <w:rPr>
              <w:noProof/>
            </w:rPr>
          </w:pPr>
          <w:hyperlink w:anchor="_Toc232319771" w:history="1">
            <w:r w:rsidRPr="00574CA2">
              <w:rPr>
                <w:rStyle w:val="Hyperlink"/>
                <w:noProof/>
              </w:rPr>
              <w:t>Master Jadwal Kerja</w:t>
            </w:r>
            <w:r>
              <w:rPr>
                <w:noProof/>
                <w:webHidden/>
              </w:rPr>
              <w:tab/>
            </w:r>
            <w:r>
              <w:rPr>
                <w:noProof/>
                <w:webHidden/>
              </w:rPr>
              <w:fldChar w:fldCharType="begin"/>
            </w:r>
            <w:r>
              <w:rPr>
                <w:noProof/>
                <w:webHidden/>
              </w:rPr>
              <w:instrText xml:space="preserve"> PAGEREF _Toc232319771 \h </w:instrText>
            </w:r>
            <w:r>
              <w:rPr>
                <w:noProof/>
                <w:webHidden/>
              </w:rPr>
            </w:r>
            <w:r>
              <w:rPr>
                <w:noProof/>
                <w:webHidden/>
              </w:rPr>
              <w:fldChar w:fldCharType="separate"/>
            </w:r>
            <w:r>
              <w:rPr>
                <w:noProof/>
                <w:webHidden/>
              </w:rPr>
              <w:t>22</w:t>
            </w:r>
            <w:r>
              <w:rPr>
                <w:noProof/>
                <w:webHidden/>
              </w:rPr>
              <w:fldChar w:fldCharType="end"/>
            </w:r>
          </w:hyperlink>
        </w:p>
        <w:p w14:paraId="4226108A" w14:textId="7DA71049" w:rsidR="00791AF4" w:rsidRDefault="00791AF4">
          <w:pPr>
            <w:pStyle w:val="TOC2"/>
            <w:tabs>
              <w:tab w:val="right" w:leader="dot" w:pos="10790"/>
            </w:tabs>
            <w:rPr>
              <w:noProof/>
            </w:rPr>
          </w:pPr>
          <w:hyperlink w:anchor="_Toc232319772" w:history="1">
            <w:r w:rsidRPr="00574CA2">
              <w:rPr>
                <w:rStyle w:val="Hyperlink"/>
                <w:noProof/>
              </w:rPr>
              <w:t>Master Shift dan Pengaturan Shift</w:t>
            </w:r>
            <w:r>
              <w:rPr>
                <w:noProof/>
                <w:webHidden/>
              </w:rPr>
              <w:tab/>
            </w:r>
            <w:r>
              <w:rPr>
                <w:noProof/>
                <w:webHidden/>
              </w:rPr>
              <w:fldChar w:fldCharType="begin"/>
            </w:r>
            <w:r>
              <w:rPr>
                <w:noProof/>
                <w:webHidden/>
              </w:rPr>
              <w:instrText xml:space="preserve"> PAGEREF _Toc232319772 \h </w:instrText>
            </w:r>
            <w:r>
              <w:rPr>
                <w:noProof/>
                <w:webHidden/>
              </w:rPr>
            </w:r>
            <w:r>
              <w:rPr>
                <w:noProof/>
                <w:webHidden/>
              </w:rPr>
              <w:fldChar w:fldCharType="separate"/>
            </w:r>
            <w:r>
              <w:rPr>
                <w:noProof/>
                <w:webHidden/>
              </w:rPr>
              <w:t>22</w:t>
            </w:r>
            <w:r>
              <w:rPr>
                <w:noProof/>
                <w:webHidden/>
              </w:rPr>
              <w:fldChar w:fldCharType="end"/>
            </w:r>
          </w:hyperlink>
        </w:p>
        <w:p w14:paraId="49555E7E" w14:textId="6BF29381" w:rsidR="00791AF4" w:rsidRDefault="00791AF4">
          <w:pPr>
            <w:pStyle w:val="TOC2"/>
            <w:tabs>
              <w:tab w:val="right" w:leader="dot" w:pos="10790"/>
            </w:tabs>
            <w:rPr>
              <w:noProof/>
            </w:rPr>
          </w:pPr>
          <w:hyperlink w:anchor="_Toc232319773" w:history="1">
            <w:r w:rsidRPr="00574CA2">
              <w:rPr>
                <w:rStyle w:val="Hyperlink"/>
                <w:noProof/>
              </w:rPr>
              <w:t>Data Presensi Admin</w:t>
            </w:r>
            <w:r>
              <w:rPr>
                <w:noProof/>
                <w:webHidden/>
              </w:rPr>
              <w:tab/>
            </w:r>
            <w:r>
              <w:rPr>
                <w:noProof/>
                <w:webHidden/>
              </w:rPr>
              <w:fldChar w:fldCharType="begin"/>
            </w:r>
            <w:r>
              <w:rPr>
                <w:noProof/>
                <w:webHidden/>
              </w:rPr>
              <w:instrText xml:space="preserve"> PAGEREF _Toc232319773 \h </w:instrText>
            </w:r>
            <w:r>
              <w:rPr>
                <w:noProof/>
                <w:webHidden/>
              </w:rPr>
            </w:r>
            <w:r>
              <w:rPr>
                <w:noProof/>
                <w:webHidden/>
              </w:rPr>
              <w:fldChar w:fldCharType="separate"/>
            </w:r>
            <w:r>
              <w:rPr>
                <w:noProof/>
                <w:webHidden/>
              </w:rPr>
              <w:t>22</w:t>
            </w:r>
            <w:r>
              <w:rPr>
                <w:noProof/>
                <w:webHidden/>
              </w:rPr>
              <w:fldChar w:fldCharType="end"/>
            </w:r>
          </w:hyperlink>
        </w:p>
        <w:p w14:paraId="6B16D1E0" w14:textId="47434BAE" w:rsidR="00791AF4" w:rsidRDefault="00791AF4">
          <w:pPr>
            <w:pStyle w:val="TOC2"/>
            <w:tabs>
              <w:tab w:val="right" w:leader="dot" w:pos="10790"/>
            </w:tabs>
            <w:rPr>
              <w:noProof/>
            </w:rPr>
          </w:pPr>
          <w:hyperlink w:anchor="_Toc232319774" w:history="1">
            <w:r w:rsidRPr="00574CA2">
              <w:rPr>
                <w:rStyle w:val="Hyperlink"/>
                <w:noProof/>
              </w:rPr>
              <w:t>Review Wajah Presensi</w:t>
            </w:r>
            <w:r>
              <w:rPr>
                <w:noProof/>
                <w:webHidden/>
              </w:rPr>
              <w:tab/>
            </w:r>
            <w:r>
              <w:rPr>
                <w:noProof/>
                <w:webHidden/>
              </w:rPr>
              <w:fldChar w:fldCharType="begin"/>
            </w:r>
            <w:r>
              <w:rPr>
                <w:noProof/>
                <w:webHidden/>
              </w:rPr>
              <w:instrText xml:space="preserve"> PAGEREF _Toc232319774 \h </w:instrText>
            </w:r>
            <w:r>
              <w:rPr>
                <w:noProof/>
                <w:webHidden/>
              </w:rPr>
            </w:r>
            <w:r>
              <w:rPr>
                <w:noProof/>
                <w:webHidden/>
              </w:rPr>
              <w:fldChar w:fldCharType="separate"/>
            </w:r>
            <w:r>
              <w:rPr>
                <w:noProof/>
                <w:webHidden/>
              </w:rPr>
              <w:t>22</w:t>
            </w:r>
            <w:r>
              <w:rPr>
                <w:noProof/>
                <w:webHidden/>
              </w:rPr>
              <w:fldChar w:fldCharType="end"/>
            </w:r>
          </w:hyperlink>
        </w:p>
        <w:p w14:paraId="657E70DD" w14:textId="5522F114" w:rsidR="00791AF4" w:rsidRDefault="00791AF4">
          <w:pPr>
            <w:pStyle w:val="TOC2"/>
            <w:tabs>
              <w:tab w:val="right" w:leader="dot" w:pos="10790"/>
            </w:tabs>
            <w:rPr>
              <w:noProof/>
            </w:rPr>
          </w:pPr>
          <w:hyperlink w:anchor="_Toc232319775" w:history="1">
            <w:r w:rsidRPr="00574CA2">
              <w:rPr>
                <w:rStyle w:val="Hyperlink"/>
                <w:noProof/>
              </w:rPr>
              <w:t>Perintah Lembur</w:t>
            </w:r>
            <w:r>
              <w:rPr>
                <w:noProof/>
                <w:webHidden/>
              </w:rPr>
              <w:tab/>
            </w:r>
            <w:r>
              <w:rPr>
                <w:noProof/>
                <w:webHidden/>
              </w:rPr>
              <w:fldChar w:fldCharType="begin"/>
            </w:r>
            <w:r>
              <w:rPr>
                <w:noProof/>
                <w:webHidden/>
              </w:rPr>
              <w:instrText xml:space="preserve"> PAGEREF _Toc232319775 \h </w:instrText>
            </w:r>
            <w:r>
              <w:rPr>
                <w:noProof/>
                <w:webHidden/>
              </w:rPr>
            </w:r>
            <w:r>
              <w:rPr>
                <w:noProof/>
                <w:webHidden/>
              </w:rPr>
              <w:fldChar w:fldCharType="separate"/>
            </w:r>
            <w:r>
              <w:rPr>
                <w:noProof/>
                <w:webHidden/>
              </w:rPr>
              <w:t>23</w:t>
            </w:r>
            <w:r>
              <w:rPr>
                <w:noProof/>
                <w:webHidden/>
              </w:rPr>
              <w:fldChar w:fldCharType="end"/>
            </w:r>
          </w:hyperlink>
        </w:p>
        <w:p w14:paraId="3EBCBD1B" w14:textId="3C84B592" w:rsidR="00791AF4" w:rsidRDefault="00791AF4">
          <w:pPr>
            <w:pStyle w:val="TOC2"/>
            <w:tabs>
              <w:tab w:val="right" w:leader="dot" w:pos="10790"/>
            </w:tabs>
            <w:rPr>
              <w:noProof/>
            </w:rPr>
          </w:pPr>
          <w:hyperlink w:anchor="_Toc232319776" w:history="1">
            <w:r w:rsidRPr="00574CA2">
              <w:rPr>
                <w:rStyle w:val="Hyperlink"/>
                <w:noProof/>
              </w:rPr>
              <w:t>Master Lembur</w:t>
            </w:r>
            <w:r>
              <w:rPr>
                <w:noProof/>
                <w:webHidden/>
              </w:rPr>
              <w:tab/>
            </w:r>
            <w:r>
              <w:rPr>
                <w:noProof/>
                <w:webHidden/>
              </w:rPr>
              <w:fldChar w:fldCharType="begin"/>
            </w:r>
            <w:r>
              <w:rPr>
                <w:noProof/>
                <w:webHidden/>
              </w:rPr>
              <w:instrText xml:space="preserve"> PAGEREF _Toc232319776 \h </w:instrText>
            </w:r>
            <w:r>
              <w:rPr>
                <w:noProof/>
                <w:webHidden/>
              </w:rPr>
            </w:r>
            <w:r>
              <w:rPr>
                <w:noProof/>
                <w:webHidden/>
              </w:rPr>
              <w:fldChar w:fldCharType="separate"/>
            </w:r>
            <w:r>
              <w:rPr>
                <w:noProof/>
                <w:webHidden/>
              </w:rPr>
              <w:t>24</w:t>
            </w:r>
            <w:r>
              <w:rPr>
                <w:noProof/>
                <w:webHidden/>
              </w:rPr>
              <w:fldChar w:fldCharType="end"/>
            </w:r>
          </w:hyperlink>
        </w:p>
        <w:p w14:paraId="69AF8115" w14:textId="2397E250" w:rsidR="00791AF4" w:rsidRDefault="00791AF4">
          <w:pPr>
            <w:pStyle w:val="TOC1"/>
            <w:tabs>
              <w:tab w:val="right" w:leader="dot" w:pos="10790"/>
            </w:tabs>
            <w:rPr>
              <w:noProof/>
            </w:rPr>
          </w:pPr>
          <w:hyperlink w:anchor="_Toc232319777" w:history="1">
            <w:r w:rsidRPr="00574CA2">
              <w:rPr>
                <w:rStyle w:val="Hyperlink"/>
                <w:noProof/>
              </w:rPr>
              <w:t>8. Admin Panel, Audit, dan Keamanan Data</w:t>
            </w:r>
            <w:r>
              <w:rPr>
                <w:noProof/>
                <w:webHidden/>
              </w:rPr>
              <w:tab/>
            </w:r>
            <w:r>
              <w:rPr>
                <w:noProof/>
                <w:webHidden/>
              </w:rPr>
              <w:fldChar w:fldCharType="begin"/>
            </w:r>
            <w:r>
              <w:rPr>
                <w:noProof/>
                <w:webHidden/>
              </w:rPr>
              <w:instrText xml:space="preserve"> PAGEREF _Toc232319777 \h </w:instrText>
            </w:r>
            <w:r>
              <w:rPr>
                <w:noProof/>
                <w:webHidden/>
              </w:rPr>
            </w:r>
            <w:r>
              <w:rPr>
                <w:noProof/>
                <w:webHidden/>
              </w:rPr>
              <w:fldChar w:fldCharType="separate"/>
            </w:r>
            <w:r>
              <w:rPr>
                <w:noProof/>
                <w:webHidden/>
              </w:rPr>
              <w:t>24</w:t>
            </w:r>
            <w:r>
              <w:rPr>
                <w:noProof/>
                <w:webHidden/>
              </w:rPr>
              <w:fldChar w:fldCharType="end"/>
            </w:r>
          </w:hyperlink>
        </w:p>
        <w:p w14:paraId="0CF7FF63" w14:textId="53E2ED4C" w:rsidR="00791AF4" w:rsidRDefault="00791AF4">
          <w:pPr>
            <w:pStyle w:val="TOC2"/>
            <w:tabs>
              <w:tab w:val="right" w:leader="dot" w:pos="10790"/>
            </w:tabs>
            <w:rPr>
              <w:noProof/>
            </w:rPr>
          </w:pPr>
          <w:hyperlink w:anchor="_Toc232319778" w:history="1">
            <w:r w:rsidRPr="00574CA2">
              <w:rPr>
                <w:rStyle w:val="Hyperlink"/>
                <w:noProof/>
              </w:rPr>
              <w:t>Peran dan Akses</w:t>
            </w:r>
            <w:r>
              <w:rPr>
                <w:noProof/>
                <w:webHidden/>
              </w:rPr>
              <w:tab/>
            </w:r>
            <w:r>
              <w:rPr>
                <w:noProof/>
                <w:webHidden/>
              </w:rPr>
              <w:fldChar w:fldCharType="begin"/>
            </w:r>
            <w:r>
              <w:rPr>
                <w:noProof/>
                <w:webHidden/>
              </w:rPr>
              <w:instrText xml:space="preserve"> PAGEREF _Toc232319778 \h </w:instrText>
            </w:r>
            <w:r>
              <w:rPr>
                <w:noProof/>
                <w:webHidden/>
              </w:rPr>
            </w:r>
            <w:r>
              <w:rPr>
                <w:noProof/>
                <w:webHidden/>
              </w:rPr>
              <w:fldChar w:fldCharType="separate"/>
            </w:r>
            <w:r>
              <w:rPr>
                <w:noProof/>
                <w:webHidden/>
              </w:rPr>
              <w:t>24</w:t>
            </w:r>
            <w:r>
              <w:rPr>
                <w:noProof/>
                <w:webHidden/>
              </w:rPr>
              <w:fldChar w:fldCharType="end"/>
            </w:r>
          </w:hyperlink>
        </w:p>
        <w:p w14:paraId="210D3D00" w14:textId="4747329E" w:rsidR="00791AF4" w:rsidRDefault="00791AF4">
          <w:pPr>
            <w:pStyle w:val="TOC2"/>
            <w:tabs>
              <w:tab w:val="right" w:leader="dot" w:pos="10790"/>
            </w:tabs>
            <w:rPr>
              <w:noProof/>
            </w:rPr>
          </w:pPr>
          <w:hyperlink w:anchor="_Toc232319779" w:history="1">
            <w:r w:rsidRPr="00574CA2">
              <w:rPr>
                <w:rStyle w:val="Hyperlink"/>
                <w:noProof/>
              </w:rPr>
              <w:t>Audit Trail</w:t>
            </w:r>
            <w:r>
              <w:rPr>
                <w:noProof/>
                <w:webHidden/>
              </w:rPr>
              <w:tab/>
            </w:r>
            <w:r>
              <w:rPr>
                <w:noProof/>
                <w:webHidden/>
              </w:rPr>
              <w:fldChar w:fldCharType="begin"/>
            </w:r>
            <w:r>
              <w:rPr>
                <w:noProof/>
                <w:webHidden/>
              </w:rPr>
              <w:instrText xml:space="preserve"> PAGEREF _Toc232319779 \h </w:instrText>
            </w:r>
            <w:r>
              <w:rPr>
                <w:noProof/>
                <w:webHidden/>
              </w:rPr>
            </w:r>
            <w:r>
              <w:rPr>
                <w:noProof/>
                <w:webHidden/>
              </w:rPr>
              <w:fldChar w:fldCharType="separate"/>
            </w:r>
            <w:r>
              <w:rPr>
                <w:noProof/>
                <w:webHidden/>
              </w:rPr>
              <w:t>25</w:t>
            </w:r>
            <w:r>
              <w:rPr>
                <w:noProof/>
                <w:webHidden/>
              </w:rPr>
              <w:fldChar w:fldCharType="end"/>
            </w:r>
          </w:hyperlink>
        </w:p>
        <w:p w14:paraId="13EA0025" w14:textId="3A4BEAC7" w:rsidR="00791AF4" w:rsidRDefault="00791AF4">
          <w:pPr>
            <w:pStyle w:val="TOC2"/>
            <w:tabs>
              <w:tab w:val="right" w:leader="dot" w:pos="10790"/>
            </w:tabs>
            <w:rPr>
              <w:noProof/>
            </w:rPr>
          </w:pPr>
          <w:hyperlink w:anchor="_Toc232319780" w:history="1">
            <w:r w:rsidRPr="00574CA2">
              <w:rPr>
                <w:rStyle w:val="Hyperlink"/>
                <w:noProof/>
              </w:rPr>
              <w:t>History Import</w:t>
            </w:r>
            <w:r>
              <w:rPr>
                <w:noProof/>
                <w:webHidden/>
              </w:rPr>
              <w:tab/>
            </w:r>
            <w:r>
              <w:rPr>
                <w:noProof/>
                <w:webHidden/>
              </w:rPr>
              <w:fldChar w:fldCharType="begin"/>
            </w:r>
            <w:r>
              <w:rPr>
                <w:noProof/>
                <w:webHidden/>
              </w:rPr>
              <w:instrText xml:space="preserve"> PAGEREF _Toc232319780 \h </w:instrText>
            </w:r>
            <w:r>
              <w:rPr>
                <w:noProof/>
                <w:webHidden/>
              </w:rPr>
            </w:r>
            <w:r>
              <w:rPr>
                <w:noProof/>
                <w:webHidden/>
              </w:rPr>
              <w:fldChar w:fldCharType="separate"/>
            </w:r>
            <w:r>
              <w:rPr>
                <w:noProof/>
                <w:webHidden/>
              </w:rPr>
              <w:t>25</w:t>
            </w:r>
            <w:r>
              <w:rPr>
                <w:noProof/>
                <w:webHidden/>
              </w:rPr>
              <w:fldChar w:fldCharType="end"/>
            </w:r>
          </w:hyperlink>
        </w:p>
        <w:p w14:paraId="13144870" w14:textId="36829F82" w:rsidR="00791AF4" w:rsidRDefault="00791AF4">
          <w:pPr>
            <w:pStyle w:val="TOC2"/>
            <w:tabs>
              <w:tab w:val="right" w:leader="dot" w:pos="10790"/>
            </w:tabs>
            <w:rPr>
              <w:noProof/>
            </w:rPr>
          </w:pPr>
          <w:hyperlink w:anchor="_Toc232319781" w:history="1">
            <w:r w:rsidRPr="00574CA2">
              <w:rPr>
                <w:rStyle w:val="Hyperlink"/>
                <w:noProof/>
              </w:rPr>
              <w:t>Exit Portal</w:t>
            </w:r>
            <w:r>
              <w:rPr>
                <w:noProof/>
                <w:webHidden/>
              </w:rPr>
              <w:tab/>
            </w:r>
            <w:r>
              <w:rPr>
                <w:noProof/>
                <w:webHidden/>
              </w:rPr>
              <w:fldChar w:fldCharType="begin"/>
            </w:r>
            <w:r>
              <w:rPr>
                <w:noProof/>
                <w:webHidden/>
              </w:rPr>
              <w:instrText xml:space="preserve"> PAGEREF _Toc232319781 \h </w:instrText>
            </w:r>
            <w:r>
              <w:rPr>
                <w:noProof/>
                <w:webHidden/>
              </w:rPr>
            </w:r>
            <w:r>
              <w:rPr>
                <w:noProof/>
                <w:webHidden/>
              </w:rPr>
              <w:fldChar w:fldCharType="separate"/>
            </w:r>
            <w:r>
              <w:rPr>
                <w:noProof/>
                <w:webHidden/>
              </w:rPr>
              <w:t>26</w:t>
            </w:r>
            <w:r>
              <w:rPr>
                <w:noProof/>
                <w:webHidden/>
              </w:rPr>
              <w:fldChar w:fldCharType="end"/>
            </w:r>
          </w:hyperlink>
        </w:p>
        <w:p w14:paraId="0C2B9E9F" w14:textId="1CD47314" w:rsidR="00791AF4" w:rsidRDefault="00791AF4">
          <w:pPr>
            <w:pStyle w:val="TOC1"/>
            <w:tabs>
              <w:tab w:val="right" w:leader="dot" w:pos="10790"/>
            </w:tabs>
            <w:rPr>
              <w:noProof/>
            </w:rPr>
          </w:pPr>
          <w:hyperlink w:anchor="_Toc232319782" w:history="1">
            <w:r w:rsidRPr="00574CA2">
              <w:rPr>
                <w:rStyle w:val="Hyperlink"/>
                <w:noProof/>
              </w:rPr>
              <w:t>9. Troubleshooting Operasional</w:t>
            </w:r>
            <w:r>
              <w:rPr>
                <w:noProof/>
                <w:webHidden/>
              </w:rPr>
              <w:tab/>
            </w:r>
            <w:r>
              <w:rPr>
                <w:noProof/>
                <w:webHidden/>
              </w:rPr>
              <w:fldChar w:fldCharType="begin"/>
            </w:r>
            <w:r>
              <w:rPr>
                <w:noProof/>
                <w:webHidden/>
              </w:rPr>
              <w:instrText xml:space="preserve"> PAGEREF _Toc232319782 \h </w:instrText>
            </w:r>
            <w:r>
              <w:rPr>
                <w:noProof/>
                <w:webHidden/>
              </w:rPr>
            </w:r>
            <w:r>
              <w:rPr>
                <w:noProof/>
                <w:webHidden/>
              </w:rPr>
              <w:fldChar w:fldCharType="separate"/>
            </w:r>
            <w:r>
              <w:rPr>
                <w:noProof/>
                <w:webHidden/>
              </w:rPr>
              <w:t>27</w:t>
            </w:r>
            <w:r>
              <w:rPr>
                <w:noProof/>
                <w:webHidden/>
              </w:rPr>
              <w:fldChar w:fldCharType="end"/>
            </w:r>
          </w:hyperlink>
        </w:p>
        <w:p w14:paraId="0070FA81" w14:textId="0E852E1C" w:rsidR="00791AF4" w:rsidRDefault="00791AF4">
          <w:pPr>
            <w:pStyle w:val="TOC1"/>
            <w:tabs>
              <w:tab w:val="right" w:leader="dot" w:pos="10790"/>
            </w:tabs>
            <w:rPr>
              <w:noProof/>
            </w:rPr>
          </w:pPr>
          <w:hyperlink w:anchor="_Toc232319783" w:history="1">
            <w:r w:rsidRPr="00574CA2">
              <w:rPr>
                <w:rStyle w:val="Hyperlink"/>
                <w:noProof/>
              </w:rPr>
              <w:t>10. Lampiran Alur Kerja Cepat</w:t>
            </w:r>
            <w:r>
              <w:rPr>
                <w:noProof/>
                <w:webHidden/>
              </w:rPr>
              <w:tab/>
            </w:r>
            <w:r>
              <w:rPr>
                <w:noProof/>
                <w:webHidden/>
              </w:rPr>
              <w:fldChar w:fldCharType="begin"/>
            </w:r>
            <w:r>
              <w:rPr>
                <w:noProof/>
                <w:webHidden/>
              </w:rPr>
              <w:instrText xml:space="preserve"> PAGEREF _Toc232319783 \h </w:instrText>
            </w:r>
            <w:r>
              <w:rPr>
                <w:noProof/>
                <w:webHidden/>
              </w:rPr>
            </w:r>
            <w:r>
              <w:rPr>
                <w:noProof/>
                <w:webHidden/>
              </w:rPr>
              <w:fldChar w:fldCharType="separate"/>
            </w:r>
            <w:r>
              <w:rPr>
                <w:noProof/>
                <w:webHidden/>
              </w:rPr>
              <w:t>28</w:t>
            </w:r>
            <w:r>
              <w:rPr>
                <w:noProof/>
                <w:webHidden/>
              </w:rPr>
              <w:fldChar w:fldCharType="end"/>
            </w:r>
          </w:hyperlink>
        </w:p>
        <w:p w14:paraId="02205082" w14:textId="2646AA30" w:rsidR="00791AF4" w:rsidRDefault="00791AF4">
          <w:r>
            <w:rPr>
              <w:b/>
              <w:bCs/>
              <w:noProof/>
            </w:rPr>
            <w:fldChar w:fldCharType="end"/>
          </w:r>
        </w:p>
      </w:sdtContent>
    </w:sdt>
    <w:p w14:paraId="223CD5F2" w14:textId="261F25CC" w:rsidR="001C0E71" w:rsidRDefault="00791AF4" w:rsidP="00791AF4">
      <w:pPr>
        <w:spacing w:after="200" w:line="276" w:lineRule="auto"/>
      </w:pPr>
      <w:r>
        <w:br w:type="page"/>
      </w:r>
    </w:p>
    <w:p w14:paraId="3396740D" w14:textId="77777777" w:rsidR="001C0E71" w:rsidRDefault="00000000">
      <w:pPr>
        <w:pStyle w:val="Heading1"/>
      </w:pPr>
      <w:bookmarkStart w:id="0" w:name="_Toc232319737"/>
      <w:r>
        <w:lastRenderedPageBreak/>
        <w:t>Cara Membaca Manual Ini</w:t>
      </w:r>
      <w:bookmarkEnd w:id="0"/>
    </w:p>
    <w:p w14:paraId="2DEEECE4" w14:textId="77777777" w:rsidR="001C0E71" w:rsidRDefault="00000000">
      <w:r>
        <w:t>Manual ini dibuat sebagai panduan kerja sehari-hari. Pengguna baru tidak perlu membaca semua bagian sekaligus. Mulailah dari bab sesuai kebutuhan kerja, lalu gunakan bagian troubleshooting jika mengalami kendala.</w:t>
      </w:r>
    </w:p>
    <w:tbl>
      <w:tblPr>
        <w:tblStyle w:val="TableGrid"/>
        <w:tblW w:w="9360" w:type="dxa"/>
        <w:jc w:val="center"/>
        <w:tblLayout w:type="fixed"/>
        <w:tblLook w:val="04A0" w:firstRow="1" w:lastRow="0" w:firstColumn="1" w:lastColumn="0" w:noHBand="0" w:noVBand="1"/>
      </w:tblPr>
      <w:tblGrid>
        <w:gridCol w:w="1800"/>
        <w:gridCol w:w="2900"/>
        <w:gridCol w:w="4660"/>
      </w:tblGrid>
      <w:tr w:rsidR="001C0E71" w14:paraId="58676B41" w14:textId="77777777">
        <w:trPr>
          <w:cantSplit/>
          <w:tblHeader/>
          <w:jc w:val="center"/>
        </w:trPr>
        <w:tc>
          <w:tcPr>
            <w:tcW w:w="1800" w:type="dxa"/>
            <w:shd w:val="clear" w:color="auto" w:fill="E8EEF5"/>
            <w:tcMar>
              <w:top w:w="80" w:type="dxa"/>
              <w:left w:w="120" w:type="dxa"/>
              <w:bottom w:w="80" w:type="dxa"/>
              <w:right w:w="120" w:type="dxa"/>
            </w:tcMar>
            <w:vAlign w:val="center"/>
          </w:tcPr>
          <w:p w14:paraId="4202BC52" w14:textId="77777777" w:rsidR="001C0E71" w:rsidRDefault="00000000">
            <w:pPr>
              <w:keepNext/>
              <w:spacing w:after="0"/>
              <w:jc w:val="center"/>
            </w:pPr>
            <w:r>
              <w:rPr>
                <w:b/>
                <w:sz w:val="19"/>
              </w:rPr>
              <w:t>Jika Anda...</w:t>
            </w:r>
          </w:p>
        </w:tc>
        <w:tc>
          <w:tcPr>
            <w:tcW w:w="2900" w:type="dxa"/>
            <w:shd w:val="clear" w:color="auto" w:fill="E8EEF5"/>
            <w:tcMar>
              <w:top w:w="80" w:type="dxa"/>
              <w:left w:w="120" w:type="dxa"/>
              <w:bottom w:w="80" w:type="dxa"/>
              <w:right w:w="120" w:type="dxa"/>
            </w:tcMar>
            <w:vAlign w:val="center"/>
          </w:tcPr>
          <w:p w14:paraId="7DFF794A" w14:textId="77777777" w:rsidR="001C0E71" w:rsidRDefault="00000000">
            <w:pPr>
              <w:keepNext/>
              <w:spacing w:after="0"/>
              <w:jc w:val="center"/>
            </w:pPr>
            <w:r>
              <w:rPr>
                <w:b/>
                <w:sz w:val="19"/>
              </w:rPr>
              <w:t>Mulai dari bagian</w:t>
            </w:r>
          </w:p>
        </w:tc>
        <w:tc>
          <w:tcPr>
            <w:tcW w:w="4660" w:type="dxa"/>
            <w:shd w:val="clear" w:color="auto" w:fill="E8EEF5"/>
            <w:tcMar>
              <w:top w:w="80" w:type="dxa"/>
              <w:left w:w="120" w:type="dxa"/>
              <w:bottom w:w="80" w:type="dxa"/>
              <w:right w:w="120" w:type="dxa"/>
            </w:tcMar>
            <w:vAlign w:val="center"/>
          </w:tcPr>
          <w:p w14:paraId="4CDD147A" w14:textId="77777777" w:rsidR="001C0E71" w:rsidRDefault="00000000">
            <w:pPr>
              <w:keepNext/>
              <w:spacing w:after="0"/>
              <w:jc w:val="center"/>
            </w:pPr>
            <w:r>
              <w:rPr>
                <w:b/>
                <w:sz w:val="19"/>
              </w:rPr>
              <w:t>Tujuan membaca</w:t>
            </w:r>
          </w:p>
        </w:tc>
      </w:tr>
      <w:tr w:rsidR="001C0E71" w14:paraId="5B326A43" w14:textId="77777777">
        <w:trPr>
          <w:cantSplit/>
          <w:jc w:val="center"/>
        </w:trPr>
        <w:tc>
          <w:tcPr>
            <w:tcW w:w="1800" w:type="dxa"/>
            <w:shd w:val="clear" w:color="auto" w:fill="FFFFFF"/>
            <w:tcMar>
              <w:top w:w="80" w:type="dxa"/>
              <w:left w:w="120" w:type="dxa"/>
              <w:bottom w:w="80" w:type="dxa"/>
              <w:right w:w="120" w:type="dxa"/>
            </w:tcMar>
            <w:vAlign w:val="center"/>
          </w:tcPr>
          <w:p w14:paraId="128A7BC6" w14:textId="77777777" w:rsidR="001C0E71" w:rsidRDefault="00000000">
            <w:pPr>
              <w:spacing w:after="0"/>
            </w:pPr>
            <w:r>
              <w:rPr>
                <w:sz w:val="18"/>
              </w:rPr>
              <w:t>Karyawan atau Staff Roster</w:t>
            </w:r>
          </w:p>
        </w:tc>
        <w:tc>
          <w:tcPr>
            <w:tcW w:w="2900" w:type="dxa"/>
            <w:shd w:val="clear" w:color="auto" w:fill="FFFFFF"/>
            <w:tcMar>
              <w:top w:w="80" w:type="dxa"/>
              <w:left w:w="120" w:type="dxa"/>
              <w:bottom w:w="80" w:type="dxa"/>
              <w:right w:w="120" w:type="dxa"/>
            </w:tcMar>
            <w:vAlign w:val="center"/>
          </w:tcPr>
          <w:p w14:paraId="65BB28A1" w14:textId="77777777" w:rsidR="001C0E71" w:rsidRDefault="00000000">
            <w:pPr>
              <w:spacing w:after="0"/>
            </w:pPr>
            <w:r>
              <w:rPr>
                <w:sz w:val="18"/>
              </w:rPr>
              <w:t>Bab 2, Bab 4, Bab 9, dan Bab 10</w:t>
            </w:r>
          </w:p>
        </w:tc>
        <w:tc>
          <w:tcPr>
            <w:tcW w:w="4660" w:type="dxa"/>
            <w:shd w:val="clear" w:color="auto" w:fill="FFFFFF"/>
            <w:tcMar>
              <w:top w:w="80" w:type="dxa"/>
              <w:left w:w="120" w:type="dxa"/>
              <w:bottom w:w="80" w:type="dxa"/>
              <w:right w:w="120" w:type="dxa"/>
            </w:tcMar>
            <w:vAlign w:val="center"/>
          </w:tcPr>
          <w:p w14:paraId="58129030" w14:textId="77777777" w:rsidR="001C0E71" w:rsidRDefault="00000000">
            <w:pPr>
              <w:spacing w:after="0"/>
            </w:pPr>
            <w:r>
              <w:rPr>
                <w:sz w:val="18"/>
              </w:rPr>
              <w:t>Belajar login, presensi, cuti, izin, slip gaji, kontrak, dan respons lembur.</w:t>
            </w:r>
          </w:p>
        </w:tc>
      </w:tr>
      <w:tr w:rsidR="001C0E71" w14:paraId="3932A676" w14:textId="77777777">
        <w:trPr>
          <w:cantSplit/>
          <w:jc w:val="center"/>
        </w:trPr>
        <w:tc>
          <w:tcPr>
            <w:tcW w:w="1800" w:type="dxa"/>
            <w:shd w:val="clear" w:color="auto" w:fill="FFFFFF"/>
            <w:tcMar>
              <w:top w:w="80" w:type="dxa"/>
              <w:left w:w="120" w:type="dxa"/>
              <w:bottom w:w="80" w:type="dxa"/>
              <w:right w:w="120" w:type="dxa"/>
            </w:tcMar>
            <w:vAlign w:val="center"/>
          </w:tcPr>
          <w:p w14:paraId="38236A9A" w14:textId="77777777" w:rsidR="001C0E71" w:rsidRDefault="00000000">
            <w:pPr>
              <w:spacing w:after="0"/>
            </w:pPr>
            <w:r>
              <w:rPr>
                <w:sz w:val="18"/>
              </w:rPr>
              <w:t>HOD, delegasi HOD, Manager, atau Supervisor</w:t>
            </w:r>
          </w:p>
        </w:tc>
        <w:tc>
          <w:tcPr>
            <w:tcW w:w="2900" w:type="dxa"/>
            <w:shd w:val="clear" w:color="auto" w:fill="FFFFFF"/>
            <w:tcMar>
              <w:top w:w="80" w:type="dxa"/>
              <w:left w:w="120" w:type="dxa"/>
              <w:bottom w:w="80" w:type="dxa"/>
              <w:right w:w="120" w:type="dxa"/>
            </w:tcMar>
            <w:vAlign w:val="center"/>
          </w:tcPr>
          <w:p w14:paraId="41BD5CC1" w14:textId="77777777" w:rsidR="001C0E71" w:rsidRDefault="00000000">
            <w:pPr>
              <w:spacing w:after="0"/>
            </w:pPr>
            <w:r>
              <w:rPr>
                <w:sz w:val="18"/>
              </w:rPr>
              <w:t>Bab 2, Bab 3, Bab 5, dan Bab 9</w:t>
            </w:r>
          </w:p>
        </w:tc>
        <w:tc>
          <w:tcPr>
            <w:tcW w:w="4660" w:type="dxa"/>
            <w:shd w:val="clear" w:color="auto" w:fill="FFFFFF"/>
            <w:tcMar>
              <w:top w:w="80" w:type="dxa"/>
              <w:left w:w="120" w:type="dxa"/>
              <w:bottom w:w="80" w:type="dxa"/>
              <w:right w:w="120" w:type="dxa"/>
            </w:tcMar>
            <w:vAlign w:val="center"/>
          </w:tcPr>
          <w:p w14:paraId="189C248B" w14:textId="77777777" w:rsidR="001C0E71" w:rsidRDefault="00000000">
            <w:pPr>
              <w:spacing w:after="0"/>
            </w:pPr>
            <w:r>
              <w:rPr>
                <w:sz w:val="18"/>
              </w:rPr>
              <w:t>Memahami scope data, approval, penolakan, delegasi, dan status pengajuan.</w:t>
            </w:r>
          </w:p>
        </w:tc>
      </w:tr>
      <w:tr w:rsidR="001C0E71" w14:paraId="22FC9BA5" w14:textId="77777777">
        <w:trPr>
          <w:cantSplit/>
          <w:jc w:val="center"/>
        </w:trPr>
        <w:tc>
          <w:tcPr>
            <w:tcW w:w="1800" w:type="dxa"/>
            <w:shd w:val="clear" w:color="auto" w:fill="FFFFFF"/>
            <w:tcMar>
              <w:top w:w="80" w:type="dxa"/>
              <w:left w:w="120" w:type="dxa"/>
              <w:bottom w:w="80" w:type="dxa"/>
              <w:right w:w="120" w:type="dxa"/>
            </w:tcMar>
            <w:vAlign w:val="center"/>
          </w:tcPr>
          <w:p w14:paraId="6728DF05" w14:textId="77777777" w:rsidR="001C0E71" w:rsidRDefault="00000000">
            <w:pPr>
              <w:spacing w:after="0"/>
            </w:pPr>
            <w:r>
              <w:rPr>
                <w:sz w:val="18"/>
              </w:rPr>
              <w:t>HR atau Admin Divisi</w:t>
            </w:r>
          </w:p>
        </w:tc>
        <w:tc>
          <w:tcPr>
            <w:tcW w:w="2900" w:type="dxa"/>
            <w:shd w:val="clear" w:color="auto" w:fill="FFFFFF"/>
            <w:tcMar>
              <w:top w:w="80" w:type="dxa"/>
              <w:left w:w="120" w:type="dxa"/>
              <w:bottom w:w="80" w:type="dxa"/>
              <w:right w:w="120" w:type="dxa"/>
            </w:tcMar>
            <w:vAlign w:val="center"/>
          </w:tcPr>
          <w:p w14:paraId="2600C113" w14:textId="77777777" w:rsidR="001C0E71" w:rsidRDefault="00000000">
            <w:pPr>
              <w:spacing w:after="0"/>
            </w:pPr>
            <w:r>
              <w:rPr>
                <w:sz w:val="18"/>
              </w:rPr>
              <w:t>Bab 2, Bab 3, Bab 6, Bab 7, Bab 8, dan Bab 9</w:t>
            </w:r>
          </w:p>
        </w:tc>
        <w:tc>
          <w:tcPr>
            <w:tcW w:w="4660" w:type="dxa"/>
            <w:shd w:val="clear" w:color="auto" w:fill="FFFFFF"/>
            <w:tcMar>
              <w:top w:w="80" w:type="dxa"/>
              <w:left w:w="120" w:type="dxa"/>
              <w:bottom w:w="80" w:type="dxa"/>
              <w:right w:w="120" w:type="dxa"/>
            </w:tcMar>
            <w:vAlign w:val="center"/>
          </w:tcPr>
          <w:p w14:paraId="05FBABDB" w14:textId="77777777" w:rsidR="001C0E71" w:rsidRDefault="00000000">
            <w:pPr>
              <w:spacing w:after="0"/>
            </w:pPr>
            <w:r>
              <w:rPr>
                <w:sz w:val="18"/>
              </w:rPr>
              <w:t>Mengelola data master, presensi, jadwal, role, import, dan audit operasional.</w:t>
            </w:r>
          </w:p>
        </w:tc>
      </w:tr>
      <w:tr w:rsidR="001C0E71" w14:paraId="4DD79FB8" w14:textId="77777777">
        <w:trPr>
          <w:cantSplit/>
          <w:jc w:val="center"/>
        </w:trPr>
        <w:tc>
          <w:tcPr>
            <w:tcW w:w="1800" w:type="dxa"/>
            <w:shd w:val="clear" w:color="auto" w:fill="FFFFFF"/>
            <w:tcMar>
              <w:top w:w="80" w:type="dxa"/>
              <w:left w:w="120" w:type="dxa"/>
              <w:bottom w:w="80" w:type="dxa"/>
              <w:right w:w="120" w:type="dxa"/>
            </w:tcMar>
            <w:vAlign w:val="center"/>
          </w:tcPr>
          <w:p w14:paraId="4FEBCD6D" w14:textId="77777777" w:rsidR="001C0E71" w:rsidRDefault="00000000">
            <w:pPr>
              <w:spacing w:after="0"/>
            </w:pPr>
            <w:r>
              <w:rPr>
                <w:sz w:val="18"/>
              </w:rPr>
              <w:t>Super Admin</w:t>
            </w:r>
          </w:p>
        </w:tc>
        <w:tc>
          <w:tcPr>
            <w:tcW w:w="2900" w:type="dxa"/>
            <w:shd w:val="clear" w:color="auto" w:fill="FFFFFF"/>
            <w:tcMar>
              <w:top w:w="80" w:type="dxa"/>
              <w:left w:w="120" w:type="dxa"/>
              <w:bottom w:w="80" w:type="dxa"/>
              <w:right w:w="120" w:type="dxa"/>
            </w:tcMar>
            <w:vAlign w:val="center"/>
          </w:tcPr>
          <w:p w14:paraId="2434A930" w14:textId="77777777" w:rsidR="001C0E71" w:rsidRDefault="00000000">
            <w:pPr>
              <w:spacing w:after="0"/>
            </w:pPr>
            <w:r>
              <w:rPr>
                <w:sz w:val="18"/>
              </w:rPr>
              <w:t>Semua bab, terutama Bab 8</w:t>
            </w:r>
          </w:p>
        </w:tc>
        <w:tc>
          <w:tcPr>
            <w:tcW w:w="4660" w:type="dxa"/>
            <w:shd w:val="clear" w:color="auto" w:fill="FFFFFF"/>
            <w:tcMar>
              <w:top w:w="80" w:type="dxa"/>
              <w:left w:w="120" w:type="dxa"/>
              <w:bottom w:w="80" w:type="dxa"/>
              <w:right w:w="120" w:type="dxa"/>
            </w:tcMar>
            <w:vAlign w:val="center"/>
          </w:tcPr>
          <w:p w14:paraId="134B6112" w14:textId="77777777" w:rsidR="001C0E71" w:rsidRDefault="00000000">
            <w:pPr>
              <w:spacing w:after="0"/>
            </w:pPr>
            <w:r>
              <w:rPr>
                <w:sz w:val="18"/>
              </w:rPr>
              <w:t>Mengelola akses penuh, audit, konfigurasi, dan kontrol keamanan.</w:t>
            </w:r>
          </w:p>
        </w:tc>
      </w:tr>
    </w:tbl>
    <w:p w14:paraId="675F4BD3" w14:textId="77777777" w:rsidR="001C0E71" w:rsidRDefault="00000000">
      <w:pPr>
        <w:pStyle w:val="Heading2"/>
      </w:pPr>
      <w:bookmarkStart w:id="1" w:name="_Toc232319738"/>
      <w:r>
        <w:t xml:space="preserve">Istilah </w:t>
      </w:r>
      <w:proofErr w:type="spellStart"/>
      <w:r>
        <w:t>dasar</w:t>
      </w:r>
      <w:proofErr w:type="spellEnd"/>
      <w:r>
        <w:t xml:space="preserve"> yang </w:t>
      </w:r>
      <w:proofErr w:type="spellStart"/>
      <w:r>
        <w:t>sering</w:t>
      </w:r>
      <w:proofErr w:type="spellEnd"/>
      <w:r>
        <w:t xml:space="preserve"> muncul</w:t>
      </w:r>
      <w:bookmarkEnd w:id="1"/>
    </w:p>
    <w:tbl>
      <w:tblPr>
        <w:tblStyle w:val="TableGrid"/>
        <w:tblW w:w="9360" w:type="dxa"/>
        <w:jc w:val="center"/>
        <w:tblLayout w:type="fixed"/>
        <w:tblLook w:val="04A0" w:firstRow="1" w:lastRow="0" w:firstColumn="1" w:lastColumn="0" w:noHBand="0" w:noVBand="1"/>
      </w:tblPr>
      <w:tblGrid>
        <w:gridCol w:w="1900"/>
        <w:gridCol w:w="7460"/>
      </w:tblGrid>
      <w:tr w:rsidR="001C0E71" w14:paraId="28D94FD3" w14:textId="77777777">
        <w:trPr>
          <w:cantSplit/>
          <w:tblHeader/>
          <w:jc w:val="center"/>
        </w:trPr>
        <w:tc>
          <w:tcPr>
            <w:tcW w:w="1900" w:type="dxa"/>
            <w:shd w:val="clear" w:color="auto" w:fill="E8EEF5"/>
            <w:tcMar>
              <w:top w:w="80" w:type="dxa"/>
              <w:left w:w="120" w:type="dxa"/>
              <w:bottom w:w="80" w:type="dxa"/>
              <w:right w:w="120" w:type="dxa"/>
            </w:tcMar>
            <w:vAlign w:val="center"/>
          </w:tcPr>
          <w:p w14:paraId="4DECC1C2" w14:textId="77777777" w:rsidR="001C0E71" w:rsidRDefault="00000000">
            <w:pPr>
              <w:keepNext/>
              <w:spacing w:after="0"/>
              <w:jc w:val="center"/>
            </w:pPr>
            <w:r>
              <w:rPr>
                <w:b/>
                <w:sz w:val="19"/>
              </w:rPr>
              <w:t>Istilah</w:t>
            </w:r>
          </w:p>
        </w:tc>
        <w:tc>
          <w:tcPr>
            <w:tcW w:w="7460" w:type="dxa"/>
            <w:shd w:val="clear" w:color="auto" w:fill="E8EEF5"/>
            <w:tcMar>
              <w:top w:w="80" w:type="dxa"/>
              <w:left w:w="120" w:type="dxa"/>
              <w:bottom w:w="80" w:type="dxa"/>
              <w:right w:w="120" w:type="dxa"/>
            </w:tcMar>
            <w:vAlign w:val="center"/>
          </w:tcPr>
          <w:p w14:paraId="0ED1FCBB" w14:textId="77777777" w:rsidR="001C0E71" w:rsidRDefault="00000000">
            <w:pPr>
              <w:keepNext/>
              <w:spacing w:after="0"/>
              <w:jc w:val="center"/>
            </w:pPr>
            <w:r>
              <w:rPr>
                <w:b/>
                <w:sz w:val="19"/>
              </w:rPr>
              <w:t>Arti sederhana</w:t>
            </w:r>
          </w:p>
        </w:tc>
      </w:tr>
      <w:tr w:rsidR="001C0E71" w14:paraId="4CA02AD6" w14:textId="77777777">
        <w:trPr>
          <w:cantSplit/>
          <w:jc w:val="center"/>
        </w:trPr>
        <w:tc>
          <w:tcPr>
            <w:tcW w:w="1900" w:type="dxa"/>
            <w:shd w:val="clear" w:color="auto" w:fill="FFFFFF"/>
            <w:tcMar>
              <w:top w:w="80" w:type="dxa"/>
              <w:left w:w="120" w:type="dxa"/>
              <w:bottom w:w="80" w:type="dxa"/>
              <w:right w:w="120" w:type="dxa"/>
            </w:tcMar>
            <w:vAlign w:val="center"/>
          </w:tcPr>
          <w:p w14:paraId="33D82CD7" w14:textId="77777777" w:rsidR="001C0E71" w:rsidRDefault="00000000">
            <w:pPr>
              <w:spacing w:after="0"/>
            </w:pPr>
            <w:r>
              <w:rPr>
                <w:sz w:val="18"/>
              </w:rPr>
              <w:t>Role</w:t>
            </w:r>
          </w:p>
        </w:tc>
        <w:tc>
          <w:tcPr>
            <w:tcW w:w="7460" w:type="dxa"/>
            <w:shd w:val="clear" w:color="auto" w:fill="FFFFFF"/>
            <w:tcMar>
              <w:top w:w="80" w:type="dxa"/>
              <w:left w:w="120" w:type="dxa"/>
              <w:bottom w:w="80" w:type="dxa"/>
              <w:right w:w="120" w:type="dxa"/>
            </w:tcMar>
            <w:vAlign w:val="center"/>
          </w:tcPr>
          <w:p w14:paraId="073D101F" w14:textId="77777777" w:rsidR="001C0E71" w:rsidRDefault="00000000">
            <w:pPr>
              <w:spacing w:after="0"/>
            </w:pPr>
            <w:r>
              <w:rPr>
                <w:sz w:val="18"/>
              </w:rPr>
              <w:t>Jenis akses pengguna, misalnya Staff, HOD, HR, Admin Divisi, atau Super Admin.</w:t>
            </w:r>
          </w:p>
        </w:tc>
      </w:tr>
      <w:tr w:rsidR="001C0E71" w14:paraId="414174F8" w14:textId="77777777">
        <w:trPr>
          <w:cantSplit/>
          <w:jc w:val="center"/>
        </w:trPr>
        <w:tc>
          <w:tcPr>
            <w:tcW w:w="1900" w:type="dxa"/>
            <w:shd w:val="clear" w:color="auto" w:fill="FFFFFF"/>
            <w:tcMar>
              <w:top w:w="80" w:type="dxa"/>
              <w:left w:w="120" w:type="dxa"/>
              <w:bottom w:w="80" w:type="dxa"/>
              <w:right w:w="120" w:type="dxa"/>
            </w:tcMar>
            <w:vAlign w:val="center"/>
          </w:tcPr>
          <w:p w14:paraId="379828B6" w14:textId="77777777" w:rsidR="001C0E71" w:rsidRDefault="00000000">
            <w:pPr>
              <w:spacing w:after="0"/>
            </w:pPr>
            <w:r>
              <w:rPr>
                <w:sz w:val="18"/>
              </w:rPr>
              <w:t>Scope data</w:t>
            </w:r>
          </w:p>
        </w:tc>
        <w:tc>
          <w:tcPr>
            <w:tcW w:w="7460" w:type="dxa"/>
            <w:shd w:val="clear" w:color="auto" w:fill="FFFFFF"/>
            <w:tcMar>
              <w:top w:w="80" w:type="dxa"/>
              <w:left w:w="120" w:type="dxa"/>
              <w:bottom w:w="80" w:type="dxa"/>
              <w:right w:w="120" w:type="dxa"/>
            </w:tcMar>
            <w:vAlign w:val="center"/>
          </w:tcPr>
          <w:p w14:paraId="635EA735" w14:textId="77777777" w:rsidR="001C0E71" w:rsidRDefault="00000000">
            <w:pPr>
              <w:spacing w:after="0"/>
            </w:pPr>
            <w:r>
              <w:rPr>
                <w:sz w:val="18"/>
              </w:rPr>
              <w:t>Batas data yang boleh dilihat atau diproses, misalnya hanya divisi tertentu.</w:t>
            </w:r>
          </w:p>
        </w:tc>
      </w:tr>
      <w:tr w:rsidR="001C0E71" w14:paraId="05069708" w14:textId="77777777">
        <w:trPr>
          <w:cantSplit/>
          <w:jc w:val="center"/>
        </w:trPr>
        <w:tc>
          <w:tcPr>
            <w:tcW w:w="1900" w:type="dxa"/>
            <w:shd w:val="clear" w:color="auto" w:fill="FFFFFF"/>
            <w:tcMar>
              <w:top w:w="80" w:type="dxa"/>
              <w:left w:w="120" w:type="dxa"/>
              <w:bottom w:w="80" w:type="dxa"/>
              <w:right w:w="120" w:type="dxa"/>
            </w:tcMar>
            <w:vAlign w:val="center"/>
          </w:tcPr>
          <w:p w14:paraId="07312A56" w14:textId="77777777" w:rsidR="001C0E71" w:rsidRDefault="00000000">
            <w:pPr>
              <w:spacing w:after="0"/>
            </w:pPr>
            <w:r>
              <w:rPr>
                <w:sz w:val="18"/>
              </w:rPr>
              <w:t>Approval</w:t>
            </w:r>
          </w:p>
        </w:tc>
        <w:tc>
          <w:tcPr>
            <w:tcW w:w="7460" w:type="dxa"/>
            <w:shd w:val="clear" w:color="auto" w:fill="FFFFFF"/>
            <w:tcMar>
              <w:top w:w="80" w:type="dxa"/>
              <w:left w:w="120" w:type="dxa"/>
              <w:bottom w:w="80" w:type="dxa"/>
              <w:right w:w="120" w:type="dxa"/>
            </w:tcMar>
            <w:vAlign w:val="center"/>
          </w:tcPr>
          <w:p w14:paraId="0431C95D" w14:textId="77777777" w:rsidR="001C0E71" w:rsidRDefault="00000000">
            <w:pPr>
              <w:spacing w:after="0"/>
            </w:pPr>
            <w:r>
              <w:rPr>
                <w:sz w:val="18"/>
              </w:rPr>
              <w:t>Proses setuju atau tolak pengajuan. Biasanya dilakukan HOD, delegasi, atau HR.</w:t>
            </w:r>
          </w:p>
        </w:tc>
      </w:tr>
      <w:tr w:rsidR="001C0E71" w14:paraId="7F6BCE45" w14:textId="77777777">
        <w:trPr>
          <w:cantSplit/>
          <w:jc w:val="center"/>
        </w:trPr>
        <w:tc>
          <w:tcPr>
            <w:tcW w:w="1900" w:type="dxa"/>
            <w:shd w:val="clear" w:color="auto" w:fill="FFFFFF"/>
            <w:tcMar>
              <w:top w:w="80" w:type="dxa"/>
              <w:left w:w="120" w:type="dxa"/>
              <w:bottom w:w="80" w:type="dxa"/>
              <w:right w:w="120" w:type="dxa"/>
            </w:tcMar>
            <w:vAlign w:val="center"/>
          </w:tcPr>
          <w:p w14:paraId="68DCC1C1" w14:textId="77777777" w:rsidR="001C0E71" w:rsidRDefault="00000000">
            <w:pPr>
              <w:spacing w:after="0"/>
            </w:pPr>
            <w:r>
              <w:rPr>
                <w:sz w:val="18"/>
              </w:rPr>
              <w:t>Status</w:t>
            </w:r>
          </w:p>
        </w:tc>
        <w:tc>
          <w:tcPr>
            <w:tcW w:w="7460" w:type="dxa"/>
            <w:shd w:val="clear" w:color="auto" w:fill="FFFFFF"/>
            <w:tcMar>
              <w:top w:w="80" w:type="dxa"/>
              <w:left w:w="120" w:type="dxa"/>
              <w:bottom w:w="80" w:type="dxa"/>
              <w:right w:w="120" w:type="dxa"/>
            </w:tcMar>
            <w:vAlign w:val="center"/>
          </w:tcPr>
          <w:p w14:paraId="7801FDA0" w14:textId="77777777" w:rsidR="001C0E71" w:rsidRDefault="00000000">
            <w:pPr>
              <w:spacing w:after="0"/>
            </w:pPr>
            <w:r>
              <w:rPr>
                <w:sz w:val="18"/>
              </w:rPr>
              <w:t>Posisi proses saat ini, misalnya Menunggu, Disetujui, Ditolak, Selesai, atau Gagal.</w:t>
            </w:r>
          </w:p>
        </w:tc>
      </w:tr>
      <w:tr w:rsidR="001C0E71" w14:paraId="28E9F6EB" w14:textId="77777777">
        <w:trPr>
          <w:cantSplit/>
          <w:jc w:val="center"/>
        </w:trPr>
        <w:tc>
          <w:tcPr>
            <w:tcW w:w="1900" w:type="dxa"/>
            <w:shd w:val="clear" w:color="auto" w:fill="FFFFFF"/>
            <w:tcMar>
              <w:top w:w="80" w:type="dxa"/>
              <w:left w:w="120" w:type="dxa"/>
              <w:bottom w:w="80" w:type="dxa"/>
              <w:right w:w="120" w:type="dxa"/>
            </w:tcMar>
            <w:vAlign w:val="center"/>
          </w:tcPr>
          <w:p w14:paraId="65D523AD" w14:textId="77777777" w:rsidR="001C0E71" w:rsidRDefault="00000000">
            <w:pPr>
              <w:spacing w:after="0"/>
            </w:pPr>
            <w:r>
              <w:rPr>
                <w:sz w:val="18"/>
              </w:rPr>
              <w:t>Filter</w:t>
            </w:r>
          </w:p>
        </w:tc>
        <w:tc>
          <w:tcPr>
            <w:tcW w:w="7460" w:type="dxa"/>
            <w:shd w:val="clear" w:color="auto" w:fill="FFFFFF"/>
            <w:tcMar>
              <w:top w:w="80" w:type="dxa"/>
              <w:left w:w="120" w:type="dxa"/>
              <w:bottom w:w="80" w:type="dxa"/>
              <w:right w:w="120" w:type="dxa"/>
            </w:tcMar>
            <w:vAlign w:val="center"/>
          </w:tcPr>
          <w:p w14:paraId="3CC6925E" w14:textId="77777777" w:rsidR="001C0E71" w:rsidRDefault="00000000">
            <w:pPr>
              <w:spacing w:after="0"/>
            </w:pPr>
            <w:r>
              <w:rPr>
                <w:sz w:val="18"/>
              </w:rPr>
              <w:t>Alat untuk mempersempit data berdasarkan tanggal, perusahaan, departemen, divisi, status, atau kata kunci.</w:t>
            </w:r>
          </w:p>
        </w:tc>
      </w:tr>
      <w:tr w:rsidR="001C0E71" w14:paraId="4E5AED3A" w14:textId="77777777">
        <w:trPr>
          <w:cantSplit/>
          <w:jc w:val="center"/>
        </w:trPr>
        <w:tc>
          <w:tcPr>
            <w:tcW w:w="1900" w:type="dxa"/>
            <w:shd w:val="clear" w:color="auto" w:fill="FFFFFF"/>
            <w:tcMar>
              <w:top w:w="80" w:type="dxa"/>
              <w:left w:w="120" w:type="dxa"/>
              <w:bottom w:w="80" w:type="dxa"/>
              <w:right w:w="120" w:type="dxa"/>
            </w:tcMar>
            <w:vAlign w:val="center"/>
          </w:tcPr>
          <w:p w14:paraId="32B255E3" w14:textId="77777777" w:rsidR="001C0E71" w:rsidRDefault="00000000">
            <w:pPr>
              <w:spacing w:after="0"/>
            </w:pPr>
            <w:r>
              <w:rPr>
                <w:sz w:val="18"/>
              </w:rPr>
              <w:t>Lampiran</w:t>
            </w:r>
          </w:p>
        </w:tc>
        <w:tc>
          <w:tcPr>
            <w:tcW w:w="7460" w:type="dxa"/>
            <w:shd w:val="clear" w:color="auto" w:fill="FFFFFF"/>
            <w:tcMar>
              <w:top w:w="80" w:type="dxa"/>
              <w:left w:w="120" w:type="dxa"/>
              <w:bottom w:w="80" w:type="dxa"/>
              <w:right w:w="120" w:type="dxa"/>
            </w:tcMar>
            <w:vAlign w:val="center"/>
          </w:tcPr>
          <w:p w14:paraId="7E95A7FF" w14:textId="77777777" w:rsidR="001C0E71" w:rsidRDefault="00000000">
            <w:pPr>
              <w:spacing w:after="0"/>
            </w:pPr>
            <w:r>
              <w:rPr>
                <w:sz w:val="18"/>
              </w:rPr>
              <w:t>File pendukung seperti foto, dokumen izin, bukti presensi, atau file kontrak.</w:t>
            </w:r>
          </w:p>
        </w:tc>
      </w:tr>
      <w:tr w:rsidR="001C0E71" w14:paraId="7A2EA582" w14:textId="77777777">
        <w:trPr>
          <w:cantSplit/>
          <w:jc w:val="center"/>
        </w:trPr>
        <w:tc>
          <w:tcPr>
            <w:tcW w:w="1900" w:type="dxa"/>
            <w:shd w:val="clear" w:color="auto" w:fill="FFFFFF"/>
            <w:tcMar>
              <w:top w:w="80" w:type="dxa"/>
              <w:left w:w="120" w:type="dxa"/>
              <w:bottom w:w="80" w:type="dxa"/>
              <w:right w:w="120" w:type="dxa"/>
            </w:tcMar>
            <w:vAlign w:val="center"/>
          </w:tcPr>
          <w:p w14:paraId="114BB333" w14:textId="77777777" w:rsidR="001C0E71" w:rsidRDefault="00000000">
            <w:pPr>
              <w:spacing w:after="0"/>
            </w:pPr>
            <w:r>
              <w:rPr>
                <w:sz w:val="18"/>
              </w:rPr>
              <w:t>NIK</w:t>
            </w:r>
          </w:p>
        </w:tc>
        <w:tc>
          <w:tcPr>
            <w:tcW w:w="7460" w:type="dxa"/>
            <w:shd w:val="clear" w:color="auto" w:fill="FFFFFF"/>
            <w:tcMar>
              <w:top w:w="80" w:type="dxa"/>
              <w:left w:w="120" w:type="dxa"/>
              <w:bottom w:w="80" w:type="dxa"/>
              <w:right w:w="120" w:type="dxa"/>
            </w:tcMar>
            <w:vAlign w:val="center"/>
          </w:tcPr>
          <w:p w14:paraId="202658F0" w14:textId="77777777" w:rsidR="001C0E71" w:rsidRDefault="00000000">
            <w:pPr>
              <w:spacing w:after="0"/>
            </w:pPr>
            <w:r>
              <w:rPr>
                <w:sz w:val="18"/>
              </w:rPr>
              <w:t>Identitas penting karyawan yang menghubungkan akun user dengan data karyawan, slip gaji, kontrak, dan presensi.</w:t>
            </w:r>
          </w:p>
        </w:tc>
      </w:tr>
    </w:tbl>
    <w:p w14:paraId="6A906083"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2F9D20A0" w14:textId="77777777">
        <w:trPr>
          <w:jc w:val="center"/>
        </w:trPr>
        <w:tc>
          <w:tcPr>
            <w:tcW w:w="9360" w:type="dxa"/>
            <w:shd w:val="clear" w:color="auto" w:fill="FFF7D6"/>
            <w:tcMar>
              <w:top w:w="130" w:type="dxa"/>
              <w:left w:w="170" w:type="dxa"/>
              <w:bottom w:w="130" w:type="dxa"/>
              <w:right w:w="170" w:type="dxa"/>
            </w:tcMar>
          </w:tcPr>
          <w:p w14:paraId="3FD37E32" w14:textId="77777777" w:rsidR="001C0E71" w:rsidRDefault="00000000">
            <w:pPr>
              <w:spacing w:after="0"/>
            </w:pPr>
            <w:r>
              <w:rPr>
                <w:b/>
                <w:color w:val="1F4D78"/>
                <w:sz w:val="20"/>
              </w:rPr>
              <w:t>Aturan aman untuk semua pengguna</w:t>
            </w:r>
            <w:r>
              <w:rPr>
                <w:b/>
                <w:color w:val="1F4D78"/>
                <w:sz w:val="20"/>
              </w:rPr>
              <w:br/>
            </w:r>
            <w:r>
              <w:rPr>
                <w:sz w:val="20"/>
              </w:rPr>
              <w:t>Gunakan akun sendiri, jangan membagikan password, cek ulang data sebelum menekan Simpan, dan jangan menekan tombol berkali-kali saat proses sedang berjalan.</w:t>
            </w:r>
          </w:p>
        </w:tc>
      </w:tr>
    </w:tbl>
    <w:p w14:paraId="39F97982" w14:textId="77777777" w:rsidR="001C0E71" w:rsidRDefault="001C0E71">
      <w:pPr>
        <w:spacing w:after="40"/>
      </w:pPr>
    </w:p>
    <w:p w14:paraId="3EE30E41" w14:textId="77777777" w:rsidR="00B92608" w:rsidRDefault="00B92608">
      <w:pPr>
        <w:spacing w:after="40"/>
      </w:pPr>
    </w:p>
    <w:p w14:paraId="4019CFA8" w14:textId="77777777" w:rsidR="00B92608" w:rsidRDefault="00B92608">
      <w:pPr>
        <w:spacing w:after="40"/>
      </w:pPr>
    </w:p>
    <w:p w14:paraId="71FE5A67" w14:textId="77777777" w:rsidR="00B92608" w:rsidRDefault="00B92608">
      <w:pPr>
        <w:spacing w:after="40"/>
      </w:pPr>
    </w:p>
    <w:p w14:paraId="32B752D5" w14:textId="77777777" w:rsidR="001C0E71" w:rsidRPr="00B92608" w:rsidRDefault="00000000" w:rsidP="00B92608">
      <w:pPr>
        <w:pStyle w:val="Heading1"/>
        <w:spacing w:after="0"/>
        <w:rPr>
          <w:sz w:val="22"/>
          <w:szCs w:val="20"/>
        </w:rPr>
      </w:pPr>
      <w:bookmarkStart w:id="2" w:name="_Toc232319739"/>
      <w:r w:rsidRPr="00B92608">
        <w:rPr>
          <w:sz w:val="28"/>
          <w:szCs w:val="24"/>
        </w:rPr>
        <w:lastRenderedPageBreak/>
        <w:t>1. Ringkasan Aplikasi</w:t>
      </w:r>
      <w:bookmarkEnd w:id="2"/>
    </w:p>
    <w:p w14:paraId="3DF190B8" w14:textId="77777777" w:rsidR="001C0E71" w:rsidRDefault="00000000" w:rsidP="00B92608">
      <w:pPr>
        <w:jc w:val="both"/>
      </w:pPr>
      <w:r>
        <w:t>V-People HRIS adalah aplikasi untuk membantu proses HR dan operasional karyawan. Aplikasi ini mencakup data karyawan, akun user, presensi, koreksi presensi, cuti, izin, roster, slip gaji, kontrak elektronik, lembur, approval, audit, dan pengaturan akses.</w:t>
      </w:r>
    </w:p>
    <w:p w14:paraId="7749A66D" w14:textId="77777777" w:rsidR="001C0E71" w:rsidRDefault="00000000" w:rsidP="00B92608">
      <w:pPr>
        <w:pStyle w:val="ListBullet"/>
        <w:jc w:val="both"/>
      </w:pPr>
      <w:r>
        <w:t>Karyawan memakai aplikasi untuk layanan mandiri seperti presensi, cuti, izin, koreksi presensi, slip gaji, kontrak, dan respons perintah lembur.</w:t>
      </w:r>
    </w:p>
    <w:p w14:paraId="5F829DA7" w14:textId="77777777" w:rsidR="001C0E71" w:rsidRDefault="00000000" w:rsidP="00B92608">
      <w:pPr>
        <w:pStyle w:val="ListBullet"/>
        <w:jc w:val="both"/>
      </w:pPr>
      <w:r>
        <w:t>HOD, delegasi, Manager, dan Supervisor memakai aplikasi untuk melihat data sesuai kewenangan dan memproses approval.</w:t>
      </w:r>
    </w:p>
    <w:p w14:paraId="30E70BD3" w14:textId="77777777" w:rsidR="001C0E71" w:rsidRDefault="00000000" w:rsidP="00B92608">
      <w:pPr>
        <w:pStyle w:val="ListBullet"/>
        <w:jc w:val="both"/>
      </w:pPr>
      <w:r>
        <w:t>HR/Admin memakai aplikasi untuk mengelola data master, role, jadwal kerja, shift, lokasi presensi, kontrak, saldo cuti, import, dan audit.</w:t>
      </w:r>
    </w:p>
    <w:p w14:paraId="2ABD76AB" w14:textId="77777777" w:rsidR="001C0E71" w:rsidRDefault="00000000" w:rsidP="00B92608">
      <w:pPr>
        <w:pStyle w:val="ListBullet"/>
        <w:jc w:val="both"/>
      </w:pPr>
      <w:r>
        <w:t>Super Admin memakai aplikasi untuk konfigurasi penuh. Akses ini harus dibatasi karena dapat memengaruhi seluruh data.</w:t>
      </w:r>
    </w:p>
    <w:tbl>
      <w:tblPr>
        <w:tblStyle w:val="TableGrid"/>
        <w:tblW w:w="9360" w:type="dxa"/>
        <w:jc w:val="center"/>
        <w:tblLayout w:type="fixed"/>
        <w:tblLook w:val="04A0" w:firstRow="1" w:lastRow="0" w:firstColumn="1" w:lastColumn="0" w:noHBand="0" w:noVBand="1"/>
      </w:tblPr>
      <w:tblGrid>
        <w:gridCol w:w="2500"/>
        <w:gridCol w:w="6860"/>
      </w:tblGrid>
      <w:tr w:rsidR="001C0E71" w14:paraId="71CD8ED4" w14:textId="77777777">
        <w:trPr>
          <w:cantSplit/>
          <w:tblHeader/>
          <w:jc w:val="center"/>
        </w:trPr>
        <w:tc>
          <w:tcPr>
            <w:tcW w:w="2500" w:type="dxa"/>
            <w:shd w:val="clear" w:color="auto" w:fill="E8EEF5"/>
            <w:tcMar>
              <w:top w:w="80" w:type="dxa"/>
              <w:left w:w="120" w:type="dxa"/>
              <w:bottom w:w="80" w:type="dxa"/>
              <w:right w:w="120" w:type="dxa"/>
            </w:tcMar>
            <w:vAlign w:val="center"/>
          </w:tcPr>
          <w:p w14:paraId="417E4FDE" w14:textId="77777777" w:rsidR="001C0E71" w:rsidRDefault="00000000">
            <w:pPr>
              <w:keepNext/>
              <w:spacing w:after="0"/>
              <w:jc w:val="center"/>
            </w:pPr>
            <w:r>
              <w:rPr>
                <w:b/>
                <w:sz w:val="19"/>
              </w:rPr>
              <w:t>Prinsip</w:t>
            </w:r>
          </w:p>
        </w:tc>
        <w:tc>
          <w:tcPr>
            <w:tcW w:w="6860" w:type="dxa"/>
            <w:shd w:val="clear" w:color="auto" w:fill="E8EEF5"/>
            <w:tcMar>
              <w:top w:w="80" w:type="dxa"/>
              <w:left w:w="120" w:type="dxa"/>
              <w:bottom w:w="80" w:type="dxa"/>
              <w:right w:w="120" w:type="dxa"/>
            </w:tcMar>
            <w:vAlign w:val="center"/>
          </w:tcPr>
          <w:p w14:paraId="25CAD802" w14:textId="77777777" w:rsidR="001C0E71" w:rsidRDefault="00000000">
            <w:pPr>
              <w:keepNext/>
              <w:spacing w:after="0"/>
              <w:jc w:val="center"/>
            </w:pPr>
            <w:r>
              <w:rPr>
                <w:b/>
                <w:sz w:val="19"/>
              </w:rPr>
              <w:t>Penjelasan</w:t>
            </w:r>
          </w:p>
        </w:tc>
      </w:tr>
      <w:tr w:rsidR="001C0E71" w14:paraId="7BFBD1EC" w14:textId="77777777">
        <w:trPr>
          <w:cantSplit/>
          <w:jc w:val="center"/>
        </w:trPr>
        <w:tc>
          <w:tcPr>
            <w:tcW w:w="2500" w:type="dxa"/>
            <w:shd w:val="clear" w:color="auto" w:fill="FFFFFF"/>
            <w:tcMar>
              <w:top w:w="80" w:type="dxa"/>
              <w:left w:w="120" w:type="dxa"/>
              <w:bottom w:w="80" w:type="dxa"/>
              <w:right w:w="120" w:type="dxa"/>
            </w:tcMar>
            <w:vAlign w:val="center"/>
          </w:tcPr>
          <w:p w14:paraId="75ED4D81" w14:textId="77777777" w:rsidR="001C0E71" w:rsidRDefault="00000000">
            <w:pPr>
              <w:spacing w:after="0"/>
            </w:pPr>
            <w:r>
              <w:rPr>
                <w:sz w:val="18"/>
              </w:rPr>
              <w:t>Akses sesuai kebutuhan kerja</w:t>
            </w:r>
          </w:p>
        </w:tc>
        <w:tc>
          <w:tcPr>
            <w:tcW w:w="6860" w:type="dxa"/>
            <w:shd w:val="clear" w:color="auto" w:fill="FFFFFF"/>
            <w:tcMar>
              <w:top w:w="80" w:type="dxa"/>
              <w:left w:w="120" w:type="dxa"/>
              <w:bottom w:w="80" w:type="dxa"/>
              <w:right w:w="120" w:type="dxa"/>
            </w:tcMar>
            <w:vAlign w:val="center"/>
          </w:tcPr>
          <w:p w14:paraId="2BC33CAF" w14:textId="77777777" w:rsidR="001C0E71" w:rsidRDefault="00000000">
            <w:pPr>
              <w:spacing w:after="0"/>
            </w:pPr>
            <w:r>
              <w:rPr>
                <w:sz w:val="18"/>
              </w:rPr>
              <w:t>Pengguna hanya diberi menu dan data yang memang diperlukan untuk tugasnya.</w:t>
            </w:r>
          </w:p>
        </w:tc>
      </w:tr>
      <w:tr w:rsidR="001C0E71" w14:paraId="535EC3EA" w14:textId="77777777">
        <w:trPr>
          <w:cantSplit/>
          <w:jc w:val="center"/>
        </w:trPr>
        <w:tc>
          <w:tcPr>
            <w:tcW w:w="2500" w:type="dxa"/>
            <w:shd w:val="clear" w:color="auto" w:fill="FFFFFF"/>
            <w:tcMar>
              <w:top w:w="80" w:type="dxa"/>
              <w:left w:w="120" w:type="dxa"/>
              <w:bottom w:w="80" w:type="dxa"/>
              <w:right w:w="120" w:type="dxa"/>
            </w:tcMar>
            <w:vAlign w:val="center"/>
          </w:tcPr>
          <w:p w14:paraId="06B14E76" w14:textId="77777777" w:rsidR="001C0E71" w:rsidRDefault="00000000">
            <w:pPr>
              <w:spacing w:after="0"/>
            </w:pPr>
            <w:r>
              <w:rPr>
                <w:sz w:val="18"/>
              </w:rPr>
              <w:t>Data penting harus dicek ulang</w:t>
            </w:r>
          </w:p>
        </w:tc>
        <w:tc>
          <w:tcPr>
            <w:tcW w:w="6860" w:type="dxa"/>
            <w:shd w:val="clear" w:color="auto" w:fill="FFFFFF"/>
            <w:tcMar>
              <w:top w:w="80" w:type="dxa"/>
              <w:left w:w="120" w:type="dxa"/>
              <w:bottom w:w="80" w:type="dxa"/>
              <w:right w:w="120" w:type="dxa"/>
            </w:tcMar>
            <w:vAlign w:val="center"/>
          </w:tcPr>
          <w:p w14:paraId="5B1BC4EE" w14:textId="77777777" w:rsidR="001C0E71" w:rsidRDefault="00000000">
            <w:pPr>
              <w:spacing w:after="0"/>
            </w:pPr>
            <w:r>
              <w:rPr>
                <w:sz w:val="18"/>
              </w:rPr>
              <w:t>NIK, nama, departemen, divisi, status karyawan, tanggal, dan jam harus benar sebelum data disimpan.</w:t>
            </w:r>
          </w:p>
        </w:tc>
      </w:tr>
      <w:tr w:rsidR="001C0E71" w14:paraId="79AE8C88" w14:textId="77777777">
        <w:trPr>
          <w:cantSplit/>
          <w:jc w:val="center"/>
        </w:trPr>
        <w:tc>
          <w:tcPr>
            <w:tcW w:w="2500" w:type="dxa"/>
            <w:shd w:val="clear" w:color="auto" w:fill="FFFFFF"/>
            <w:tcMar>
              <w:top w:w="80" w:type="dxa"/>
              <w:left w:w="120" w:type="dxa"/>
              <w:bottom w:w="80" w:type="dxa"/>
              <w:right w:w="120" w:type="dxa"/>
            </w:tcMar>
            <w:vAlign w:val="center"/>
          </w:tcPr>
          <w:p w14:paraId="758EBF99" w14:textId="77777777" w:rsidR="001C0E71" w:rsidRDefault="00000000">
            <w:pPr>
              <w:spacing w:after="0"/>
            </w:pPr>
            <w:r>
              <w:rPr>
                <w:sz w:val="18"/>
              </w:rPr>
              <w:t>Proses panjang harus dipantau</w:t>
            </w:r>
          </w:p>
        </w:tc>
        <w:tc>
          <w:tcPr>
            <w:tcW w:w="6860" w:type="dxa"/>
            <w:shd w:val="clear" w:color="auto" w:fill="FFFFFF"/>
            <w:tcMar>
              <w:top w:w="80" w:type="dxa"/>
              <w:left w:w="120" w:type="dxa"/>
              <w:bottom w:w="80" w:type="dxa"/>
              <w:right w:w="120" w:type="dxa"/>
            </w:tcMar>
            <w:vAlign w:val="center"/>
          </w:tcPr>
          <w:p w14:paraId="00593763" w14:textId="77777777" w:rsidR="001C0E71" w:rsidRDefault="00000000">
            <w:pPr>
              <w:spacing w:after="0"/>
            </w:pPr>
            <w:r>
              <w:rPr>
                <w:sz w:val="18"/>
              </w:rPr>
              <w:t>Import, upload massal, export besar, dan kontrak bisa masuk antrean. Pantau status sampai final.</w:t>
            </w:r>
          </w:p>
        </w:tc>
      </w:tr>
      <w:tr w:rsidR="001C0E71" w14:paraId="698AD6E0" w14:textId="77777777">
        <w:trPr>
          <w:cantSplit/>
          <w:jc w:val="center"/>
        </w:trPr>
        <w:tc>
          <w:tcPr>
            <w:tcW w:w="2500" w:type="dxa"/>
            <w:shd w:val="clear" w:color="auto" w:fill="FFFFFF"/>
            <w:tcMar>
              <w:top w:w="80" w:type="dxa"/>
              <w:left w:w="120" w:type="dxa"/>
              <w:bottom w:w="80" w:type="dxa"/>
              <w:right w:w="120" w:type="dxa"/>
            </w:tcMar>
            <w:vAlign w:val="center"/>
          </w:tcPr>
          <w:p w14:paraId="385226C2" w14:textId="77777777" w:rsidR="001C0E71" w:rsidRDefault="00000000">
            <w:pPr>
              <w:spacing w:after="0"/>
            </w:pPr>
            <w:r>
              <w:rPr>
                <w:sz w:val="18"/>
              </w:rPr>
              <w:t>Data sensitif harus dilindungi</w:t>
            </w:r>
          </w:p>
        </w:tc>
        <w:tc>
          <w:tcPr>
            <w:tcW w:w="6860" w:type="dxa"/>
            <w:shd w:val="clear" w:color="auto" w:fill="FFFFFF"/>
            <w:tcMar>
              <w:top w:w="80" w:type="dxa"/>
              <w:left w:w="120" w:type="dxa"/>
              <w:bottom w:w="80" w:type="dxa"/>
              <w:right w:w="120" w:type="dxa"/>
            </w:tcMar>
            <w:vAlign w:val="center"/>
          </w:tcPr>
          <w:p w14:paraId="42A5B12D" w14:textId="77777777" w:rsidR="001C0E71" w:rsidRDefault="00000000">
            <w:pPr>
              <w:spacing w:after="0"/>
            </w:pPr>
            <w:r>
              <w:rPr>
                <w:sz w:val="18"/>
              </w:rPr>
              <w:t>Slip gaji, KTP, KK, SIM, kontrak, selfie presensi, dan audit log tidak boleh dibagikan melalui kanal tidak resmi.</w:t>
            </w:r>
          </w:p>
        </w:tc>
      </w:tr>
    </w:tbl>
    <w:p w14:paraId="675DEE71" w14:textId="77777777" w:rsidR="001C0E71" w:rsidRPr="00B92608" w:rsidRDefault="00000000">
      <w:pPr>
        <w:pStyle w:val="Heading1"/>
        <w:rPr>
          <w:sz w:val="28"/>
          <w:szCs w:val="24"/>
        </w:rPr>
      </w:pPr>
      <w:bookmarkStart w:id="3" w:name="_Toc232319740"/>
      <w:r w:rsidRPr="00B92608">
        <w:rPr>
          <w:sz w:val="28"/>
          <w:szCs w:val="24"/>
        </w:rPr>
        <w:t xml:space="preserve">2. Mulai </w:t>
      </w:r>
      <w:proofErr w:type="spellStart"/>
      <w:r w:rsidRPr="00B92608">
        <w:rPr>
          <w:sz w:val="28"/>
          <w:szCs w:val="24"/>
        </w:rPr>
        <w:t>Menggunakan</w:t>
      </w:r>
      <w:proofErr w:type="spellEnd"/>
      <w:r w:rsidRPr="00B92608">
        <w:rPr>
          <w:sz w:val="28"/>
          <w:szCs w:val="24"/>
        </w:rPr>
        <w:t xml:space="preserve"> </w:t>
      </w:r>
      <w:proofErr w:type="spellStart"/>
      <w:r w:rsidRPr="00B92608">
        <w:rPr>
          <w:sz w:val="28"/>
          <w:szCs w:val="24"/>
        </w:rPr>
        <w:t>Aplikasi</w:t>
      </w:r>
      <w:bookmarkEnd w:id="3"/>
      <w:proofErr w:type="spellEnd"/>
    </w:p>
    <w:tbl>
      <w:tblPr>
        <w:tblStyle w:val="TableGrid"/>
        <w:tblW w:w="9360" w:type="dxa"/>
        <w:jc w:val="center"/>
        <w:tblLayout w:type="fixed"/>
        <w:tblLook w:val="04A0" w:firstRow="1" w:lastRow="0" w:firstColumn="1" w:lastColumn="0" w:noHBand="0" w:noVBand="1"/>
      </w:tblPr>
      <w:tblGrid>
        <w:gridCol w:w="2300"/>
        <w:gridCol w:w="4100"/>
        <w:gridCol w:w="2960"/>
      </w:tblGrid>
      <w:tr w:rsidR="001C0E71" w14:paraId="520F0C82" w14:textId="77777777">
        <w:trPr>
          <w:cantSplit/>
          <w:tblHeader/>
          <w:jc w:val="center"/>
        </w:trPr>
        <w:tc>
          <w:tcPr>
            <w:tcW w:w="2300" w:type="dxa"/>
            <w:shd w:val="clear" w:color="auto" w:fill="E8EEF5"/>
            <w:tcMar>
              <w:top w:w="80" w:type="dxa"/>
              <w:left w:w="120" w:type="dxa"/>
              <w:bottom w:w="80" w:type="dxa"/>
              <w:right w:w="120" w:type="dxa"/>
            </w:tcMar>
            <w:vAlign w:val="center"/>
          </w:tcPr>
          <w:p w14:paraId="19915ED0" w14:textId="77777777" w:rsidR="001C0E71" w:rsidRDefault="00000000">
            <w:pPr>
              <w:keepNext/>
              <w:spacing w:after="0"/>
              <w:jc w:val="center"/>
            </w:pPr>
            <w:r>
              <w:rPr>
                <w:b/>
                <w:sz w:val="19"/>
              </w:rPr>
              <w:t xml:space="preserve">Yang </w:t>
            </w:r>
            <w:proofErr w:type="spellStart"/>
            <w:r>
              <w:rPr>
                <w:b/>
                <w:sz w:val="19"/>
              </w:rPr>
              <w:t>perlu</w:t>
            </w:r>
            <w:proofErr w:type="spellEnd"/>
            <w:r>
              <w:rPr>
                <w:b/>
                <w:sz w:val="19"/>
              </w:rPr>
              <w:t xml:space="preserve"> </w:t>
            </w:r>
            <w:proofErr w:type="spellStart"/>
            <w:r>
              <w:rPr>
                <w:b/>
                <w:sz w:val="19"/>
              </w:rPr>
              <w:t>siap</w:t>
            </w:r>
            <w:proofErr w:type="spellEnd"/>
          </w:p>
        </w:tc>
        <w:tc>
          <w:tcPr>
            <w:tcW w:w="4100" w:type="dxa"/>
            <w:shd w:val="clear" w:color="auto" w:fill="E8EEF5"/>
            <w:tcMar>
              <w:top w:w="80" w:type="dxa"/>
              <w:left w:w="120" w:type="dxa"/>
              <w:bottom w:w="80" w:type="dxa"/>
              <w:right w:w="120" w:type="dxa"/>
            </w:tcMar>
            <w:vAlign w:val="center"/>
          </w:tcPr>
          <w:p w14:paraId="78EF0B67" w14:textId="77777777" w:rsidR="001C0E71" w:rsidRDefault="00000000">
            <w:pPr>
              <w:keepNext/>
              <w:spacing w:after="0"/>
              <w:jc w:val="center"/>
            </w:pPr>
            <w:r>
              <w:rPr>
                <w:b/>
                <w:sz w:val="19"/>
              </w:rPr>
              <w:t>Kenapa penting</w:t>
            </w:r>
          </w:p>
        </w:tc>
        <w:tc>
          <w:tcPr>
            <w:tcW w:w="2960" w:type="dxa"/>
            <w:shd w:val="clear" w:color="auto" w:fill="E8EEF5"/>
            <w:tcMar>
              <w:top w:w="80" w:type="dxa"/>
              <w:left w:w="120" w:type="dxa"/>
              <w:bottom w:w="80" w:type="dxa"/>
              <w:right w:w="120" w:type="dxa"/>
            </w:tcMar>
            <w:vAlign w:val="center"/>
          </w:tcPr>
          <w:p w14:paraId="05957751" w14:textId="77777777" w:rsidR="001C0E71" w:rsidRDefault="00000000">
            <w:pPr>
              <w:keepNext/>
              <w:spacing w:after="0"/>
              <w:jc w:val="center"/>
            </w:pPr>
            <w:r>
              <w:rPr>
                <w:b/>
                <w:sz w:val="19"/>
              </w:rPr>
              <w:t>Siapa yang menyiapkan</w:t>
            </w:r>
          </w:p>
        </w:tc>
      </w:tr>
      <w:tr w:rsidR="001C0E71" w14:paraId="29F94AB9" w14:textId="77777777">
        <w:trPr>
          <w:cantSplit/>
          <w:jc w:val="center"/>
        </w:trPr>
        <w:tc>
          <w:tcPr>
            <w:tcW w:w="2300" w:type="dxa"/>
            <w:shd w:val="clear" w:color="auto" w:fill="FFFFFF"/>
            <w:tcMar>
              <w:top w:w="80" w:type="dxa"/>
              <w:left w:w="120" w:type="dxa"/>
              <w:bottom w:w="80" w:type="dxa"/>
              <w:right w:w="120" w:type="dxa"/>
            </w:tcMar>
            <w:vAlign w:val="center"/>
          </w:tcPr>
          <w:p w14:paraId="265FA5E7" w14:textId="77777777" w:rsidR="001C0E71" w:rsidRDefault="00000000">
            <w:pPr>
              <w:spacing w:after="0"/>
            </w:pPr>
            <w:r>
              <w:rPr>
                <w:sz w:val="18"/>
              </w:rPr>
              <w:t>Email dan password aktif</w:t>
            </w:r>
          </w:p>
        </w:tc>
        <w:tc>
          <w:tcPr>
            <w:tcW w:w="4100" w:type="dxa"/>
            <w:shd w:val="clear" w:color="auto" w:fill="FFFFFF"/>
            <w:tcMar>
              <w:top w:w="80" w:type="dxa"/>
              <w:left w:w="120" w:type="dxa"/>
              <w:bottom w:w="80" w:type="dxa"/>
              <w:right w:w="120" w:type="dxa"/>
            </w:tcMar>
            <w:vAlign w:val="center"/>
          </w:tcPr>
          <w:p w14:paraId="3E6C5E1E" w14:textId="77777777" w:rsidR="001C0E71" w:rsidRDefault="00000000">
            <w:pPr>
              <w:spacing w:after="0"/>
            </w:pPr>
            <w:r>
              <w:rPr>
                <w:sz w:val="18"/>
              </w:rPr>
              <w:t>Dipakai untuk login, reset password, dan notifikasi.</w:t>
            </w:r>
          </w:p>
        </w:tc>
        <w:tc>
          <w:tcPr>
            <w:tcW w:w="2960" w:type="dxa"/>
            <w:shd w:val="clear" w:color="auto" w:fill="FFFFFF"/>
            <w:tcMar>
              <w:top w:w="80" w:type="dxa"/>
              <w:left w:w="120" w:type="dxa"/>
              <w:bottom w:w="80" w:type="dxa"/>
              <w:right w:w="120" w:type="dxa"/>
            </w:tcMar>
            <w:vAlign w:val="center"/>
          </w:tcPr>
          <w:p w14:paraId="5E637E83" w14:textId="77777777" w:rsidR="001C0E71" w:rsidRDefault="00000000">
            <w:pPr>
              <w:spacing w:after="0"/>
            </w:pPr>
            <w:r>
              <w:rPr>
                <w:sz w:val="18"/>
              </w:rPr>
              <w:t>User bersama HR/Admin</w:t>
            </w:r>
          </w:p>
        </w:tc>
      </w:tr>
      <w:tr w:rsidR="001C0E71" w14:paraId="18CE4D43" w14:textId="77777777">
        <w:trPr>
          <w:cantSplit/>
          <w:jc w:val="center"/>
        </w:trPr>
        <w:tc>
          <w:tcPr>
            <w:tcW w:w="2300" w:type="dxa"/>
            <w:shd w:val="clear" w:color="auto" w:fill="FFFFFF"/>
            <w:tcMar>
              <w:top w:w="80" w:type="dxa"/>
              <w:left w:w="120" w:type="dxa"/>
              <w:bottom w:w="80" w:type="dxa"/>
              <w:right w:w="120" w:type="dxa"/>
            </w:tcMar>
            <w:vAlign w:val="center"/>
          </w:tcPr>
          <w:p w14:paraId="5BB45A98" w14:textId="77777777" w:rsidR="001C0E71" w:rsidRDefault="00000000">
            <w:pPr>
              <w:spacing w:after="0"/>
            </w:pPr>
            <w:r>
              <w:rPr>
                <w:sz w:val="18"/>
              </w:rPr>
              <w:t>NIK akun sudah benar</w:t>
            </w:r>
          </w:p>
        </w:tc>
        <w:tc>
          <w:tcPr>
            <w:tcW w:w="4100" w:type="dxa"/>
            <w:shd w:val="clear" w:color="auto" w:fill="FFFFFF"/>
            <w:tcMar>
              <w:top w:w="80" w:type="dxa"/>
              <w:left w:w="120" w:type="dxa"/>
              <w:bottom w:w="80" w:type="dxa"/>
              <w:right w:w="120" w:type="dxa"/>
            </w:tcMar>
            <w:vAlign w:val="center"/>
          </w:tcPr>
          <w:p w14:paraId="31046CAF" w14:textId="77777777" w:rsidR="001C0E71" w:rsidRDefault="00000000">
            <w:pPr>
              <w:spacing w:after="0"/>
            </w:pPr>
            <w:r>
              <w:rPr>
                <w:sz w:val="18"/>
              </w:rPr>
              <w:t>Menghubungkan akun dengan data karyawan, slip gaji, kontrak, dan presensi.</w:t>
            </w:r>
          </w:p>
        </w:tc>
        <w:tc>
          <w:tcPr>
            <w:tcW w:w="2960" w:type="dxa"/>
            <w:shd w:val="clear" w:color="auto" w:fill="FFFFFF"/>
            <w:tcMar>
              <w:top w:w="80" w:type="dxa"/>
              <w:left w:w="120" w:type="dxa"/>
              <w:bottom w:w="80" w:type="dxa"/>
              <w:right w:w="120" w:type="dxa"/>
            </w:tcMar>
            <w:vAlign w:val="center"/>
          </w:tcPr>
          <w:p w14:paraId="11CA4BE5" w14:textId="77777777" w:rsidR="001C0E71" w:rsidRDefault="00000000">
            <w:pPr>
              <w:spacing w:after="0"/>
            </w:pPr>
            <w:r>
              <w:rPr>
                <w:sz w:val="18"/>
              </w:rPr>
              <w:t>HR/Admin</w:t>
            </w:r>
          </w:p>
        </w:tc>
      </w:tr>
      <w:tr w:rsidR="001C0E71" w14:paraId="013F098A" w14:textId="77777777">
        <w:trPr>
          <w:cantSplit/>
          <w:jc w:val="center"/>
        </w:trPr>
        <w:tc>
          <w:tcPr>
            <w:tcW w:w="2300" w:type="dxa"/>
            <w:shd w:val="clear" w:color="auto" w:fill="FFFFFF"/>
            <w:tcMar>
              <w:top w:w="80" w:type="dxa"/>
              <w:left w:w="120" w:type="dxa"/>
              <w:bottom w:w="80" w:type="dxa"/>
              <w:right w:w="120" w:type="dxa"/>
            </w:tcMar>
            <w:vAlign w:val="center"/>
          </w:tcPr>
          <w:p w14:paraId="3D76B83D" w14:textId="77777777" w:rsidR="001C0E71" w:rsidRDefault="00000000">
            <w:pPr>
              <w:spacing w:after="0"/>
            </w:pPr>
            <w:r>
              <w:rPr>
                <w:sz w:val="18"/>
              </w:rPr>
              <w:t>Role dan menu akses sudah diberikan</w:t>
            </w:r>
          </w:p>
        </w:tc>
        <w:tc>
          <w:tcPr>
            <w:tcW w:w="4100" w:type="dxa"/>
            <w:shd w:val="clear" w:color="auto" w:fill="FFFFFF"/>
            <w:tcMar>
              <w:top w:w="80" w:type="dxa"/>
              <w:left w:w="120" w:type="dxa"/>
              <w:bottom w:w="80" w:type="dxa"/>
              <w:right w:w="120" w:type="dxa"/>
            </w:tcMar>
            <w:vAlign w:val="center"/>
          </w:tcPr>
          <w:p w14:paraId="0E86DF25" w14:textId="77777777" w:rsidR="001C0E71" w:rsidRDefault="00000000">
            <w:pPr>
              <w:spacing w:after="0"/>
            </w:pPr>
            <w:r>
              <w:rPr>
                <w:sz w:val="18"/>
              </w:rPr>
              <w:t>Menentukan menu yang muncul setelah login.</w:t>
            </w:r>
          </w:p>
        </w:tc>
        <w:tc>
          <w:tcPr>
            <w:tcW w:w="2960" w:type="dxa"/>
            <w:shd w:val="clear" w:color="auto" w:fill="FFFFFF"/>
            <w:tcMar>
              <w:top w:w="80" w:type="dxa"/>
              <w:left w:w="120" w:type="dxa"/>
              <w:bottom w:w="80" w:type="dxa"/>
              <w:right w:w="120" w:type="dxa"/>
            </w:tcMar>
            <w:vAlign w:val="center"/>
          </w:tcPr>
          <w:p w14:paraId="672B3FE4" w14:textId="77777777" w:rsidR="001C0E71" w:rsidRDefault="00000000">
            <w:pPr>
              <w:spacing w:after="0"/>
            </w:pPr>
            <w:r>
              <w:rPr>
                <w:sz w:val="18"/>
              </w:rPr>
              <w:t>HR/Super Admin</w:t>
            </w:r>
          </w:p>
        </w:tc>
      </w:tr>
      <w:tr w:rsidR="001C0E71" w14:paraId="7C794D4D" w14:textId="77777777">
        <w:trPr>
          <w:cantSplit/>
          <w:jc w:val="center"/>
        </w:trPr>
        <w:tc>
          <w:tcPr>
            <w:tcW w:w="2300" w:type="dxa"/>
            <w:shd w:val="clear" w:color="auto" w:fill="FFFFFF"/>
            <w:tcMar>
              <w:top w:w="80" w:type="dxa"/>
              <w:left w:w="120" w:type="dxa"/>
              <w:bottom w:w="80" w:type="dxa"/>
              <w:right w:w="120" w:type="dxa"/>
            </w:tcMar>
            <w:vAlign w:val="center"/>
          </w:tcPr>
          <w:p w14:paraId="6A5DA256" w14:textId="77777777" w:rsidR="001C0E71" w:rsidRDefault="00000000">
            <w:pPr>
              <w:spacing w:after="0"/>
            </w:pPr>
            <w:r>
              <w:rPr>
                <w:sz w:val="18"/>
              </w:rPr>
              <w:t>Scope departemen/divisi sudah sesuai</w:t>
            </w:r>
          </w:p>
        </w:tc>
        <w:tc>
          <w:tcPr>
            <w:tcW w:w="4100" w:type="dxa"/>
            <w:shd w:val="clear" w:color="auto" w:fill="FFFFFF"/>
            <w:tcMar>
              <w:top w:w="80" w:type="dxa"/>
              <w:left w:w="120" w:type="dxa"/>
              <w:bottom w:w="80" w:type="dxa"/>
              <w:right w:w="120" w:type="dxa"/>
            </w:tcMar>
            <w:vAlign w:val="center"/>
          </w:tcPr>
          <w:p w14:paraId="2529A7B8" w14:textId="77777777" w:rsidR="001C0E71" w:rsidRDefault="00000000">
            <w:pPr>
              <w:spacing w:after="0"/>
            </w:pPr>
            <w:r>
              <w:rPr>
                <w:sz w:val="18"/>
              </w:rPr>
              <w:t>Menentukan data mana yang boleh dilihat atau diproses.</w:t>
            </w:r>
          </w:p>
        </w:tc>
        <w:tc>
          <w:tcPr>
            <w:tcW w:w="2960" w:type="dxa"/>
            <w:shd w:val="clear" w:color="auto" w:fill="FFFFFF"/>
            <w:tcMar>
              <w:top w:w="80" w:type="dxa"/>
              <w:left w:w="120" w:type="dxa"/>
              <w:bottom w:w="80" w:type="dxa"/>
              <w:right w:w="120" w:type="dxa"/>
            </w:tcMar>
            <w:vAlign w:val="center"/>
          </w:tcPr>
          <w:p w14:paraId="4A14010E" w14:textId="77777777" w:rsidR="001C0E71" w:rsidRDefault="00000000">
            <w:pPr>
              <w:spacing w:after="0"/>
            </w:pPr>
            <w:r>
              <w:rPr>
                <w:sz w:val="18"/>
              </w:rPr>
              <w:t>HR/Super Admin</w:t>
            </w:r>
          </w:p>
        </w:tc>
      </w:tr>
      <w:tr w:rsidR="001C0E71" w14:paraId="40EFE22A" w14:textId="77777777">
        <w:trPr>
          <w:cantSplit/>
          <w:jc w:val="center"/>
        </w:trPr>
        <w:tc>
          <w:tcPr>
            <w:tcW w:w="2300" w:type="dxa"/>
            <w:shd w:val="clear" w:color="auto" w:fill="FFFFFF"/>
            <w:tcMar>
              <w:top w:w="80" w:type="dxa"/>
              <w:left w:w="120" w:type="dxa"/>
              <w:bottom w:w="80" w:type="dxa"/>
              <w:right w:w="120" w:type="dxa"/>
            </w:tcMar>
            <w:vAlign w:val="center"/>
          </w:tcPr>
          <w:p w14:paraId="54976D4C" w14:textId="77777777" w:rsidR="001C0E71" w:rsidRDefault="00000000">
            <w:pPr>
              <w:spacing w:after="0"/>
            </w:pPr>
            <w:r>
              <w:rPr>
                <w:sz w:val="18"/>
              </w:rPr>
              <w:t>Browser mengizinkan kamera dan lokasi</w:t>
            </w:r>
          </w:p>
        </w:tc>
        <w:tc>
          <w:tcPr>
            <w:tcW w:w="4100" w:type="dxa"/>
            <w:shd w:val="clear" w:color="auto" w:fill="FFFFFF"/>
            <w:tcMar>
              <w:top w:w="80" w:type="dxa"/>
              <w:left w:w="120" w:type="dxa"/>
              <w:bottom w:w="80" w:type="dxa"/>
              <w:right w:w="120" w:type="dxa"/>
            </w:tcMar>
            <w:vAlign w:val="center"/>
          </w:tcPr>
          <w:p w14:paraId="5048CCDB" w14:textId="77777777" w:rsidR="001C0E71" w:rsidRDefault="00000000">
            <w:pPr>
              <w:spacing w:after="0"/>
            </w:pPr>
            <w:r>
              <w:rPr>
                <w:sz w:val="18"/>
              </w:rPr>
              <w:t>Diperlukan untuk presensi dengan verifikasi wajah dan GPS.</w:t>
            </w:r>
          </w:p>
        </w:tc>
        <w:tc>
          <w:tcPr>
            <w:tcW w:w="2960" w:type="dxa"/>
            <w:shd w:val="clear" w:color="auto" w:fill="FFFFFF"/>
            <w:tcMar>
              <w:top w:w="80" w:type="dxa"/>
              <w:left w:w="120" w:type="dxa"/>
              <w:bottom w:w="80" w:type="dxa"/>
              <w:right w:w="120" w:type="dxa"/>
            </w:tcMar>
            <w:vAlign w:val="center"/>
          </w:tcPr>
          <w:p w14:paraId="13E7DC02" w14:textId="77777777" w:rsidR="001C0E71" w:rsidRDefault="00000000">
            <w:pPr>
              <w:spacing w:after="0"/>
            </w:pPr>
            <w:r>
              <w:rPr>
                <w:sz w:val="18"/>
              </w:rPr>
              <w:t>User</w:t>
            </w:r>
          </w:p>
        </w:tc>
      </w:tr>
      <w:tr w:rsidR="001C0E71" w14:paraId="348C55DB" w14:textId="77777777">
        <w:trPr>
          <w:cantSplit/>
          <w:jc w:val="center"/>
        </w:trPr>
        <w:tc>
          <w:tcPr>
            <w:tcW w:w="2300" w:type="dxa"/>
            <w:shd w:val="clear" w:color="auto" w:fill="FFFFFF"/>
            <w:tcMar>
              <w:top w:w="80" w:type="dxa"/>
              <w:left w:w="120" w:type="dxa"/>
              <w:bottom w:w="80" w:type="dxa"/>
              <w:right w:w="120" w:type="dxa"/>
            </w:tcMar>
            <w:vAlign w:val="center"/>
          </w:tcPr>
          <w:p w14:paraId="4DC429E4" w14:textId="77777777" w:rsidR="001C0E71" w:rsidRDefault="00000000">
            <w:pPr>
              <w:spacing w:after="0"/>
            </w:pPr>
            <w:r>
              <w:rPr>
                <w:sz w:val="18"/>
              </w:rPr>
              <w:t>Foto referensi wajah tersedia</w:t>
            </w:r>
          </w:p>
        </w:tc>
        <w:tc>
          <w:tcPr>
            <w:tcW w:w="4100" w:type="dxa"/>
            <w:shd w:val="clear" w:color="auto" w:fill="FFFFFF"/>
            <w:tcMar>
              <w:top w:w="80" w:type="dxa"/>
              <w:left w:w="120" w:type="dxa"/>
              <w:bottom w:w="80" w:type="dxa"/>
              <w:right w:w="120" w:type="dxa"/>
            </w:tcMar>
            <w:vAlign w:val="center"/>
          </w:tcPr>
          <w:p w14:paraId="7987F85A" w14:textId="77777777" w:rsidR="001C0E71" w:rsidRDefault="00000000">
            <w:pPr>
              <w:spacing w:after="0"/>
            </w:pPr>
            <w:r>
              <w:rPr>
                <w:sz w:val="18"/>
              </w:rPr>
              <w:t>Diperlukan agar verifikasi wajah presensi bisa dibandingkan.</w:t>
            </w:r>
          </w:p>
        </w:tc>
        <w:tc>
          <w:tcPr>
            <w:tcW w:w="2960" w:type="dxa"/>
            <w:shd w:val="clear" w:color="auto" w:fill="FFFFFF"/>
            <w:tcMar>
              <w:top w:w="80" w:type="dxa"/>
              <w:left w:w="120" w:type="dxa"/>
              <w:bottom w:w="80" w:type="dxa"/>
              <w:right w:w="120" w:type="dxa"/>
            </w:tcMar>
            <w:vAlign w:val="center"/>
          </w:tcPr>
          <w:p w14:paraId="704F7D71" w14:textId="77777777" w:rsidR="001C0E71" w:rsidRDefault="00000000">
            <w:pPr>
              <w:spacing w:after="0"/>
            </w:pPr>
            <w:r>
              <w:rPr>
                <w:sz w:val="18"/>
              </w:rPr>
              <w:t>HR/Admin Divisi</w:t>
            </w:r>
          </w:p>
        </w:tc>
      </w:tr>
    </w:tbl>
    <w:p w14:paraId="06C68B81" w14:textId="77777777" w:rsidR="001C0E71" w:rsidRDefault="001C0E71">
      <w:pPr>
        <w:spacing w:after="40"/>
      </w:pPr>
    </w:p>
    <w:p w14:paraId="4DDD5C79" w14:textId="77777777" w:rsidR="00B92608" w:rsidRDefault="00B92608">
      <w:pPr>
        <w:spacing w:after="40"/>
      </w:pPr>
    </w:p>
    <w:p w14:paraId="09E27848" w14:textId="77777777" w:rsidR="001C0E71" w:rsidRDefault="00000000" w:rsidP="00B92608">
      <w:pPr>
        <w:pStyle w:val="Heading2"/>
        <w:spacing w:after="0"/>
      </w:pPr>
      <w:bookmarkStart w:id="4" w:name="_Toc232319741"/>
      <w:r>
        <w:lastRenderedPageBreak/>
        <w:t>Login aplikasi</w:t>
      </w:r>
      <w:bookmarkEnd w:id="4"/>
    </w:p>
    <w:p w14:paraId="502D2045" w14:textId="77777777" w:rsidR="001C0E71" w:rsidRDefault="00000000">
      <w:r>
        <w:t>Gunakan langkah ini setiap kali masuk ke V-People HRIS.</w:t>
      </w:r>
    </w:p>
    <w:tbl>
      <w:tblPr>
        <w:tblStyle w:val="TableGrid"/>
        <w:tblW w:w="9360" w:type="dxa"/>
        <w:jc w:val="center"/>
        <w:tblLayout w:type="fixed"/>
        <w:tblLook w:val="04A0" w:firstRow="1" w:lastRow="0" w:firstColumn="1" w:lastColumn="0" w:noHBand="0" w:noVBand="1"/>
      </w:tblPr>
      <w:tblGrid>
        <w:gridCol w:w="9360"/>
      </w:tblGrid>
      <w:tr w:rsidR="001C0E71" w14:paraId="0B1FDF8C" w14:textId="77777777">
        <w:trPr>
          <w:jc w:val="center"/>
        </w:trPr>
        <w:tc>
          <w:tcPr>
            <w:tcW w:w="9360" w:type="dxa"/>
            <w:shd w:val="clear" w:color="auto" w:fill="F4F6F9"/>
            <w:tcMar>
              <w:top w:w="130" w:type="dxa"/>
              <w:left w:w="170" w:type="dxa"/>
              <w:bottom w:w="130" w:type="dxa"/>
              <w:right w:w="170" w:type="dxa"/>
            </w:tcMar>
          </w:tcPr>
          <w:p w14:paraId="6E3BE728" w14:textId="77777777" w:rsidR="001C0E71" w:rsidRDefault="00000000">
            <w:pPr>
              <w:spacing w:after="0"/>
            </w:pPr>
            <w:r>
              <w:rPr>
                <w:b/>
                <w:color w:val="1F4D78"/>
                <w:sz w:val="20"/>
              </w:rPr>
              <w:t>Sebelum mulai</w:t>
            </w:r>
            <w:r>
              <w:rPr>
                <w:b/>
                <w:color w:val="1F4D78"/>
                <w:sz w:val="20"/>
              </w:rPr>
              <w:br/>
            </w:r>
            <w:r>
              <w:rPr>
                <w:sz w:val="20"/>
              </w:rPr>
              <w:t>Pastikan koneksi internet stabil dan Anda memakai email yang terdaftar di sistem.</w:t>
            </w:r>
          </w:p>
        </w:tc>
      </w:tr>
    </w:tbl>
    <w:p w14:paraId="60CFB4A1"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3A2B425" w14:textId="77777777">
        <w:trPr>
          <w:cantSplit/>
          <w:tblHeader/>
          <w:jc w:val="center"/>
        </w:trPr>
        <w:tc>
          <w:tcPr>
            <w:tcW w:w="620" w:type="dxa"/>
            <w:shd w:val="clear" w:color="auto" w:fill="E8EEF5"/>
            <w:tcMar>
              <w:top w:w="80" w:type="dxa"/>
              <w:left w:w="120" w:type="dxa"/>
              <w:bottom w:w="80" w:type="dxa"/>
              <w:right w:w="120" w:type="dxa"/>
            </w:tcMar>
            <w:vAlign w:val="center"/>
          </w:tcPr>
          <w:p w14:paraId="1B517C3A"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20177A97"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3FC6AB34" w14:textId="77777777" w:rsidR="001C0E71" w:rsidRDefault="00000000">
            <w:pPr>
              <w:keepNext/>
              <w:spacing w:after="0"/>
              <w:jc w:val="center"/>
            </w:pPr>
            <w:r>
              <w:rPr>
                <w:b/>
                <w:sz w:val="19"/>
              </w:rPr>
              <w:t>Hasil yang harus dicek</w:t>
            </w:r>
          </w:p>
        </w:tc>
      </w:tr>
      <w:tr w:rsidR="001C0E71" w14:paraId="4F275A9D" w14:textId="77777777">
        <w:trPr>
          <w:cantSplit/>
          <w:jc w:val="center"/>
        </w:trPr>
        <w:tc>
          <w:tcPr>
            <w:tcW w:w="620" w:type="dxa"/>
            <w:shd w:val="clear" w:color="auto" w:fill="FFFFFF"/>
            <w:tcMar>
              <w:top w:w="80" w:type="dxa"/>
              <w:left w:w="120" w:type="dxa"/>
              <w:bottom w:w="80" w:type="dxa"/>
              <w:right w:w="120" w:type="dxa"/>
            </w:tcMar>
            <w:vAlign w:val="center"/>
          </w:tcPr>
          <w:p w14:paraId="53E5C981"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31704071" w14:textId="77777777" w:rsidR="001C0E71" w:rsidRDefault="00000000">
            <w:pPr>
              <w:spacing w:after="0"/>
            </w:pPr>
            <w:r>
              <w:rPr>
                <w:sz w:val="18"/>
              </w:rPr>
              <w:t>Buka alamat aplikasi V-People HRIS dari browser.</w:t>
            </w:r>
          </w:p>
        </w:tc>
        <w:tc>
          <w:tcPr>
            <w:tcW w:w="4720" w:type="dxa"/>
            <w:shd w:val="clear" w:color="auto" w:fill="FFFFFF"/>
            <w:tcMar>
              <w:top w:w="80" w:type="dxa"/>
              <w:left w:w="120" w:type="dxa"/>
              <w:bottom w:w="80" w:type="dxa"/>
              <w:right w:w="120" w:type="dxa"/>
            </w:tcMar>
            <w:vAlign w:val="center"/>
          </w:tcPr>
          <w:p w14:paraId="3A64FC14" w14:textId="77777777" w:rsidR="001C0E71" w:rsidRDefault="00000000">
            <w:pPr>
              <w:spacing w:after="0"/>
            </w:pPr>
            <w:r>
              <w:rPr>
                <w:sz w:val="18"/>
              </w:rPr>
              <w:t>Halaman login tampil.</w:t>
            </w:r>
          </w:p>
        </w:tc>
      </w:tr>
      <w:tr w:rsidR="001C0E71" w14:paraId="3215EF15" w14:textId="77777777">
        <w:trPr>
          <w:cantSplit/>
          <w:jc w:val="center"/>
        </w:trPr>
        <w:tc>
          <w:tcPr>
            <w:tcW w:w="620" w:type="dxa"/>
            <w:shd w:val="clear" w:color="auto" w:fill="FFFFFF"/>
            <w:tcMar>
              <w:top w:w="80" w:type="dxa"/>
              <w:left w:w="120" w:type="dxa"/>
              <w:bottom w:w="80" w:type="dxa"/>
              <w:right w:w="120" w:type="dxa"/>
            </w:tcMar>
            <w:vAlign w:val="center"/>
          </w:tcPr>
          <w:p w14:paraId="33CC2096"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390AF562" w14:textId="77777777" w:rsidR="001C0E71" w:rsidRDefault="00000000">
            <w:pPr>
              <w:spacing w:after="0"/>
            </w:pPr>
            <w:r>
              <w:rPr>
                <w:sz w:val="18"/>
              </w:rPr>
              <w:t>Masukkan email dan password.</w:t>
            </w:r>
          </w:p>
        </w:tc>
        <w:tc>
          <w:tcPr>
            <w:tcW w:w="4720" w:type="dxa"/>
            <w:shd w:val="clear" w:color="auto" w:fill="FFFFFF"/>
            <w:tcMar>
              <w:top w:w="80" w:type="dxa"/>
              <w:left w:w="120" w:type="dxa"/>
              <w:bottom w:w="80" w:type="dxa"/>
              <w:right w:w="120" w:type="dxa"/>
            </w:tcMar>
            <w:vAlign w:val="center"/>
          </w:tcPr>
          <w:p w14:paraId="747470BD" w14:textId="77777777" w:rsidR="001C0E71" w:rsidRDefault="00000000">
            <w:pPr>
              <w:spacing w:after="0"/>
            </w:pPr>
            <w:r>
              <w:rPr>
                <w:sz w:val="18"/>
              </w:rPr>
              <w:t>Tidak ada pesan salah email/password.</w:t>
            </w:r>
          </w:p>
        </w:tc>
      </w:tr>
      <w:tr w:rsidR="001C0E71" w14:paraId="0F01C6EA" w14:textId="77777777">
        <w:trPr>
          <w:cantSplit/>
          <w:jc w:val="center"/>
        </w:trPr>
        <w:tc>
          <w:tcPr>
            <w:tcW w:w="620" w:type="dxa"/>
            <w:shd w:val="clear" w:color="auto" w:fill="FFFFFF"/>
            <w:tcMar>
              <w:top w:w="80" w:type="dxa"/>
              <w:left w:w="120" w:type="dxa"/>
              <w:bottom w:w="80" w:type="dxa"/>
              <w:right w:w="120" w:type="dxa"/>
            </w:tcMar>
            <w:vAlign w:val="center"/>
          </w:tcPr>
          <w:p w14:paraId="0E81CC2D"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2482A222" w14:textId="77777777" w:rsidR="001C0E71" w:rsidRDefault="00000000">
            <w:pPr>
              <w:spacing w:after="0"/>
            </w:pPr>
            <w:r>
              <w:rPr>
                <w:sz w:val="18"/>
              </w:rPr>
              <w:t>Tekan tombol Login satu kali dan tunggu proses selesai.</w:t>
            </w:r>
          </w:p>
        </w:tc>
        <w:tc>
          <w:tcPr>
            <w:tcW w:w="4720" w:type="dxa"/>
            <w:shd w:val="clear" w:color="auto" w:fill="FFFFFF"/>
            <w:tcMar>
              <w:top w:w="80" w:type="dxa"/>
              <w:left w:w="120" w:type="dxa"/>
              <w:bottom w:w="80" w:type="dxa"/>
              <w:right w:w="120" w:type="dxa"/>
            </w:tcMar>
            <w:vAlign w:val="center"/>
          </w:tcPr>
          <w:p w14:paraId="4292A647" w14:textId="77777777" w:rsidR="001C0E71" w:rsidRDefault="00000000">
            <w:pPr>
              <w:spacing w:after="0"/>
            </w:pPr>
            <w:r>
              <w:rPr>
                <w:sz w:val="18"/>
              </w:rPr>
              <w:t>Dashboard terbuka sesuai role akun.</w:t>
            </w:r>
          </w:p>
        </w:tc>
      </w:tr>
      <w:tr w:rsidR="001C0E71" w14:paraId="6D64BBB5" w14:textId="77777777">
        <w:trPr>
          <w:cantSplit/>
          <w:jc w:val="center"/>
        </w:trPr>
        <w:tc>
          <w:tcPr>
            <w:tcW w:w="620" w:type="dxa"/>
            <w:shd w:val="clear" w:color="auto" w:fill="FFFFFF"/>
            <w:tcMar>
              <w:top w:w="80" w:type="dxa"/>
              <w:left w:w="120" w:type="dxa"/>
              <w:bottom w:w="80" w:type="dxa"/>
              <w:right w:w="120" w:type="dxa"/>
            </w:tcMar>
            <w:vAlign w:val="center"/>
          </w:tcPr>
          <w:p w14:paraId="5238BFAC"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661DF9F5" w14:textId="77777777" w:rsidR="001C0E71" w:rsidRDefault="00000000">
            <w:pPr>
              <w:spacing w:after="0"/>
            </w:pPr>
            <w:r>
              <w:rPr>
                <w:sz w:val="18"/>
              </w:rPr>
              <w:t>Jika akun baru perlu verifikasi email, buka email verifikasi lalu ikuti tautannya.</w:t>
            </w:r>
          </w:p>
        </w:tc>
        <w:tc>
          <w:tcPr>
            <w:tcW w:w="4720" w:type="dxa"/>
            <w:shd w:val="clear" w:color="auto" w:fill="FFFFFF"/>
            <w:tcMar>
              <w:top w:w="80" w:type="dxa"/>
              <w:left w:w="120" w:type="dxa"/>
              <w:bottom w:w="80" w:type="dxa"/>
              <w:right w:w="120" w:type="dxa"/>
            </w:tcMar>
            <w:vAlign w:val="center"/>
          </w:tcPr>
          <w:p w14:paraId="270B08FE" w14:textId="77777777" w:rsidR="001C0E71" w:rsidRDefault="00000000">
            <w:pPr>
              <w:spacing w:after="0"/>
            </w:pPr>
            <w:r>
              <w:rPr>
                <w:sz w:val="18"/>
              </w:rPr>
              <w:t>Akun terverifikasi dan bisa login.</w:t>
            </w:r>
          </w:p>
        </w:tc>
      </w:tr>
    </w:tbl>
    <w:p w14:paraId="4C81FAE0"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D143168" w14:textId="77777777">
        <w:trPr>
          <w:jc w:val="center"/>
        </w:trPr>
        <w:tc>
          <w:tcPr>
            <w:tcW w:w="9360" w:type="dxa"/>
            <w:shd w:val="clear" w:color="auto" w:fill="EAF7EA"/>
            <w:tcMar>
              <w:top w:w="130" w:type="dxa"/>
              <w:left w:w="170" w:type="dxa"/>
              <w:bottom w:w="130" w:type="dxa"/>
              <w:right w:w="170" w:type="dxa"/>
            </w:tcMar>
          </w:tcPr>
          <w:p w14:paraId="31824169" w14:textId="77777777" w:rsidR="001C0E71" w:rsidRDefault="00000000">
            <w:pPr>
              <w:spacing w:after="0"/>
            </w:pPr>
            <w:r>
              <w:rPr>
                <w:b/>
                <w:color w:val="1F4D78"/>
                <w:sz w:val="20"/>
              </w:rPr>
              <w:t>Tanda proses berhasil</w:t>
            </w:r>
            <w:r>
              <w:rPr>
                <w:b/>
                <w:color w:val="1F4D78"/>
                <w:sz w:val="20"/>
              </w:rPr>
              <w:br/>
            </w:r>
            <w:r>
              <w:rPr>
                <w:sz w:val="20"/>
              </w:rPr>
              <w:t>Anda berhasil masuk jika melihat Dashboard Admin atau Dashboard Karyawan sesuai akses akun.</w:t>
            </w:r>
          </w:p>
        </w:tc>
      </w:tr>
    </w:tbl>
    <w:p w14:paraId="3AB861EF"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2800"/>
        <w:gridCol w:w="6560"/>
      </w:tblGrid>
      <w:tr w:rsidR="001C0E71" w14:paraId="2EEA1193" w14:textId="77777777">
        <w:trPr>
          <w:cantSplit/>
          <w:tblHeader/>
          <w:jc w:val="center"/>
        </w:trPr>
        <w:tc>
          <w:tcPr>
            <w:tcW w:w="2800" w:type="dxa"/>
            <w:shd w:val="clear" w:color="auto" w:fill="E8EEF5"/>
            <w:tcMar>
              <w:top w:w="80" w:type="dxa"/>
              <w:left w:w="120" w:type="dxa"/>
              <w:bottom w:w="80" w:type="dxa"/>
              <w:right w:w="120" w:type="dxa"/>
            </w:tcMar>
            <w:vAlign w:val="center"/>
          </w:tcPr>
          <w:p w14:paraId="4E91F11B" w14:textId="77777777" w:rsidR="001C0E71" w:rsidRDefault="00000000">
            <w:pPr>
              <w:keepNext/>
              <w:spacing w:after="0"/>
              <w:jc w:val="center"/>
            </w:pPr>
            <w:r>
              <w:rPr>
                <w:b/>
                <w:sz w:val="19"/>
              </w:rPr>
              <w:t>Kondisi</w:t>
            </w:r>
          </w:p>
        </w:tc>
        <w:tc>
          <w:tcPr>
            <w:tcW w:w="6560" w:type="dxa"/>
            <w:shd w:val="clear" w:color="auto" w:fill="E8EEF5"/>
            <w:tcMar>
              <w:top w:w="80" w:type="dxa"/>
              <w:left w:w="120" w:type="dxa"/>
              <w:bottom w:w="80" w:type="dxa"/>
              <w:right w:w="120" w:type="dxa"/>
            </w:tcMar>
            <w:vAlign w:val="center"/>
          </w:tcPr>
          <w:p w14:paraId="4FDB6622" w14:textId="77777777" w:rsidR="001C0E71" w:rsidRDefault="00000000">
            <w:pPr>
              <w:keepNext/>
              <w:spacing w:after="0"/>
              <w:jc w:val="center"/>
            </w:pPr>
            <w:r>
              <w:rPr>
                <w:b/>
                <w:sz w:val="19"/>
              </w:rPr>
              <w:t>Tindakan yang disarankan</w:t>
            </w:r>
          </w:p>
        </w:tc>
      </w:tr>
      <w:tr w:rsidR="001C0E71" w14:paraId="0271339A" w14:textId="77777777">
        <w:trPr>
          <w:cantSplit/>
          <w:jc w:val="center"/>
        </w:trPr>
        <w:tc>
          <w:tcPr>
            <w:tcW w:w="2800" w:type="dxa"/>
            <w:shd w:val="clear" w:color="auto" w:fill="FFFFFF"/>
            <w:tcMar>
              <w:top w:w="80" w:type="dxa"/>
              <w:left w:w="120" w:type="dxa"/>
              <w:bottom w:w="80" w:type="dxa"/>
              <w:right w:w="120" w:type="dxa"/>
            </w:tcMar>
            <w:vAlign w:val="center"/>
          </w:tcPr>
          <w:p w14:paraId="64B10B78" w14:textId="77777777" w:rsidR="001C0E71" w:rsidRDefault="00000000">
            <w:pPr>
              <w:spacing w:after="0"/>
            </w:pPr>
            <w:r>
              <w:rPr>
                <w:sz w:val="18"/>
              </w:rPr>
              <w:t>Email/password salah</w:t>
            </w:r>
          </w:p>
        </w:tc>
        <w:tc>
          <w:tcPr>
            <w:tcW w:w="6560" w:type="dxa"/>
            <w:shd w:val="clear" w:color="auto" w:fill="FFFFFF"/>
            <w:tcMar>
              <w:top w:w="80" w:type="dxa"/>
              <w:left w:w="120" w:type="dxa"/>
              <w:bottom w:w="80" w:type="dxa"/>
              <w:right w:w="120" w:type="dxa"/>
            </w:tcMar>
            <w:vAlign w:val="center"/>
          </w:tcPr>
          <w:p w14:paraId="7711D6FA" w14:textId="77777777" w:rsidR="001C0E71" w:rsidRDefault="00000000">
            <w:pPr>
              <w:spacing w:after="0"/>
            </w:pPr>
            <w:r>
              <w:rPr>
                <w:sz w:val="18"/>
              </w:rPr>
              <w:t>Cek penulisan email, tombol Caps Lock, dan password. Jika tetap gagal, gunakan lupa password atau hubungi HR/Admin.</w:t>
            </w:r>
          </w:p>
        </w:tc>
      </w:tr>
      <w:tr w:rsidR="001C0E71" w14:paraId="111817DF" w14:textId="77777777">
        <w:trPr>
          <w:cantSplit/>
          <w:jc w:val="center"/>
        </w:trPr>
        <w:tc>
          <w:tcPr>
            <w:tcW w:w="2800" w:type="dxa"/>
            <w:shd w:val="clear" w:color="auto" w:fill="FFFFFF"/>
            <w:tcMar>
              <w:top w:w="80" w:type="dxa"/>
              <w:left w:w="120" w:type="dxa"/>
              <w:bottom w:w="80" w:type="dxa"/>
              <w:right w:w="120" w:type="dxa"/>
            </w:tcMar>
            <w:vAlign w:val="center"/>
          </w:tcPr>
          <w:p w14:paraId="4BD55B4F" w14:textId="77777777" w:rsidR="001C0E71" w:rsidRDefault="00000000">
            <w:pPr>
              <w:spacing w:after="0"/>
            </w:pPr>
            <w:r>
              <w:rPr>
                <w:sz w:val="18"/>
              </w:rPr>
              <w:t>Menu tidak sesuai</w:t>
            </w:r>
          </w:p>
        </w:tc>
        <w:tc>
          <w:tcPr>
            <w:tcW w:w="6560" w:type="dxa"/>
            <w:shd w:val="clear" w:color="auto" w:fill="FFFFFF"/>
            <w:tcMar>
              <w:top w:w="80" w:type="dxa"/>
              <w:left w:w="120" w:type="dxa"/>
              <w:bottom w:w="80" w:type="dxa"/>
              <w:right w:w="120" w:type="dxa"/>
            </w:tcMar>
            <w:vAlign w:val="center"/>
          </w:tcPr>
          <w:p w14:paraId="531CC0AA" w14:textId="77777777" w:rsidR="001C0E71" w:rsidRDefault="00000000">
            <w:pPr>
              <w:spacing w:after="0"/>
            </w:pPr>
            <w:r>
              <w:rPr>
                <w:sz w:val="18"/>
              </w:rPr>
              <w:t>Minta HR/Admin mengecek role, permission menu, scope data, dan NIK akun.</w:t>
            </w:r>
          </w:p>
        </w:tc>
      </w:tr>
    </w:tbl>
    <w:p w14:paraId="320878C6" w14:textId="77777777" w:rsidR="001C0E71" w:rsidRDefault="00000000" w:rsidP="00B92608">
      <w:pPr>
        <w:pStyle w:val="Heading2"/>
        <w:spacing w:after="0"/>
      </w:pPr>
      <w:bookmarkStart w:id="5" w:name="_Toc232319742"/>
      <w:r>
        <w:t>Lupa password</w:t>
      </w:r>
      <w:bookmarkEnd w:id="5"/>
    </w:p>
    <w:p w14:paraId="0A0E0126" w14:textId="77777777" w:rsidR="001C0E71" w:rsidRDefault="00000000">
      <w:r>
        <w:t>Gunakan fitur ini jika tidak bisa login karena lupa password.</w:t>
      </w:r>
    </w:p>
    <w:tbl>
      <w:tblPr>
        <w:tblStyle w:val="TableGrid"/>
        <w:tblW w:w="9360" w:type="dxa"/>
        <w:jc w:val="center"/>
        <w:tblLayout w:type="fixed"/>
        <w:tblLook w:val="04A0" w:firstRow="1" w:lastRow="0" w:firstColumn="1" w:lastColumn="0" w:noHBand="0" w:noVBand="1"/>
      </w:tblPr>
      <w:tblGrid>
        <w:gridCol w:w="9360"/>
      </w:tblGrid>
      <w:tr w:rsidR="001C0E71" w14:paraId="28CD5B51" w14:textId="77777777">
        <w:trPr>
          <w:jc w:val="center"/>
        </w:trPr>
        <w:tc>
          <w:tcPr>
            <w:tcW w:w="9360" w:type="dxa"/>
            <w:shd w:val="clear" w:color="auto" w:fill="F4F6F9"/>
            <w:tcMar>
              <w:top w:w="130" w:type="dxa"/>
              <w:left w:w="170" w:type="dxa"/>
              <w:bottom w:w="130" w:type="dxa"/>
              <w:right w:w="170" w:type="dxa"/>
            </w:tcMar>
          </w:tcPr>
          <w:p w14:paraId="564ED1A4" w14:textId="77777777" w:rsidR="001C0E71" w:rsidRDefault="00000000">
            <w:pPr>
              <w:spacing w:after="0"/>
            </w:pPr>
            <w:r>
              <w:rPr>
                <w:b/>
                <w:color w:val="1F4D78"/>
                <w:sz w:val="20"/>
              </w:rPr>
              <w:t>Sebelum mulai</w:t>
            </w:r>
            <w:r>
              <w:rPr>
                <w:b/>
                <w:color w:val="1F4D78"/>
                <w:sz w:val="20"/>
              </w:rPr>
              <w:br/>
            </w:r>
            <w:r>
              <w:rPr>
                <w:sz w:val="20"/>
              </w:rPr>
              <w:t>Pastikan email yang dimasukkan adalah email yang terdaftar di sistem.</w:t>
            </w:r>
          </w:p>
        </w:tc>
      </w:tr>
    </w:tbl>
    <w:p w14:paraId="69350AF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766460F0" w14:textId="77777777">
        <w:trPr>
          <w:cantSplit/>
          <w:tblHeader/>
          <w:jc w:val="center"/>
        </w:trPr>
        <w:tc>
          <w:tcPr>
            <w:tcW w:w="620" w:type="dxa"/>
            <w:shd w:val="clear" w:color="auto" w:fill="E8EEF5"/>
            <w:tcMar>
              <w:top w:w="80" w:type="dxa"/>
              <w:left w:w="120" w:type="dxa"/>
              <w:bottom w:w="80" w:type="dxa"/>
              <w:right w:w="120" w:type="dxa"/>
            </w:tcMar>
            <w:vAlign w:val="center"/>
          </w:tcPr>
          <w:p w14:paraId="32F38093"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42985A20"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69C6457B" w14:textId="77777777" w:rsidR="001C0E71" w:rsidRDefault="00000000">
            <w:pPr>
              <w:keepNext/>
              <w:spacing w:after="0"/>
              <w:jc w:val="center"/>
            </w:pPr>
            <w:r>
              <w:rPr>
                <w:b/>
                <w:sz w:val="19"/>
              </w:rPr>
              <w:t>Hasil yang harus dicek</w:t>
            </w:r>
          </w:p>
        </w:tc>
      </w:tr>
      <w:tr w:rsidR="001C0E71" w14:paraId="2A800285" w14:textId="77777777">
        <w:trPr>
          <w:cantSplit/>
          <w:jc w:val="center"/>
        </w:trPr>
        <w:tc>
          <w:tcPr>
            <w:tcW w:w="620" w:type="dxa"/>
            <w:shd w:val="clear" w:color="auto" w:fill="FFFFFF"/>
            <w:tcMar>
              <w:top w:w="80" w:type="dxa"/>
              <w:left w:w="120" w:type="dxa"/>
              <w:bottom w:w="80" w:type="dxa"/>
              <w:right w:w="120" w:type="dxa"/>
            </w:tcMar>
            <w:vAlign w:val="center"/>
          </w:tcPr>
          <w:p w14:paraId="03E7CE8D"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6EEBB855" w14:textId="77777777" w:rsidR="001C0E71" w:rsidRDefault="00000000">
            <w:pPr>
              <w:spacing w:after="0"/>
            </w:pPr>
            <w:r>
              <w:rPr>
                <w:sz w:val="18"/>
              </w:rPr>
              <w:t>Pada halaman login, pilih Lupa Password.</w:t>
            </w:r>
          </w:p>
        </w:tc>
        <w:tc>
          <w:tcPr>
            <w:tcW w:w="4720" w:type="dxa"/>
            <w:shd w:val="clear" w:color="auto" w:fill="FFFFFF"/>
            <w:tcMar>
              <w:top w:w="80" w:type="dxa"/>
              <w:left w:w="120" w:type="dxa"/>
              <w:bottom w:w="80" w:type="dxa"/>
              <w:right w:w="120" w:type="dxa"/>
            </w:tcMar>
            <w:vAlign w:val="center"/>
          </w:tcPr>
          <w:p w14:paraId="640B8F29" w14:textId="77777777" w:rsidR="001C0E71" w:rsidRDefault="00000000">
            <w:pPr>
              <w:spacing w:after="0"/>
            </w:pPr>
            <w:r>
              <w:rPr>
                <w:sz w:val="18"/>
              </w:rPr>
              <w:t>Form reset password tampil.</w:t>
            </w:r>
          </w:p>
        </w:tc>
      </w:tr>
      <w:tr w:rsidR="001C0E71" w14:paraId="4F47BFD6" w14:textId="77777777">
        <w:trPr>
          <w:cantSplit/>
          <w:jc w:val="center"/>
        </w:trPr>
        <w:tc>
          <w:tcPr>
            <w:tcW w:w="620" w:type="dxa"/>
            <w:shd w:val="clear" w:color="auto" w:fill="FFFFFF"/>
            <w:tcMar>
              <w:top w:w="80" w:type="dxa"/>
              <w:left w:w="120" w:type="dxa"/>
              <w:bottom w:w="80" w:type="dxa"/>
              <w:right w:w="120" w:type="dxa"/>
            </w:tcMar>
            <w:vAlign w:val="center"/>
          </w:tcPr>
          <w:p w14:paraId="0BED6E01"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2EA1CCFE" w14:textId="77777777" w:rsidR="001C0E71" w:rsidRDefault="00000000">
            <w:pPr>
              <w:spacing w:after="0"/>
            </w:pPr>
            <w:r>
              <w:rPr>
                <w:sz w:val="18"/>
              </w:rPr>
              <w:t>Masukkan email terdaftar.</w:t>
            </w:r>
          </w:p>
        </w:tc>
        <w:tc>
          <w:tcPr>
            <w:tcW w:w="4720" w:type="dxa"/>
            <w:shd w:val="clear" w:color="auto" w:fill="FFFFFF"/>
            <w:tcMar>
              <w:top w:w="80" w:type="dxa"/>
              <w:left w:w="120" w:type="dxa"/>
              <w:bottom w:w="80" w:type="dxa"/>
              <w:right w:w="120" w:type="dxa"/>
            </w:tcMar>
            <w:vAlign w:val="center"/>
          </w:tcPr>
          <w:p w14:paraId="104201B2" w14:textId="77777777" w:rsidR="001C0E71" w:rsidRDefault="00000000">
            <w:pPr>
              <w:spacing w:after="0"/>
            </w:pPr>
            <w:r>
              <w:rPr>
                <w:sz w:val="18"/>
              </w:rPr>
              <w:t>Sistem menerima permintaan reset.</w:t>
            </w:r>
          </w:p>
        </w:tc>
      </w:tr>
      <w:tr w:rsidR="001C0E71" w14:paraId="3C1D7E5F" w14:textId="77777777">
        <w:trPr>
          <w:cantSplit/>
          <w:jc w:val="center"/>
        </w:trPr>
        <w:tc>
          <w:tcPr>
            <w:tcW w:w="620" w:type="dxa"/>
            <w:shd w:val="clear" w:color="auto" w:fill="FFFFFF"/>
            <w:tcMar>
              <w:top w:w="80" w:type="dxa"/>
              <w:left w:w="120" w:type="dxa"/>
              <w:bottom w:w="80" w:type="dxa"/>
              <w:right w:w="120" w:type="dxa"/>
            </w:tcMar>
            <w:vAlign w:val="center"/>
          </w:tcPr>
          <w:p w14:paraId="0E975B19"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5F8E8634" w14:textId="77777777" w:rsidR="001C0E71" w:rsidRDefault="00000000">
            <w:pPr>
              <w:spacing w:after="0"/>
            </w:pPr>
            <w:r>
              <w:rPr>
                <w:sz w:val="18"/>
              </w:rPr>
              <w:t>Buka email reset password dari sistem.</w:t>
            </w:r>
          </w:p>
        </w:tc>
        <w:tc>
          <w:tcPr>
            <w:tcW w:w="4720" w:type="dxa"/>
            <w:shd w:val="clear" w:color="auto" w:fill="FFFFFF"/>
            <w:tcMar>
              <w:top w:w="80" w:type="dxa"/>
              <w:left w:w="120" w:type="dxa"/>
              <w:bottom w:w="80" w:type="dxa"/>
              <w:right w:w="120" w:type="dxa"/>
            </w:tcMar>
            <w:vAlign w:val="center"/>
          </w:tcPr>
          <w:p w14:paraId="79BF549A" w14:textId="77777777" w:rsidR="001C0E71" w:rsidRDefault="00000000">
            <w:pPr>
              <w:spacing w:after="0"/>
            </w:pPr>
            <w:r>
              <w:rPr>
                <w:sz w:val="18"/>
              </w:rPr>
              <w:t>Ada tautan untuk membuat password baru.</w:t>
            </w:r>
          </w:p>
        </w:tc>
      </w:tr>
      <w:tr w:rsidR="001C0E71" w14:paraId="5F9FB910" w14:textId="77777777">
        <w:trPr>
          <w:cantSplit/>
          <w:jc w:val="center"/>
        </w:trPr>
        <w:tc>
          <w:tcPr>
            <w:tcW w:w="620" w:type="dxa"/>
            <w:shd w:val="clear" w:color="auto" w:fill="FFFFFF"/>
            <w:tcMar>
              <w:top w:w="80" w:type="dxa"/>
              <w:left w:w="120" w:type="dxa"/>
              <w:bottom w:w="80" w:type="dxa"/>
              <w:right w:w="120" w:type="dxa"/>
            </w:tcMar>
            <w:vAlign w:val="center"/>
          </w:tcPr>
          <w:p w14:paraId="5285E80A"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7623A630" w14:textId="77777777" w:rsidR="001C0E71" w:rsidRDefault="00000000">
            <w:pPr>
              <w:spacing w:after="0"/>
            </w:pPr>
            <w:r>
              <w:rPr>
                <w:sz w:val="18"/>
              </w:rPr>
              <w:t>Buat password baru, lalu login kembali.</w:t>
            </w:r>
          </w:p>
        </w:tc>
        <w:tc>
          <w:tcPr>
            <w:tcW w:w="4720" w:type="dxa"/>
            <w:shd w:val="clear" w:color="auto" w:fill="FFFFFF"/>
            <w:tcMar>
              <w:top w:w="80" w:type="dxa"/>
              <w:left w:w="120" w:type="dxa"/>
              <w:bottom w:w="80" w:type="dxa"/>
              <w:right w:w="120" w:type="dxa"/>
            </w:tcMar>
            <w:vAlign w:val="center"/>
          </w:tcPr>
          <w:p w14:paraId="50AB887B" w14:textId="77777777" w:rsidR="001C0E71" w:rsidRDefault="00000000">
            <w:pPr>
              <w:spacing w:after="0"/>
            </w:pPr>
            <w:r>
              <w:rPr>
                <w:sz w:val="18"/>
              </w:rPr>
              <w:t>Dashboard terbuka normal.</w:t>
            </w:r>
          </w:p>
        </w:tc>
      </w:tr>
    </w:tbl>
    <w:p w14:paraId="0D8B879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34A21555" w14:textId="77777777">
        <w:trPr>
          <w:jc w:val="center"/>
        </w:trPr>
        <w:tc>
          <w:tcPr>
            <w:tcW w:w="9360" w:type="dxa"/>
            <w:shd w:val="clear" w:color="auto" w:fill="EAF7EA"/>
            <w:tcMar>
              <w:top w:w="130" w:type="dxa"/>
              <w:left w:w="170" w:type="dxa"/>
              <w:bottom w:w="130" w:type="dxa"/>
              <w:right w:w="170" w:type="dxa"/>
            </w:tcMar>
          </w:tcPr>
          <w:p w14:paraId="3CDE3B9F" w14:textId="77777777" w:rsidR="001C0E71" w:rsidRDefault="00000000">
            <w:pPr>
              <w:spacing w:after="0"/>
            </w:pPr>
            <w:r>
              <w:rPr>
                <w:b/>
                <w:color w:val="1F4D78"/>
                <w:sz w:val="20"/>
              </w:rPr>
              <w:t xml:space="preserve">Tanda proses </w:t>
            </w:r>
            <w:proofErr w:type="spellStart"/>
            <w:r>
              <w:rPr>
                <w:b/>
                <w:color w:val="1F4D78"/>
                <w:sz w:val="20"/>
              </w:rPr>
              <w:t>berhasil</w:t>
            </w:r>
            <w:proofErr w:type="spellEnd"/>
            <w:r>
              <w:rPr>
                <w:b/>
                <w:color w:val="1F4D78"/>
                <w:sz w:val="20"/>
              </w:rPr>
              <w:br/>
            </w:r>
            <w:r>
              <w:rPr>
                <w:sz w:val="20"/>
              </w:rPr>
              <w:t>Password berhasil diganti jika login dengan password baru berhasil.</w:t>
            </w:r>
          </w:p>
        </w:tc>
      </w:tr>
    </w:tbl>
    <w:p w14:paraId="49193E29"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2800"/>
        <w:gridCol w:w="6560"/>
      </w:tblGrid>
      <w:tr w:rsidR="001C0E71" w14:paraId="1F7E03A2" w14:textId="77777777">
        <w:trPr>
          <w:cantSplit/>
          <w:tblHeader/>
          <w:jc w:val="center"/>
        </w:trPr>
        <w:tc>
          <w:tcPr>
            <w:tcW w:w="2800" w:type="dxa"/>
            <w:shd w:val="clear" w:color="auto" w:fill="E8EEF5"/>
            <w:tcMar>
              <w:top w:w="80" w:type="dxa"/>
              <w:left w:w="120" w:type="dxa"/>
              <w:bottom w:w="80" w:type="dxa"/>
              <w:right w:w="120" w:type="dxa"/>
            </w:tcMar>
            <w:vAlign w:val="center"/>
          </w:tcPr>
          <w:p w14:paraId="68729464" w14:textId="77777777" w:rsidR="001C0E71" w:rsidRDefault="00000000">
            <w:pPr>
              <w:keepNext/>
              <w:spacing w:after="0"/>
              <w:jc w:val="center"/>
            </w:pPr>
            <w:r>
              <w:rPr>
                <w:b/>
                <w:sz w:val="19"/>
              </w:rPr>
              <w:t>Kondisi</w:t>
            </w:r>
          </w:p>
        </w:tc>
        <w:tc>
          <w:tcPr>
            <w:tcW w:w="6560" w:type="dxa"/>
            <w:shd w:val="clear" w:color="auto" w:fill="E8EEF5"/>
            <w:tcMar>
              <w:top w:w="80" w:type="dxa"/>
              <w:left w:w="120" w:type="dxa"/>
              <w:bottom w:w="80" w:type="dxa"/>
              <w:right w:w="120" w:type="dxa"/>
            </w:tcMar>
            <w:vAlign w:val="center"/>
          </w:tcPr>
          <w:p w14:paraId="0EB3B6F1" w14:textId="77777777" w:rsidR="001C0E71" w:rsidRDefault="00000000">
            <w:pPr>
              <w:keepNext/>
              <w:spacing w:after="0"/>
              <w:jc w:val="center"/>
            </w:pPr>
            <w:r>
              <w:rPr>
                <w:b/>
                <w:sz w:val="19"/>
              </w:rPr>
              <w:t>Tindakan yang disarankan</w:t>
            </w:r>
          </w:p>
        </w:tc>
      </w:tr>
      <w:tr w:rsidR="001C0E71" w14:paraId="381F8680" w14:textId="77777777">
        <w:trPr>
          <w:cantSplit/>
          <w:jc w:val="center"/>
        </w:trPr>
        <w:tc>
          <w:tcPr>
            <w:tcW w:w="2800" w:type="dxa"/>
            <w:shd w:val="clear" w:color="auto" w:fill="FFFFFF"/>
            <w:tcMar>
              <w:top w:w="80" w:type="dxa"/>
              <w:left w:w="120" w:type="dxa"/>
              <w:bottom w:w="80" w:type="dxa"/>
              <w:right w:w="120" w:type="dxa"/>
            </w:tcMar>
            <w:vAlign w:val="center"/>
          </w:tcPr>
          <w:p w14:paraId="405E2DA7" w14:textId="77777777" w:rsidR="001C0E71" w:rsidRDefault="00000000">
            <w:pPr>
              <w:spacing w:after="0"/>
            </w:pPr>
            <w:r>
              <w:rPr>
                <w:sz w:val="18"/>
              </w:rPr>
              <w:t>Email reset tidak masuk</w:t>
            </w:r>
          </w:p>
        </w:tc>
        <w:tc>
          <w:tcPr>
            <w:tcW w:w="6560" w:type="dxa"/>
            <w:shd w:val="clear" w:color="auto" w:fill="FFFFFF"/>
            <w:tcMar>
              <w:top w:w="80" w:type="dxa"/>
              <w:left w:w="120" w:type="dxa"/>
              <w:bottom w:w="80" w:type="dxa"/>
              <w:right w:w="120" w:type="dxa"/>
            </w:tcMar>
            <w:vAlign w:val="center"/>
          </w:tcPr>
          <w:p w14:paraId="780A244D" w14:textId="77777777" w:rsidR="001C0E71" w:rsidRDefault="00000000">
            <w:pPr>
              <w:spacing w:after="0"/>
            </w:pPr>
            <w:r>
              <w:rPr>
                <w:sz w:val="18"/>
              </w:rPr>
              <w:t>Cek folder spam/junk. Jika tetap tidak ada, pastikan email akun benar di Data User.</w:t>
            </w:r>
          </w:p>
        </w:tc>
      </w:tr>
    </w:tbl>
    <w:p w14:paraId="2C779EF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1800"/>
        <w:gridCol w:w="3000"/>
        <w:gridCol w:w="4560"/>
      </w:tblGrid>
      <w:tr w:rsidR="001C0E71" w14:paraId="22C6B19A" w14:textId="77777777">
        <w:trPr>
          <w:cantSplit/>
          <w:tblHeader/>
          <w:jc w:val="center"/>
        </w:trPr>
        <w:tc>
          <w:tcPr>
            <w:tcW w:w="1800" w:type="dxa"/>
            <w:shd w:val="clear" w:color="auto" w:fill="E8EEF5"/>
            <w:tcMar>
              <w:top w:w="80" w:type="dxa"/>
              <w:left w:w="120" w:type="dxa"/>
              <w:bottom w:w="80" w:type="dxa"/>
              <w:right w:w="120" w:type="dxa"/>
            </w:tcMar>
            <w:vAlign w:val="center"/>
          </w:tcPr>
          <w:p w14:paraId="041A21A2" w14:textId="77777777" w:rsidR="001C0E71" w:rsidRDefault="00000000">
            <w:pPr>
              <w:keepNext/>
              <w:spacing w:after="0"/>
              <w:jc w:val="center"/>
            </w:pPr>
            <w:r>
              <w:rPr>
                <w:b/>
                <w:sz w:val="19"/>
              </w:rPr>
              <w:t>Bagian/Tombol</w:t>
            </w:r>
          </w:p>
        </w:tc>
        <w:tc>
          <w:tcPr>
            <w:tcW w:w="3000" w:type="dxa"/>
            <w:shd w:val="clear" w:color="auto" w:fill="E8EEF5"/>
            <w:tcMar>
              <w:top w:w="80" w:type="dxa"/>
              <w:left w:w="120" w:type="dxa"/>
              <w:bottom w:w="80" w:type="dxa"/>
              <w:right w:w="120" w:type="dxa"/>
            </w:tcMar>
            <w:vAlign w:val="center"/>
          </w:tcPr>
          <w:p w14:paraId="7988E44B" w14:textId="77777777" w:rsidR="001C0E71" w:rsidRDefault="00000000">
            <w:pPr>
              <w:keepNext/>
              <w:spacing w:after="0"/>
              <w:jc w:val="center"/>
            </w:pPr>
            <w:r>
              <w:rPr>
                <w:b/>
                <w:sz w:val="19"/>
              </w:rPr>
              <w:t>Fungsi</w:t>
            </w:r>
          </w:p>
        </w:tc>
        <w:tc>
          <w:tcPr>
            <w:tcW w:w="4560" w:type="dxa"/>
            <w:shd w:val="clear" w:color="auto" w:fill="E8EEF5"/>
            <w:tcMar>
              <w:top w:w="80" w:type="dxa"/>
              <w:left w:w="120" w:type="dxa"/>
              <w:bottom w:w="80" w:type="dxa"/>
              <w:right w:w="120" w:type="dxa"/>
            </w:tcMar>
            <w:vAlign w:val="center"/>
          </w:tcPr>
          <w:p w14:paraId="13AB040A" w14:textId="77777777" w:rsidR="001C0E71" w:rsidRDefault="00000000">
            <w:pPr>
              <w:keepNext/>
              <w:spacing w:after="0"/>
              <w:jc w:val="center"/>
            </w:pPr>
            <w:r>
              <w:rPr>
                <w:b/>
                <w:sz w:val="19"/>
              </w:rPr>
              <w:t>Tips untuk pengguna baru</w:t>
            </w:r>
          </w:p>
        </w:tc>
      </w:tr>
      <w:tr w:rsidR="001C0E71" w14:paraId="2334C838" w14:textId="77777777">
        <w:trPr>
          <w:cantSplit/>
          <w:jc w:val="center"/>
        </w:trPr>
        <w:tc>
          <w:tcPr>
            <w:tcW w:w="1800" w:type="dxa"/>
            <w:shd w:val="clear" w:color="auto" w:fill="FFFFFF"/>
            <w:tcMar>
              <w:top w:w="80" w:type="dxa"/>
              <w:left w:w="120" w:type="dxa"/>
              <w:bottom w:w="80" w:type="dxa"/>
              <w:right w:w="120" w:type="dxa"/>
            </w:tcMar>
            <w:vAlign w:val="center"/>
          </w:tcPr>
          <w:p w14:paraId="3B981CBD" w14:textId="77777777" w:rsidR="001C0E71" w:rsidRDefault="00000000">
            <w:pPr>
              <w:spacing w:after="0"/>
            </w:pPr>
            <w:r>
              <w:rPr>
                <w:sz w:val="18"/>
              </w:rPr>
              <w:t>Dashboard</w:t>
            </w:r>
          </w:p>
        </w:tc>
        <w:tc>
          <w:tcPr>
            <w:tcW w:w="3000" w:type="dxa"/>
            <w:shd w:val="clear" w:color="auto" w:fill="FFFFFF"/>
            <w:tcMar>
              <w:top w:w="80" w:type="dxa"/>
              <w:left w:w="120" w:type="dxa"/>
              <w:bottom w:w="80" w:type="dxa"/>
              <w:right w:w="120" w:type="dxa"/>
            </w:tcMar>
            <w:vAlign w:val="center"/>
          </w:tcPr>
          <w:p w14:paraId="5593568D" w14:textId="77777777" w:rsidR="001C0E71" w:rsidRDefault="00000000">
            <w:pPr>
              <w:spacing w:after="0"/>
            </w:pPr>
            <w:r>
              <w:rPr>
                <w:sz w:val="18"/>
              </w:rPr>
              <w:t>Halaman awal berisi ringkasan dan shortcut.</w:t>
            </w:r>
          </w:p>
        </w:tc>
        <w:tc>
          <w:tcPr>
            <w:tcW w:w="4560" w:type="dxa"/>
            <w:shd w:val="clear" w:color="auto" w:fill="FFFFFF"/>
            <w:tcMar>
              <w:top w:w="80" w:type="dxa"/>
              <w:left w:w="120" w:type="dxa"/>
              <w:bottom w:w="80" w:type="dxa"/>
              <w:right w:w="120" w:type="dxa"/>
            </w:tcMar>
            <w:vAlign w:val="center"/>
          </w:tcPr>
          <w:p w14:paraId="106C3B8A" w14:textId="77777777" w:rsidR="001C0E71" w:rsidRDefault="00000000">
            <w:pPr>
              <w:spacing w:after="0"/>
            </w:pPr>
            <w:r>
              <w:rPr>
                <w:sz w:val="18"/>
              </w:rPr>
              <w:t>Gunakan sebagai pintu masuk cepat ke menu yang sering dipakai.</w:t>
            </w:r>
          </w:p>
        </w:tc>
      </w:tr>
      <w:tr w:rsidR="001C0E71" w14:paraId="398328BB" w14:textId="77777777">
        <w:trPr>
          <w:cantSplit/>
          <w:jc w:val="center"/>
        </w:trPr>
        <w:tc>
          <w:tcPr>
            <w:tcW w:w="1800" w:type="dxa"/>
            <w:shd w:val="clear" w:color="auto" w:fill="FFFFFF"/>
            <w:tcMar>
              <w:top w:w="80" w:type="dxa"/>
              <w:left w:w="120" w:type="dxa"/>
              <w:bottom w:w="80" w:type="dxa"/>
              <w:right w:w="120" w:type="dxa"/>
            </w:tcMar>
            <w:vAlign w:val="center"/>
          </w:tcPr>
          <w:p w14:paraId="3AF1D0D4" w14:textId="77777777" w:rsidR="001C0E71" w:rsidRDefault="00000000">
            <w:pPr>
              <w:spacing w:after="0"/>
            </w:pPr>
            <w:r>
              <w:rPr>
                <w:sz w:val="18"/>
              </w:rPr>
              <w:t>Sidebar/Menu</w:t>
            </w:r>
          </w:p>
        </w:tc>
        <w:tc>
          <w:tcPr>
            <w:tcW w:w="3000" w:type="dxa"/>
            <w:shd w:val="clear" w:color="auto" w:fill="FFFFFF"/>
            <w:tcMar>
              <w:top w:w="80" w:type="dxa"/>
              <w:left w:w="120" w:type="dxa"/>
              <w:bottom w:w="80" w:type="dxa"/>
              <w:right w:w="120" w:type="dxa"/>
            </w:tcMar>
            <w:vAlign w:val="center"/>
          </w:tcPr>
          <w:p w14:paraId="69E52F9A" w14:textId="77777777" w:rsidR="001C0E71" w:rsidRDefault="00000000">
            <w:pPr>
              <w:spacing w:after="0"/>
            </w:pPr>
            <w:r>
              <w:rPr>
                <w:sz w:val="18"/>
              </w:rPr>
              <w:t>Daftar menu aplikasi.</w:t>
            </w:r>
          </w:p>
        </w:tc>
        <w:tc>
          <w:tcPr>
            <w:tcW w:w="4560" w:type="dxa"/>
            <w:shd w:val="clear" w:color="auto" w:fill="FFFFFF"/>
            <w:tcMar>
              <w:top w:w="80" w:type="dxa"/>
              <w:left w:w="120" w:type="dxa"/>
              <w:bottom w:w="80" w:type="dxa"/>
              <w:right w:w="120" w:type="dxa"/>
            </w:tcMar>
            <w:vAlign w:val="center"/>
          </w:tcPr>
          <w:p w14:paraId="186017F1" w14:textId="77777777" w:rsidR="001C0E71" w:rsidRDefault="00000000">
            <w:pPr>
              <w:spacing w:after="0"/>
            </w:pPr>
            <w:r>
              <w:rPr>
                <w:sz w:val="18"/>
              </w:rPr>
              <w:t>Jika menu tidak terlihat, kemungkinan akses belum diberikan.</w:t>
            </w:r>
          </w:p>
        </w:tc>
      </w:tr>
      <w:tr w:rsidR="001C0E71" w14:paraId="63DFED0C" w14:textId="77777777">
        <w:trPr>
          <w:cantSplit/>
          <w:jc w:val="center"/>
        </w:trPr>
        <w:tc>
          <w:tcPr>
            <w:tcW w:w="1800" w:type="dxa"/>
            <w:shd w:val="clear" w:color="auto" w:fill="FFFFFF"/>
            <w:tcMar>
              <w:top w:w="80" w:type="dxa"/>
              <w:left w:w="120" w:type="dxa"/>
              <w:bottom w:w="80" w:type="dxa"/>
              <w:right w:w="120" w:type="dxa"/>
            </w:tcMar>
            <w:vAlign w:val="center"/>
          </w:tcPr>
          <w:p w14:paraId="77BE5FE7" w14:textId="77777777" w:rsidR="001C0E71" w:rsidRDefault="00000000">
            <w:pPr>
              <w:spacing w:after="0"/>
            </w:pPr>
            <w:r>
              <w:rPr>
                <w:sz w:val="18"/>
              </w:rPr>
              <w:t>Tambah/Buat</w:t>
            </w:r>
          </w:p>
        </w:tc>
        <w:tc>
          <w:tcPr>
            <w:tcW w:w="3000" w:type="dxa"/>
            <w:shd w:val="clear" w:color="auto" w:fill="FFFFFF"/>
            <w:tcMar>
              <w:top w:w="80" w:type="dxa"/>
              <w:left w:w="120" w:type="dxa"/>
              <w:bottom w:w="80" w:type="dxa"/>
              <w:right w:w="120" w:type="dxa"/>
            </w:tcMar>
            <w:vAlign w:val="center"/>
          </w:tcPr>
          <w:p w14:paraId="5D72162E" w14:textId="77777777" w:rsidR="001C0E71" w:rsidRDefault="00000000">
            <w:pPr>
              <w:spacing w:after="0"/>
            </w:pPr>
            <w:r>
              <w:rPr>
                <w:sz w:val="18"/>
              </w:rPr>
              <w:t>Membuat data atau pengajuan baru.</w:t>
            </w:r>
          </w:p>
        </w:tc>
        <w:tc>
          <w:tcPr>
            <w:tcW w:w="4560" w:type="dxa"/>
            <w:shd w:val="clear" w:color="auto" w:fill="FFFFFF"/>
            <w:tcMar>
              <w:top w:w="80" w:type="dxa"/>
              <w:left w:w="120" w:type="dxa"/>
              <w:bottom w:w="80" w:type="dxa"/>
              <w:right w:w="120" w:type="dxa"/>
            </w:tcMar>
            <w:vAlign w:val="center"/>
          </w:tcPr>
          <w:p w14:paraId="7CC9C6E3" w14:textId="77777777" w:rsidR="001C0E71" w:rsidRDefault="00000000">
            <w:pPr>
              <w:spacing w:after="0"/>
            </w:pPr>
            <w:r>
              <w:rPr>
                <w:sz w:val="18"/>
              </w:rPr>
              <w:t>Klik sekali, lalu isi form sampai lengkap.</w:t>
            </w:r>
          </w:p>
        </w:tc>
      </w:tr>
      <w:tr w:rsidR="001C0E71" w14:paraId="068D20A2" w14:textId="77777777">
        <w:trPr>
          <w:cantSplit/>
          <w:jc w:val="center"/>
        </w:trPr>
        <w:tc>
          <w:tcPr>
            <w:tcW w:w="1800" w:type="dxa"/>
            <w:shd w:val="clear" w:color="auto" w:fill="FFFFFF"/>
            <w:tcMar>
              <w:top w:w="80" w:type="dxa"/>
              <w:left w:w="120" w:type="dxa"/>
              <w:bottom w:w="80" w:type="dxa"/>
              <w:right w:w="120" w:type="dxa"/>
            </w:tcMar>
            <w:vAlign w:val="center"/>
          </w:tcPr>
          <w:p w14:paraId="2095C57F" w14:textId="77777777" w:rsidR="001C0E71" w:rsidRDefault="00000000">
            <w:pPr>
              <w:spacing w:after="0"/>
            </w:pPr>
            <w:r>
              <w:rPr>
                <w:sz w:val="18"/>
              </w:rPr>
              <w:t>Simpan</w:t>
            </w:r>
          </w:p>
        </w:tc>
        <w:tc>
          <w:tcPr>
            <w:tcW w:w="3000" w:type="dxa"/>
            <w:shd w:val="clear" w:color="auto" w:fill="FFFFFF"/>
            <w:tcMar>
              <w:top w:w="80" w:type="dxa"/>
              <w:left w:w="120" w:type="dxa"/>
              <w:bottom w:w="80" w:type="dxa"/>
              <w:right w:w="120" w:type="dxa"/>
            </w:tcMar>
            <w:vAlign w:val="center"/>
          </w:tcPr>
          <w:p w14:paraId="2CC64E56" w14:textId="77777777" w:rsidR="001C0E71" w:rsidRDefault="00000000">
            <w:pPr>
              <w:spacing w:after="0"/>
            </w:pPr>
            <w:r>
              <w:rPr>
                <w:sz w:val="18"/>
              </w:rPr>
              <w:t>Menyimpan data yang sudah diisi.</w:t>
            </w:r>
          </w:p>
        </w:tc>
        <w:tc>
          <w:tcPr>
            <w:tcW w:w="4560" w:type="dxa"/>
            <w:shd w:val="clear" w:color="auto" w:fill="FFFFFF"/>
            <w:tcMar>
              <w:top w:w="80" w:type="dxa"/>
              <w:left w:w="120" w:type="dxa"/>
              <w:bottom w:w="80" w:type="dxa"/>
              <w:right w:w="120" w:type="dxa"/>
            </w:tcMar>
            <w:vAlign w:val="center"/>
          </w:tcPr>
          <w:p w14:paraId="4EB811BB" w14:textId="77777777" w:rsidR="001C0E71" w:rsidRDefault="00000000">
            <w:pPr>
              <w:spacing w:after="0"/>
            </w:pPr>
            <w:r>
              <w:rPr>
                <w:sz w:val="18"/>
              </w:rPr>
              <w:t>Cek ulang data sebelum menyimpan. Jangan klik berkali-kali.</w:t>
            </w:r>
          </w:p>
        </w:tc>
      </w:tr>
      <w:tr w:rsidR="001C0E71" w14:paraId="21E416E0" w14:textId="77777777">
        <w:trPr>
          <w:cantSplit/>
          <w:jc w:val="center"/>
        </w:trPr>
        <w:tc>
          <w:tcPr>
            <w:tcW w:w="1800" w:type="dxa"/>
            <w:shd w:val="clear" w:color="auto" w:fill="FFFFFF"/>
            <w:tcMar>
              <w:top w:w="80" w:type="dxa"/>
              <w:left w:w="120" w:type="dxa"/>
              <w:bottom w:w="80" w:type="dxa"/>
              <w:right w:w="120" w:type="dxa"/>
            </w:tcMar>
            <w:vAlign w:val="center"/>
          </w:tcPr>
          <w:p w14:paraId="6F299754" w14:textId="77777777" w:rsidR="001C0E71" w:rsidRDefault="00000000">
            <w:pPr>
              <w:spacing w:after="0"/>
            </w:pPr>
            <w:r>
              <w:rPr>
                <w:sz w:val="18"/>
              </w:rPr>
              <w:t>Detail</w:t>
            </w:r>
          </w:p>
        </w:tc>
        <w:tc>
          <w:tcPr>
            <w:tcW w:w="3000" w:type="dxa"/>
            <w:shd w:val="clear" w:color="auto" w:fill="FFFFFF"/>
            <w:tcMar>
              <w:top w:w="80" w:type="dxa"/>
              <w:left w:w="120" w:type="dxa"/>
              <w:bottom w:w="80" w:type="dxa"/>
              <w:right w:w="120" w:type="dxa"/>
            </w:tcMar>
            <w:vAlign w:val="center"/>
          </w:tcPr>
          <w:p w14:paraId="299F5F5D" w14:textId="77777777" w:rsidR="001C0E71" w:rsidRDefault="00000000">
            <w:pPr>
              <w:spacing w:after="0"/>
            </w:pPr>
            <w:r>
              <w:rPr>
                <w:sz w:val="18"/>
              </w:rPr>
              <w:t>Melihat rincian data.</w:t>
            </w:r>
          </w:p>
        </w:tc>
        <w:tc>
          <w:tcPr>
            <w:tcW w:w="4560" w:type="dxa"/>
            <w:shd w:val="clear" w:color="auto" w:fill="FFFFFF"/>
            <w:tcMar>
              <w:top w:w="80" w:type="dxa"/>
              <w:left w:w="120" w:type="dxa"/>
              <w:bottom w:w="80" w:type="dxa"/>
              <w:right w:w="120" w:type="dxa"/>
            </w:tcMar>
            <w:vAlign w:val="center"/>
          </w:tcPr>
          <w:p w14:paraId="621A3159" w14:textId="77777777" w:rsidR="001C0E71" w:rsidRDefault="00000000">
            <w:pPr>
              <w:spacing w:after="0"/>
            </w:pPr>
            <w:r>
              <w:rPr>
                <w:sz w:val="18"/>
              </w:rPr>
              <w:t>Gunakan sebelum approval atau sebelum mengubah data penting.</w:t>
            </w:r>
          </w:p>
        </w:tc>
      </w:tr>
      <w:tr w:rsidR="001C0E71" w14:paraId="4353432F" w14:textId="77777777">
        <w:trPr>
          <w:cantSplit/>
          <w:jc w:val="center"/>
        </w:trPr>
        <w:tc>
          <w:tcPr>
            <w:tcW w:w="1800" w:type="dxa"/>
            <w:shd w:val="clear" w:color="auto" w:fill="FFFFFF"/>
            <w:tcMar>
              <w:top w:w="80" w:type="dxa"/>
              <w:left w:w="120" w:type="dxa"/>
              <w:bottom w:w="80" w:type="dxa"/>
              <w:right w:w="120" w:type="dxa"/>
            </w:tcMar>
            <w:vAlign w:val="center"/>
          </w:tcPr>
          <w:p w14:paraId="464E464C" w14:textId="77777777" w:rsidR="001C0E71" w:rsidRDefault="00000000">
            <w:pPr>
              <w:spacing w:after="0"/>
            </w:pPr>
            <w:r>
              <w:rPr>
                <w:sz w:val="18"/>
              </w:rPr>
              <w:t>Edit</w:t>
            </w:r>
          </w:p>
        </w:tc>
        <w:tc>
          <w:tcPr>
            <w:tcW w:w="3000" w:type="dxa"/>
            <w:shd w:val="clear" w:color="auto" w:fill="FFFFFF"/>
            <w:tcMar>
              <w:top w:w="80" w:type="dxa"/>
              <w:left w:w="120" w:type="dxa"/>
              <w:bottom w:w="80" w:type="dxa"/>
              <w:right w:w="120" w:type="dxa"/>
            </w:tcMar>
            <w:vAlign w:val="center"/>
          </w:tcPr>
          <w:p w14:paraId="43EBB0EB" w14:textId="77777777" w:rsidR="001C0E71" w:rsidRDefault="00000000">
            <w:pPr>
              <w:spacing w:after="0"/>
            </w:pPr>
            <w:r>
              <w:rPr>
                <w:sz w:val="18"/>
              </w:rPr>
              <w:t>Mengubah data yang sudah ada.</w:t>
            </w:r>
          </w:p>
        </w:tc>
        <w:tc>
          <w:tcPr>
            <w:tcW w:w="4560" w:type="dxa"/>
            <w:shd w:val="clear" w:color="auto" w:fill="FFFFFF"/>
            <w:tcMar>
              <w:top w:w="80" w:type="dxa"/>
              <w:left w:w="120" w:type="dxa"/>
              <w:bottom w:w="80" w:type="dxa"/>
              <w:right w:w="120" w:type="dxa"/>
            </w:tcMar>
            <w:vAlign w:val="center"/>
          </w:tcPr>
          <w:p w14:paraId="43EF0302" w14:textId="77777777" w:rsidR="001C0E71" w:rsidRDefault="00000000">
            <w:pPr>
              <w:spacing w:after="0"/>
            </w:pPr>
            <w:r>
              <w:rPr>
                <w:sz w:val="18"/>
              </w:rPr>
              <w:t>Pastikan status data masih boleh diedit.</w:t>
            </w:r>
          </w:p>
        </w:tc>
      </w:tr>
      <w:tr w:rsidR="001C0E71" w14:paraId="18CE01C1" w14:textId="77777777">
        <w:trPr>
          <w:cantSplit/>
          <w:jc w:val="center"/>
        </w:trPr>
        <w:tc>
          <w:tcPr>
            <w:tcW w:w="1800" w:type="dxa"/>
            <w:shd w:val="clear" w:color="auto" w:fill="FFFFFF"/>
            <w:tcMar>
              <w:top w:w="80" w:type="dxa"/>
              <w:left w:w="120" w:type="dxa"/>
              <w:bottom w:w="80" w:type="dxa"/>
              <w:right w:w="120" w:type="dxa"/>
            </w:tcMar>
            <w:vAlign w:val="center"/>
          </w:tcPr>
          <w:p w14:paraId="6C454BA5" w14:textId="77777777" w:rsidR="001C0E71" w:rsidRDefault="00000000">
            <w:pPr>
              <w:spacing w:after="0"/>
            </w:pPr>
            <w:r>
              <w:rPr>
                <w:sz w:val="18"/>
              </w:rPr>
              <w:t>Filter</w:t>
            </w:r>
          </w:p>
        </w:tc>
        <w:tc>
          <w:tcPr>
            <w:tcW w:w="3000" w:type="dxa"/>
            <w:shd w:val="clear" w:color="auto" w:fill="FFFFFF"/>
            <w:tcMar>
              <w:top w:w="80" w:type="dxa"/>
              <w:left w:w="120" w:type="dxa"/>
              <w:bottom w:w="80" w:type="dxa"/>
              <w:right w:w="120" w:type="dxa"/>
            </w:tcMar>
            <w:vAlign w:val="center"/>
          </w:tcPr>
          <w:p w14:paraId="3973F686" w14:textId="77777777" w:rsidR="001C0E71" w:rsidRDefault="00000000">
            <w:pPr>
              <w:spacing w:after="0"/>
            </w:pPr>
            <w:r>
              <w:rPr>
                <w:sz w:val="18"/>
              </w:rPr>
              <w:t>Membatasi data yang tampil.</w:t>
            </w:r>
          </w:p>
        </w:tc>
        <w:tc>
          <w:tcPr>
            <w:tcW w:w="4560" w:type="dxa"/>
            <w:shd w:val="clear" w:color="auto" w:fill="FFFFFF"/>
            <w:tcMar>
              <w:top w:w="80" w:type="dxa"/>
              <w:left w:w="120" w:type="dxa"/>
              <w:bottom w:w="80" w:type="dxa"/>
              <w:right w:w="120" w:type="dxa"/>
            </w:tcMar>
            <w:vAlign w:val="center"/>
          </w:tcPr>
          <w:p w14:paraId="30C536A4" w14:textId="77777777" w:rsidR="001C0E71" w:rsidRDefault="00000000">
            <w:pPr>
              <w:spacing w:after="0"/>
            </w:pPr>
            <w:r>
              <w:rPr>
                <w:sz w:val="18"/>
              </w:rPr>
              <w:t>Isi periode, departemen, divisi, status, atau kata kunci agar data mudah dicari.</w:t>
            </w:r>
          </w:p>
        </w:tc>
      </w:tr>
      <w:tr w:rsidR="001C0E71" w14:paraId="1AF72788" w14:textId="77777777">
        <w:trPr>
          <w:cantSplit/>
          <w:jc w:val="center"/>
        </w:trPr>
        <w:tc>
          <w:tcPr>
            <w:tcW w:w="1800" w:type="dxa"/>
            <w:shd w:val="clear" w:color="auto" w:fill="FFFFFF"/>
            <w:tcMar>
              <w:top w:w="80" w:type="dxa"/>
              <w:left w:w="120" w:type="dxa"/>
              <w:bottom w:w="80" w:type="dxa"/>
              <w:right w:w="120" w:type="dxa"/>
            </w:tcMar>
            <w:vAlign w:val="center"/>
          </w:tcPr>
          <w:p w14:paraId="32260A3A" w14:textId="77777777" w:rsidR="001C0E71" w:rsidRDefault="00000000">
            <w:pPr>
              <w:spacing w:after="0"/>
            </w:pPr>
            <w:r>
              <w:rPr>
                <w:sz w:val="18"/>
              </w:rPr>
              <w:t>Export/PDF</w:t>
            </w:r>
          </w:p>
        </w:tc>
        <w:tc>
          <w:tcPr>
            <w:tcW w:w="3000" w:type="dxa"/>
            <w:shd w:val="clear" w:color="auto" w:fill="FFFFFF"/>
            <w:tcMar>
              <w:top w:w="80" w:type="dxa"/>
              <w:left w:w="120" w:type="dxa"/>
              <w:bottom w:w="80" w:type="dxa"/>
              <w:right w:w="120" w:type="dxa"/>
            </w:tcMar>
            <w:vAlign w:val="center"/>
          </w:tcPr>
          <w:p w14:paraId="786326FD" w14:textId="77777777" w:rsidR="001C0E71" w:rsidRDefault="00000000">
            <w:pPr>
              <w:spacing w:after="0"/>
            </w:pPr>
            <w:r>
              <w:rPr>
                <w:sz w:val="18"/>
              </w:rPr>
              <w:t>Mengunduh data atau dokumen.</w:t>
            </w:r>
          </w:p>
        </w:tc>
        <w:tc>
          <w:tcPr>
            <w:tcW w:w="4560" w:type="dxa"/>
            <w:shd w:val="clear" w:color="auto" w:fill="FFFFFF"/>
            <w:tcMar>
              <w:top w:w="80" w:type="dxa"/>
              <w:left w:w="120" w:type="dxa"/>
              <w:bottom w:w="80" w:type="dxa"/>
              <w:right w:w="120" w:type="dxa"/>
            </w:tcMar>
            <w:vAlign w:val="center"/>
          </w:tcPr>
          <w:p w14:paraId="0EDBA289" w14:textId="77777777" w:rsidR="001C0E71" w:rsidRDefault="00000000">
            <w:pPr>
              <w:spacing w:after="0"/>
            </w:pPr>
            <w:r>
              <w:rPr>
                <w:sz w:val="18"/>
              </w:rPr>
              <w:t>Pastikan filter sudah benar sebelum export.</w:t>
            </w:r>
          </w:p>
        </w:tc>
      </w:tr>
      <w:tr w:rsidR="001C0E71" w14:paraId="0E46462B" w14:textId="77777777">
        <w:trPr>
          <w:cantSplit/>
          <w:jc w:val="center"/>
        </w:trPr>
        <w:tc>
          <w:tcPr>
            <w:tcW w:w="1800" w:type="dxa"/>
            <w:shd w:val="clear" w:color="auto" w:fill="FFFFFF"/>
            <w:tcMar>
              <w:top w:w="80" w:type="dxa"/>
              <w:left w:w="120" w:type="dxa"/>
              <w:bottom w:w="80" w:type="dxa"/>
              <w:right w:w="120" w:type="dxa"/>
            </w:tcMar>
            <w:vAlign w:val="center"/>
          </w:tcPr>
          <w:p w14:paraId="16B44402" w14:textId="77777777" w:rsidR="001C0E71" w:rsidRDefault="00000000">
            <w:pPr>
              <w:spacing w:after="0"/>
            </w:pPr>
            <w:r>
              <w:rPr>
                <w:sz w:val="18"/>
              </w:rPr>
              <w:t>Kotak Masuk/Notifikasi</w:t>
            </w:r>
          </w:p>
        </w:tc>
        <w:tc>
          <w:tcPr>
            <w:tcW w:w="3000" w:type="dxa"/>
            <w:shd w:val="clear" w:color="auto" w:fill="FFFFFF"/>
            <w:tcMar>
              <w:top w:w="80" w:type="dxa"/>
              <w:left w:w="120" w:type="dxa"/>
              <w:bottom w:w="80" w:type="dxa"/>
              <w:right w:w="120" w:type="dxa"/>
            </w:tcMar>
            <w:vAlign w:val="center"/>
          </w:tcPr>
          <w:p w14:paraId="1CA1ABAA" w14:textId="77777777" w:rsidR="001C0E71" w:rsidRDefault="00000000">
            <w:pPr>
              <w:spacing w:after="0"/>
            </w:pPr>
            <w:r>
              <w:rPr>
                <w:sz w:val="18"/>
              </w:rPr>
              <w:t>Melihat pesan sistem dan status proses.</w:t>
            </w:r>
          </w:p>
        </w:tc>
        <w:tc>
          <w:tcPr>
            <w:tcW w:w="4560" w:type="dxa"/>
            <w:shd w:val="clear" w:color="auto" w:fill="FFFFFF"/>
            <w:tcMar>
              <w:top w:w="80" w:type="dxa"/>
              <w:left w:w="120" w:type="dxa"/>
              <w:bottom w:w="80" w:type="dxa"/>
              <w:right w:w="120" w:type="dxa"/>
            </w:tcMar>
            <w:vAlign w:val="center"/>
          </w:tcPr>
          <w:p w14:paraId="01434F4F" w14:textId="77777777" w:rsidR="001C0E71" w:rsidRDefault="00000000">
            <w:pPr>
              <w:spacing w:after="0"/>
            </w:pPr>
            <w:r>
              <w:rPr>
                <w:sz w:val="18"/>
              </w:rPr>
              <w:t>Buka secara berkala agar tidak melewatkan pengajuan.</w:t>
            </w:r>
          </w:p>
        </w:tc>
      </w:tr>
    </w:tbl>
    <w:p w14:paraId="38FEA981"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12ED6A00" w14:textId="77777777">
        <w:trPr>
          <w:jc w:val="center"/>
        </w:trPr>
        <w:tc>
          <w:tcPr>
            <w:tcW w:w="9360" w:type="dxa"/>
            <w:shd w:val="clear" w:color="auto" w:fill="FFF7D6"/>
            <w:tcMar>
              <w:top w:w="130" w:type="dxa"/>
              <w:left w:w="170" w:type="dxa"/>
              <w:bottom w:w="130" w:type="dxa"/>
              <w:right w:w="170" w:type="dxa"/>
            </w:tcMar>
          </w:tcPr>
          <w:p w14:paraId="1CB97C97" w14:textId="77777777" w:rsidR="001C0E71" w:rsidRDefault="00000000">
            <w:pPr>
              <w:spacing w:after="0"/>
            </w:pPr>
            <w:r>
              <w:rPr>
                <w:b/>
                <w:color w:val="1F4D78"/>
                <w:sz w:val="20"/>
              </w:rPr>
              <w:t>Jika aplikasi terasa tidak merespons</w:t>
            </w:r>
            <w:r>
              <w:rPr>
                <w:b/>
                <w:color w:val="1F4D78"/>
                <w:sz w:val="20"/>
              </w:rPr>
              <w:br/>
            </w:r>
            <w:r>
              <w:rPr>
                <w:sz w:val="20"/>
              </w:rPr>
              <w:t>Tunggu beberapa detik, jangan menekan tombol yang sama berkali-kali. Jika muncul loading, biarkan proses selesai. Untuk proses import atau upload besar, cek History Import.</w:t>
            </w:r>
          </w:p>
        </w:tc>
      </w:tr>
    </w:tbl>
    <w:p w14:paraId="0C3A4C83" w14:textId="77777777" w:rsidR="001C0E71" w:rsidRDefault="00000000">
      <w:pPr>
        <w:pStyle w:val="Heading1"/>
      </w:pPr>
      <w:bookmarkStart w:id="6" w:name="_Toc232319743"/>
      <w:r>
        <w:t>3. Role, Scope Data, dan Menu Akses</w:t>
      </w:r>
      <w:bookmarkEnd w:id="6"/>
    </w:p>
    <w:p w14:paraId="3395EF6B" w14:textId="77777777" w:rsidR="001C0E71" w:rsidRDefault="00000000">
      <w:r>
        <w:t>Role menentukan menu apa yang dapat dibuka. Scope data menentukan data siapa saja yang dapat dilihat atau diproses. Dua hal ini harus benar agar pekerjaan HR dan approval tidak salah sasaran.</w:t>
      </w:r>
    </w:p>
    <w:tbl>
      <w:tblPr>
        <w:tblStyle w:val="TableGrid"/>
        <w:tblW w:w="9360" w:type="dxa"/>
        <w:jc w:val="center"/>
        <w:tblLayout w:type="fixed"/>
        <w:tblLook w:val="04A0" w:firstRow="1" w:lastRow="0" w:firstColumn="1" w:lastColumn="0" w:noHBand="0" w:noVBand="1"/>
      </w:tblPr>
      <w:tblGrid>
        <w:gridCol w:w="1600"/>
        <w:gridCol w:w="3300"/>
        <w:gridCol w:w="4460"/>
      </w:tblGrid>
      <w:tr w:rsidR="001C0E71" w14:paraId="42897276" w14:textId="77777777">
        <w:trPr>
          <w:cantSplit/>
          <w:tblHeader/>
          <w:jc w:val="center"/>
        </w:trPr>
        <w:tc>
          <w:tcPr>
            <w:tcW w:w="1600" w:type="dxa"/>
            <w:shd w:val="clear" w:color="auto" w:fill="E8EEF5"/>
            <w:tcMar>
              <w:top w:w="80" w:type="dxa"/>
              <w:left w:w="120" w:type="dxa"/>
              <w:bottom w:w="80" w:type="dxa"/>
              <w:right w:w="120" w:type="dxa"/>
            </w:tcMar>
            <w:vAlign w:val="center"/>
          </w:tcPr>
          <w:p w14:paraId="1A0EADB2" w14:textId="77777777" w:rsidR="001C0E71" w:rsidRDefault="00000000">
            <w:pPr>
              <w:keepNext/>
              <w:spacing w:after="0"/>
              <w:jc w:val="center"/>
            </w:pPr>
            <w:r>
              <w:rPr>
                <w:b/>
                <w:sz w:val="19"/>
              </w:rPr>
              <w:t>Role</w:t>
            </w:r>
          </w:p>
        </w:tc>
        <w:tc>
          <w:tcPr>
            <w:tcW w:w="3300" w:type="dxa"/>
            <w:shd w:val="clear" w:color="auto" w:fill="E8EEF5"/>
            <w:tcMar>
              <w:top w:w="80" w:type="dxa"/>
              <w:left w:w="120" w:type="dxa"/>
              <w:bottom w:w="80" w:type="dxa"/>
              <w:right w:w="120" w:type="dxa"/>
            </w:tcMar>
            <w:vAlign w:val="center"/>
          </w:tcPr>
          <w:p w14:paraId="402A46A1" w14:textId="77777777" w:rsidR="001C0E71" w:rsidRDefault="00000000">
            <w:pPr>
              <w:keepNext/>
              <w:spacing w:after="0"/>
              <w:jc w:val="center"/>
            </w:pPr>
            <w:r>
              <w:rPr>
                <w:b/>
                <w:sz w:val="19"/>
              </w:rPr>
              <w:t>Cakupan umum</w:t>
            </w:r>
          </w:p>
        </w:tc>
        <w:tc>
          <w:tcPr>
            <w:tcW w:w="4460" w:type="dxa"/>
            <w:shd w:val="clear" w:color="auto" w:fill="E8EEF5"/>
            <w:tcMar>
              <w:top w:w="80" w:type="dxa"/>
              <w:left w:w="120" w:type="dxa"/>
              <w:bottom w:w="80" w:type="dxa"/>
              <w:right w:w="120" w:type="dxa"/>
            </w:tcMar>
            <w:vAlign w:val="center"/>
          </w:tcPr>
          <w:p w14:paraId="30E45479" w14:textId="77777777" w:rsidR="001C0E71" w:rsidRDefault="00000000">
            <w:pPr>
              <w:keepNext/>
              <w:spacing w:after="0"/>
              <w:jc w:val="center"/>
            </w:pPr>
            <w:r>
              <w:rPr>
                <w:b/>
                <w:sz w:val="19"/>
              </w:rPr>
              <w:t>Contoh penggunaan</w:t>
            </w:r>
          </w:p>
        </w:tc>
      </w:tr>
      <w:tr w:rsidR="001C0E71" w14:paraId="28AAF891" w14:textId="77777777">
        <w:trPr>
          <w:cantSplit/>
          <w:jc w:val="center"/>
        </w:trPr>
        <w:tc>
          <w:tcPr>
            <w:tcW w:w="1600" w:type="dxa"/>
            <w:shd w:val="clear" w:color="auto" w:fill="FFFFFF"/>
            <w:tcMar>
              <w:top w:w="80" w:type="dxa"/>
              <w:left w:w="120" w:type="dxa"/>
              <w:bottom w:w="80" w:type="dxa"/>
              <w:right w:w="120" w:type="dxa"/>
            </w:tcMar>
            <w:vAlign w:val="center"/>
          </w:tcPr>
          <w:p w14:paraId="2DF8DDCD" w14:textId="77777777" w:rsidR="001C0E71" w:rsidRDefault="00000000">
            <w:pPr>
              <w:spacing w:after="0"/>
            </w:pPr>
            <w:r>
              <w:rPr>
                <w:sz w:val="18"/>
              </w:rPr>
              <w:t>Super Admin</w:t>
            </w:r>
          </w:p>
        </w:tc>
        <w:tc>
          <w:tcPr>
            <w:tcW w:w="3300" w:type="dxa"/>
            <w:shd w:val="clear" w:color="auto" w:fill="FFFFFF"/>
            <w:tcMar>
              <w:top w:w="80" w:type="dxa"/>
              <w:left w:w="120" w:type="dxa"/>
              <w:bottom w:w="80" w:type="dxa"/>
              <w:right w:w="120" w:type="dxa"/>
            </w:tcMar>
            <w:vAlign w:val="center"/>
          </w:tcPr>
          <w:p w14:paraId="3F61DF82" w14:textId="77777777" w:rsidR="001C0E71" w:rsidRDefault="00000000">
            <w:pPr>
              <w:spacing w:after="0"/>
            </w:pPr>
            <w:r>
              <w:rPr>
                <w:sz w:val="18"/>
              </w:rPr>
              <w:t>Semua menu dan semua data.</w:t>
            </w:r>
          </w:p>
        </w:tc>
        <w:tc>
          <w:tcPr>
            <w:tcW w:w="4460" w:type="dxa"/>
            <w:shd w:val="clear" w:color="auto" w:fill="FFFFFF"/>
            <w:tcMar>
              <w:top w:w="80" w:type="dxa"/>
              <w:left w:w="120" w:type="dxa"/>
              <w:bottom w:w="80" w:type="dxa"/>
              <w:right w:w="120" w:type="dxa"/>
            </w:tcMar>
            <w:vAlign w:val="center"/>
          </w:tcPr>
          <w:p w14:paraId="28C8567E" w14:textId="77777777" w:rsidR="001C0E71" w:rsidRDefault="00000000">
            <w:pPr>
              <w:spacing w:after="0"/>
            </w:pPr>
            <w:r>
              <w:rPr>
                <w:sz w:val="18"/>
              </w:rPr>
              <w:t>Konfigurasi penuh, audit, role, dan perbaikan akses darurat.</w:t>
            </w:r>
          </w:p>
        </w:tc>
      </w:tr>
      <w:tr w:rsidR="001C0E71" w14:paraId="7BAC7BB4" w14:textId="77777777">
        <w:trPr>
          <w:cantSplit/>
          <w:jc w:val="center"/>
        </w:trPr>
        <w:tc>
          <w:tcPr>
            <w:tcW w:w="1600" w:type="dxa"/>
            <w:shd w:val="clear" w:color="auto" w:fill="FFFFFF"/>
            <w:tcMar>
              <w:top w:w="80" w:type="dxa"/>
              <w:left w:w="120" w:type="dxa"/>
              <w:bottom w:w="80" w:type="dxa"/>
              <w:right w:w="120" w:type="dxa"/>
            </w:tcMar>
            <w:vAlign w:val="center"/>
          </w:tcPr>
          <w:p w14:paraId="420E8F85" w14:textId="77777777" w:rsidR="001C0E71" w:rsidRDefault="00000000">
            <w:pPr>
              <w:spacing w:after="0"/>
            </w:pPr>
            <w:r>
              <w:rPr>
                <w:sz w:val="18"/>
              </w:rPr>
              <w:t>HR</w:t>
            </w:r>
          </w:p>
        </w:tc>
        <w:tc>
          <w:tcPr>
            <w:tcW w:w="3300" w:type="dxa"/>
            <w:shd w:val="clear" w:color="auto" w:fill="FFFFFF"/>
            <w:tcMar>
              <w:top w:w="80" w:type="dxa"/>
              <w:left w:w="120" w:type="dxa"/>
              <w:bottom w:w="80" w:type="dxa"/>
              <w:right w:w="120" w:type="dxa"/>
            </w:tcMar>
            <w:vAlign w:val="center"/>
          </w:tcPr>
          <w:p w14:paraId="43A4A7AD" w14:textId="77777777" w:rsidR="001C0E71" w:rsidRDefault="00000000">
            <w:pPr>
              <w:spacing w:after="0"/>
            </w:pPr>
            <w:r>
              <w:rPr>
                <w:sz w:val="18"/>
              </w:rPr>
              <w:t>Umumnya semua data karyawan.</w:t>
            </w:r>
          </w:p>
        </w:tc>
        <w:tc>
          <w:tcPr>
            <w:tcW w:w="4460" w:type="dxa"/>
            <w:shd w:val="clear" w:color="auto" w:fill="FFFFFF"/>
            <w:tcMar>
              <w:top w:w="80" w:type="dxa"/>
              <w:left w:w="120" w:type="dxa"/>
              <w:bottom w:w="80" w:type="dxa"/>
              <w:right w:w="120" w:type="dxa"/>
            </w:tcMar>
            <w:vAlign w:val="center"/>
          </w:tcPr>
          <w:p w14:paraId="1EC160D5" w14:textId="77777777" w:rsidR="001C0E71" w:rsidRDefault="00000000">
            <w:pPr>
              <w:spacing w:after="0"/>
            </w:pPr>
            <w:r>
              <w:rPr>
                <w:sz w:val="18"/>
              </w:rPr>
              <w:t>Data master karyawan, approval HR, saldo cuti, kontrak, presensi, dan administrasi HR.</w:t>
            </w:r>
          </w:p>
        </w:tc>
      </w:tr>
      <w:tr w:rsidR="001C0E71" w14:paraId="39AEA6FE" w14:textId="77777777">
        <w:trPr>
          <w:cantSplit/>
          <w:jc w:val="center"/>
        </w:trPr>
        <w:tc>
          <w:tcPr>
            <w:tcW w:w="1600" w:type="dxa"/>
            <w:shd w:val="clear" w:color="auto" w:fill="FFFFFF"/>
            <w:tcMar>
              <w:top w:w="80" w:type="dxa"/>
              <w:left w:w="120" w:type="dxa"/>
              <w:bottom w:w="80" w:type="dxa"/>
              <w:right w:w="120" w:type="dxa"/>
            </w:tcMar>
            <w:vAlign w:val="center"/>
          </w:tcPr>
          <w:p w14:paraId="2312AEAA" w14:textId="77777777" w:rsidR="001C0E71" w:rsidRDefault="00000000">
            <w:pPr>
              <w:spacing w:after="0"/>
            </w:pPr>
            <w:r>
              <w:rPr>
                <w:sz w:val="18"/>
              </w:rPr>
              <w:t>HOD</w:t>
            </w:r>
          </w:p>
        </w:tc>
        <w:tc>
          <w:tcPr>
            <w:tcW w:w="3300" w:type="dxa"/>
            <w:shd w:val="clear" w:color="auto" w:fill="FFFFFF"/>
            <w:tcMar>
              <w:top w:w="80" w:type="dxa"/>
              <w:left w:w="120" w:type="dxa"/>
              <w:bottom w:w="80" w:type="dxa"/>
              <w:right w:w="120" w:type="dxa"/>
            </w:tcMar>
            <w:vAlign w:val="center"/>
          </w:tcPr>
          <w:p w14:paraId="1EC3766B" w14:textId="77777777" w:rsidR="001C0E71" w:rsidRDefault="00000000">
            <w:pPr>
              <w:spacing w:after="0"/>
            </w:pPr>
            <w:r>
              <w:rPr>
                <w:sz w:val="18"/>
              </w:rPr>
              <w:t>Departemen/divisi yang ditugaskan.</w:t>
            </w:r>
          </w:p>
        </w:tc>
        <w:tc>
          <w:tcPr>
            <w:tcW w:w="4460" w:type="dxa"/>
            <w:shd w:val="clear" w:color="auto" w:fill="FFFFFF"/>
            <w:tcMar>
              <w:top w:w="80" w:type="dxa"/>
              <w:left w:w="120" w:type="dxa"/>
              <w:bottom w:w="80" w:type="dxa"/>
              <w:right w:w="120" w:type="dxa"/>
            </w:tcMar>
            <w:vAlign w:val="center"/>
          </w:tcPr>
          <w:p w14:paraId="4BA2A55C" w14:textId="77777777" w:rsidR="001C0E71" w:rsidRDefault="00000000">
            <w:pPr>
              <w:spacing w:after="0"/>
            </w:pPr>
            <w:r>
              <w:rPr>
                <w:sz w:val="18"/>
              </w:rPr>
              <w:t>Approval pengajuan dan review data operasional sesuai scope.</w:t>
            </w:r>
          </w:p>
        </w:tc>
      </w:tr>
      <w:tr w:rsidR="001C0E71" w14:paraId="60778084" w14:textId="77777777">
        <w:trPr>
          <w:cantSplit/>
          <w:jc w:val="center"/>
        </w:trPr>
        <w:tc>
          <w:tcPr>
            <w:tcW w:w="1600" w:type="dxa"/>
            <w:shd w:val="clear" w:color="auto" w:fill="FFFFFF"/>
            <w:tcMar>
              <w:top w:w="80" w:type="dxa"/>
              <w:left w:w="120" w:type="dxa"/>
              <w:bottom w:w="80" w:type="dxa"/>
              <w:right w:w="120" w:type="dxa"/>
            </w:tcMar>
            <w:vAlign w:val="center"/>
          </w:tcPr>
          <w:p w14:paraId="7C493FAD" w14:textId="77777777" w:rsidR="001C0E71" w:rsidRDefault="00000000">
            <w:pPr>
              <w:spacing w:after="0"/>
            </w:pPr>
            <w:r>
              <w:rPr>
                <w:sz w:val="18"/>
              </w:rPr>
              <w:lastRenderedPageBreak/>
              <w:t>Manager</w:t>
            </w:r>
          </w:p>
        </w:tc>
        <w:tc>
          <w:tcPr>
            <w:tcW w:w="3300" w:type="dxa"/>
            <w:shd w:val="clear" w:color="auto" w:fill="FFFFFF"/>
            <w:tcMar>
              <w:top w:w="80" w:type="dxa"/>
              <w:left w:w="120" w:type="dxa"/>
              <w:bottom w:w="80" w:type="dxa"/>
              <w:right w:w="120" w:type="dxa"/>
            </w:tcMar>
            <w:vAlign w:val="center"/>
          </w:tcPr>
          <w:p w14:paraId="211CD526" w14:textId="77777777" w:rsidR="001C0E71" w:rsidRDefault="00000000">
            <w:pPr>
              <w:spacing w:after="0"/>
            </w:pPr>
            <w:r>
              <w:rPr>
                <w:sz w:val="18"/>
              </w:rPr>
              <w:t>Departemen yang sama atau scope yang diberikan.</w:t>
            </w:r>
          </w:p>
        </w:tc>
        <w:tc>
          <w:tcPr>
            <w:tcW w:w="4460" w:type="dxa"/>
            <w:shd w:val="clear" w:color="auto" w:fill="FFFFFF"/>
            <w:tcMar>
              <w:top w:w="80" w:type="dxa"/>
              <w:left w:w="120" w:type="dxa"/>
              <w:bottom w:w="80" w:type="dxa"/>
              <w:right w:w="120" w:type="dxa"/>
            </w:tcMar>
            <w:vAlign w:val="center"/>
          </w:tcPr>
          <w:p w14:paraId="6A29CBAC" w14:textId="77777777" w:rsidR="001C0E71" w:rsidRDefault="00000000">
            <w:pPr>
              <w:spacing w:after="0"/>
            </w:pPr>
            <w:r>
              <w:rPr>
                <w:sz w:val="18"/>
              </w:rPr>
              <w:t>Monitoring dan proses sesuai menu yang diberikan.</w:t>
            </w:r>
          </w:p>
        </w:tc>
      </w:tr>
      <w:tr w:rsidR="001C0E71" w14:paraId="3D5836ED" w14:textId="77777777">
        <w:trPr>
          <w:cantSplit/>
          <w:jc w:val="center"/>
        </w:trPr>
        <w:tc>
          <w:tcPr>
            <w:tcW w:w="1600" w:type="dxa"/>
            <w:shd w:val="clear" w:color="auto" w:fill="FFFFFF"/>
            <w:tcMar>
              <w:top w:w="80" w:type="dxa"/>
              <w:left w:w="120" w:type="dxa"/>
              <w:bottom w:w="80" w:type="dxa"/>
              <w:right w:w="120" w:type="dxa"/>
            </w:tcMar>
            <w:vAlign w:val="center"/>
          </w:tcPr>
          <w:p w14:paraId="638A2B88" w14:textId="77777777" w:rsidR="001C0E71" w:rsidRDefault="00000000">
            <w:pPr>
              <w:spacing w:after="0"/>
            </w:pPr>
            <w:r>
              <w:rPr>
                <w:sz w:val="18"/>
              </w:rPr>
              <w:t>Supervisor</w:t>
            </w:r>
          </w:p>
        </w:tc>
        <w:tc>
          <w:tcPr>
            <w:tcW w:w="3300" w:type="dxa"/>
            <w:shd w:val="clear" w:color="auto" w:fill="FFFFFF"/>
            <w:tcMar>
              <w:top w:w="80" w:type="dxa"/>
              <w:left w:w="120" w:type="dxa"/>
              <w:bottom w:w="80" w:type="dxa"/>
              <w:right w:w="120" w:type="dxa"/>
            </w:tcMar>
            <w:vAlign w:val="center"/>
          </w:tcPr>
          <w:p w14:paraId="46B4E99B" w14:textId="77777777" w:rsidR="001C0E71" w:rsidRDefault="00000000">
            <w:pPr>
              <w:spacing w:after="0"/>
            </w:pPr>
            <w:r>
              <w:rPr>
                <w:sz w:val="18"/>
              </w:rPr>
              <w:t>Divisi yang sama atau scope yang diberikan.</w:t>
            </w:r>
          </w:p>
        </w:tc>
        <w:tc>
          <w:tcPr>
            <w:tcW w:w="4460" w:type="dxa"/>
            <w:shd w:val="clear" w:color="auto" w:fill="FFFFFF"/>
            <w:tcMar>
              <w:top w:w="80" w:type="dxa"/>
              <w:left w:w="120" w:type="dxa"/>
              <w:bottom w:w="80" w:type="dxa"/>
              <w:right w:w="120" w:type="dxa"/>
            </w:tcMar>
            <w:vAlign w:val="center"/>
          </w:tcPr>
          <w:p w14:paraId="2572BA0C" w14:textId="77777777" w:rsidR="001C0E71" w:rsidRDefault="00000000">
            <w:pPr>
              <w:spacing w:after="0"/>
            </w:pPr>
            <w:r>
              <w:rPr>
                <w:sz w:val="18"/>
              </w:rPr>
              <w:t>Monitoring operasional divisi sesuai menu yang diberikan.</w:t>
            </w:r>
          </w:p>
        </w:tc>
      </w:tr>
      <w:tr w:rsidR="001C0E71" w14:paraId="2B286810" w14:textId="77777777">
        <w:trPr>
          <w:cantSplit/>
          <w:jc w:val="center"/>
        </w:trPr>
        <w:tc>
          <w:tcPr>
            <w:tcW w:w="1600" w:type="dxa"/>
            <w:shd w:val="clear" w:color="auto" w:fill="FFFFFF"/>
            <w:tcMar>
              <w:top w:w="80" w:type="dxa"/>
              <w:left w:w="120" w:type="dxa"/>
              <w:bottom w:w="80" w:type="dxa"/>
              <w:right w:w="120" w:type="dxa"/>
            </w:tcMar>
            <w:vAlign w:val="center"/>
          </w:tcPr>
          <w:p w14:paraId="7C3FF065" w14:textId="77777777" w:rsidR="001C0E71" w:rsidRDefault="00000000">
            <w:pPr>
              <w:spacing w:after="0"/>
            </w:pPr>
            <w:r>
              <w:rPr>
                <w:sz w:val="18"/>
              </w:rPr>
              <w:t>Admin Divisi</w:t>
            </w:r>
          </w:p>
        </w:tc>
        <w:tc>
          <w:tcPr>
            <w:tcW w:w="3300" w:type="dxa"/>
            <w:shd w:val="clear" w:color="auto" w:fill="FFFFFF"/>
            <w:tcMar>
              <w:top w:w="80" w:type="dxa"/>
              <w:left w:w="120" w:type="dxa"/>
              <w:bottom w:w="80" w:type="dxa"/>
              <w:right w:w="120" w:type="dxa"/>
            </w:tcMar>
            <w:vAlign w:val="center"/>
          </w:tcPr>
          <w:p w14:paraId="3BF64BC7" w14:textId="77777777" w:rsidR="001C0E71" w:rsidRDefault="00000000">
            <w:pPr>
              <w:spacing w:after="0"/>
            </w:pPr>
            <w:r>
              <w:rPr>
                <w:sz w:val="18"/>
              </w:rPr>
              <w:t>Divisi yang ditugaskan.</w:t>
            </w:r>
          </w:p>
        </w:tc>
        <w:tc>
          <w:tcPr>
            <w:tcW w:w="4460" w:type="dxa"/>
            <w:shd w:val="clear" w:color="auto" w:fill="FFFFFF"/>
            <w:tcMar>
              <w:top w:w="80" w:type="dxa"/>
              <w:left w:w="120" w:type="dxa"/>
              <w:bottom w:w="80" w:type="dxa"/>
              <w:right w:w="120" w:type="dxa"/>
            </w:tcMar>
            <w:vAlign w:val="center"/>
          </w:tcPr>
          <w:p w14:paraId="72C5D925" w14:textId="77777777" w:rsidR="001C0E71" w:rsidRDefault="00000000">
            <w:pPr>
              <w:spacing w:after="0"/>
            </w:pPr>
            <w:r>
              <w:rPr>
                <w:sz w:val="18"/>
              </w:rPr>
              <w:t>Setting hari off, shift, data karyawan, dan operasional divisi.</w:t>
            </w:r>
          </w:p>
        </w:tc>
      </w:tr>
      <w:tr w:rsidR="001C0E71" w14:paraId="11198258" w14:textId="77777777">
        <w:trPr>
          <w:cantSplit/>
          <w:jc w:val="center"/>
        </w:trPr>
        <w:tc>
          <w:tcPr>
            <w:tcW w:w="1600" w:type="dxa"/>
            <w:shd w:val="clear" w:color="auto" w:fill="FFFFFF"/>
            <w:tcMar>
              <w:top w:w="80" w:type="dxa"/>
              <w:left w:w="120" w:type="dxa"/>
              <w:bottom w:w="80" w:type="dxa"/>
              <w:right w:w="120" w:type="dxa"/>
            </w:tcMar>
            <w:vAlign w:val="center"/>
          </w:tcPr>
          <w:p w14:paraId="482CFEF6" w14:textId="77777777" w:rsidR="001C0E71" w:rsidRDefault="00000000">
            <w:pPr>
              <w:spacing w:after="0"/>
            </w:pPr>
            <w:r>
              <w:rPr>
                <w:sz w:val="18"/>
              </w:rPr>
              <w:t>Staff / Staff Roster</w:t>
            </w:r>
          </w:p>
        </w:tc>
        <w:tc>
          <w:tcPr>
            <w:tcW w:w="3300" w:type="dxa"/>
            <w:shd w:val="clear" w:color="auto" w:fill="FFFFFF"/>
            <w:tcMar>
              <w:top w:w="80" w:type="dxa"/>
              <w:left w:w="120" w:type="dxa"/>
              <w:bottom w:w="80" w:type="dxa"/>
              <w:right w:w="120" w:type="dxa"/>
            </w:tcMar>
            <w:vAlign w:val="center"/>
          </w:tcPr>
          <w:p w14:paraId="013DF259" w14:textId="77777777" w:rsidR="001C0E71" w:rsidRDefault="00000000">
            <w:pPr>
              <w:spacing w:after="0"/>
            </w:pPr>
            <w:r>
              <w:rPr>
                <w:sz w:val="18"/>
              </w:rPr>
              <w:t>Data akun sendiri.</w:t>
            </w:r>
          </w:p>
        </w:tc>
        <w:tc>
          <w:tcPr>
            <w:tcW w:w="4460" w:type="dxa"/>
            <w:shd w:val="clear" w:color="auto" w:fill="FFFFFF"/>
            <w:tcMar>
              <w:top w:w="80" w:type="dxa"/>
              <w:left w:w="120" w:type="dxa"/>
              <w:bottom w:w="80" w:type="dxa"/>
              <w:right w:w="120" w:type="dxa"/>
            </w:tcMar>
            <w:vAlign w:val="center"/>
          </w:tcPr>
          <w:p w14:paraId="4086DEAE" w14:textId="77777777" w:rsidR="001C0E71" w:rsidRDefault="00000000">
            <w:pPr>
              <w:spacing w:after="0"/>
            </w:pPr>
            <w:r>
              <w:rPr>
                <w:sz w:val="18"/>
              </w:rPr>
              <w:t>Self service. Staff Roster dapat mendapat menu roster dan OFF roster.</w:t>
            </w:r>
          </w:p>
        </w:tc>
      </w:tr>
    </w:tbl>
    <w:p w14:paraId="1AAA33B3"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1800"/>
        <w:gridCol w:w="4900"/>
        <w:gridCol w:w="2660"/>
      </w:tblGrid>
      <w:tr w:rsidR="001C0E71" w14:paraId="1EE91370" w14:textId="77777777">
        <w:trPr>
          <w:cantSplit/>
          <w:tblHeader/>
          <w:jc w:val="center"/>
        </w:trPr>
        <w:tc>
          <w:tcPr>
            <w:tcW w:w="1800" w:type="dxa"/>
            <w:shd w:val="clear" w:color="auto" w:fill="E8EEF5"/>
            <w:tcMar>
              <w:top w:w="80" w:type="dxa"/>
              <w:left w:w="120" w:type="dxa"/>
              <w:bottom w:w="80" w:type="dxa"/>
              <w:right w:w="120" w:type="dxa"/>
            </w:tcMar>
            <w:vAlign w:val="center"/>
          </w:tcPr>
          <w:p w14:paraId="0E8E29AE" w14:textId="77777777" w:rsidR="001C0E71" w:rsidRDefault="00000000">
            <w:pPr>
              <w:keepNext/>
              <w:spacing w:after="0"/>
              <w:jc w:val="center"/>
            </w:pPr>
            <w:r>
              <w:rPr>
                <w:b/>
                <w:sz w:val="19"/>
              </w:rPr>
              <w:t>Kelompok menu</w:t>
            </w:r>
          </w:p>
        </w:tc>
        <w:tc>
          <w:tcPr>
            <w:tcW w:w="4900" w:type="dxa"/>
            <w:shd w:val="clear" w:color="auto" w:fill="E8EEF5"/>
            <w:tcMar>
              <w:top w:w="80" w:type="dxa"/>
              <w:left w:w="120" w:type="dxa"/>
              <w:bottom w:w="80" w:type="dxa"/>
              <w:right w:w="120" w:type="dxa"/>
            </w:tcMar>
            <w:vAlign w:val="center"/>
          </w:tcPr>
          <w:p w14:paraId="7EE1AEE8" w14:textId="77777777" w:rsidR="001C0E71" w:rsidRDefault="00000000">
            <w:pPr>
              <w:keepNext/>
              <w:spacing w:after="0"/>
              <w:jc w:val="center"/>
            </w:pPr>
            <w:r>
              <w:rPr>
                <w:b/>
                <w:sz w:val="19"/>
              </w:rPr>
              <w:t>Isi utama</w:t>
            </w:r>
          </w:p>
        </w:tc>
        <w:tc>
          <w:tcPr>
            <w:tcW w:w="2660" w:type="dxa"/>
            <w:shd w:val="clear" w:color="auto" w:fill="E8EEF5"/>
            <w:tcMar>
              <w:top w:w="80" w:type="dxa"/>
              <w:left w:w="120" w:type="dxa"/>
              <w:bottom w:w="80" w:type="dxa"/>
              <w:right w:w="120" w:type="dxa"/>
            </w:tcMar>
            <w:vAlign w:val="center"/>
          </w:tcPr>
          <w:p w14:paraId="32FFEB0D" w14:textId="77777777" w:rsidR="001C0E71" w:rsidRDefault="00000000">
            <w:pPr>
              <w:keepNext/>
              <w:spacing w:after="0"/>
              <w:jc w:val="center"/>
            </w:pPr>
            <w:r>
              <w:rPr>
                <w:b/>
                <w:sz w:val="19"/>
              </w:rPr>
              <w:t>Biasanya dipakai oleh</w:t>
            </w:r>
          </w:p>
        </w:tc>
      </w:tr>
      <w:tr w:rsidR="001C0E71" w14:paraId="10EBCA51" w14:textId="77777777">
        <w:trPr>
          <w:cantSplit/>
          <w:jc w:val="center"/>
        </w:trPr>
        <w:tc>
          <w:tcPr>
            <w:tcW w:w="1800" w:type="dxa"/>
            <w:shd w:val="clear" w:color="auto" w:fill="FFFFFF"/>
            <w:tcMar>
              <w:top w:w="80" w:type="dxa"/>
              <w:left w:w="120" w:type="dxa"/>
              <w:bottom w:w="80" w:type="dxa"/>
              <w:right w:w="120" w:type="dxa"/>
            </w:tcMar>
            <w:vAlign w:val="center"/>
          </w:tcPr>
          <w:p w14:paraId="6E9B6EA0" w14:textId="77777777" w:rsidR="001C0E71" w:rsidRDefault="00000000">
            <w:pPr>
              <w:spacing w:after="0"/>
            </w:pPr>
            <w:r>
              <w:rPr>
                <w:sz w:val="18"/>
              </w:rPr>
              <w:t>Dashboard</w:t>
            </w:r>
          </w:p>
        </w:tc>
        <w:tc>
          <w:tcPr>
            <w:tcW w:w="4900" w:type="dxa"/>
            <w:shd w:val="clear" w:color="auto" w:fill="FFFFFF"/>
            <w:tcMar>
              <w:top w:w="80" w:type="dxa"/>
              <w:left w:w="120" w:type="dxa"/>
              <w:bottom w:w="80" w:type="dxa"/>
              <w:right w:w="120" w:type="dxa"/>
            </w:tcMar>
            <w:vAlign w:val="center"/>
          </w:tcPr>
          <w:p w14:paraId="5BEFE024" w14:textId="77777777" w:rsidR="001C0E71" w:rsidRDefault="00000000">
            <w:pPr>
              <w:spacing w:after="0"/>
            </w:pPr>
            <w:r>
              <w:rPr>
                <w:sz w:val="18"/>
              </w:rPr>
              <w:t>Ringkasan dan shortcut sesuai role.</w:t>
            </w:r>
          </w:p>
        </w:tc>
        <w:tc>
          <w:tcPr>
            <w:tcW w:w="2660" w:type="dxa"/>
            <w:shd w:val="clear" w:color="auto" w:fill="FFFFFF"/>
            <w:tcMar>
              <w:top w:w="80" w:type="dxa"/>
              <w:left w:w="120" w:type="dxa"/>
              <w:bottom w:w="80" w:type="dxa"/>
              <w:right w:w="120" w:type="dxa"/>
            </w:tcMar>
            <w:vAlign w:val="center"/>
          </w:tcPr>
          <w:p w14:paraId="1C76B433" w14:textId="77777777" w:rsidR="001C0E71" w:rsidRDefault="00000000">
            <w:pPr>
              <w:spacing w:after="0"/>
            </w:pPr>
            <w:r>
              <w:rPr>
                <w:sz w:val="18"/>
              </w:rPr>
              <w:t>Semua user</w:t>
            </w:r>
          </w:p>
        </w:tc>
      </w:tr>
      <w:tr w:rsidR="001C0E71" w14:paraId="540DE1FE" w14:textId="77777777">
        <w:trPr>
          <w:cantSplit/>
          <w:jc w:val="center"/>
        </w:trPr>
        <w:tc>
          <w:tcPr>
            <w:tcW w:w="1800" w:type="dxa"/>
            <w:shd w:val="clear" w:color="auto" w:fill="FFFFFF"/>
            <w:tcMar>
              <w:top w:w="80" w:type="dxa"/>
              <w:left w:w="120" w:type="dxa"/>
              <w:bottom w:w="80" w:type="dxa"/>
              <w:right w:w="120" w:type="dxa"/>
            </w:tcMar>
            <w:vAlign w:val="center"/>
          </w:tcPr>
          <w:p w14:paraId="40BD4B56" w14:textId="77777777" w:rsidR="001C0E71" w:rsidRDefault="00000000">
            <w:pPr>
              <w:spacing w:after="0"/>
            </w:pPr>
            <w:r>
              <w:rPr>
                <w:sz w:val="18"/>
              </w:rPr>
              <w:t>Self Service</w:t>
            </w:r>
          </w:p>
        </w:tc>
        <w:tc>
          <w:tcPr>
            <w:tcW w:w="4900" w:type="dxa"/>
            <w:shd w:val="clear" w:color="auto" w:fill="FFFFFF"/>
            <w:tcMar>
              <w:top w:w="80" w:type="dxa"/>
              <w:left w:w="120" w:type="dxa"/>
              <w:bottom w:w="80" w:type="dxa"/>
              <w:right w:w="120" w:type="dxa"/>
            </w:tcMar>
            <w:vAlign w:val="center"/>
          </w:tcPr>
          <w:p w14:paraId="38FFE7C7" w14:textId="77777777" w:rsidR="001C0E71" w:rsidRDefault="00000000">
            <w:pPr>
              <w:spacing w:after="0"/>
            </w:pPr>
            <w:r>
              <w:rPr>
                <w:sz w:val="18"/>
              </w:rPr>
              <w:t>Presensi, koreksi presensi, cuti, izin, roster, OFF roster, slip gaji, kontrak, dan perintah lembur.</w:t>
            </w:r>
          </w:p>
        </w:tc>
        <w:tc>
          <w:tcPr>
            <w:tcW w:w="2660" w:type="dxa"/>
            <w:shd w:val="clear" w:color="auto" w:fill="FFFFFF"/>
            <w:tcMar>
              <w:top w:w="80" w:type="dxa"/>
              <w:left w:w="120" w:type="dxa"/>
              <w:bottom w:w="80" w:type="dxa"/>
              <w:right w:w="120" w:type="dxa"/>
            </w:tcMar>
            <w:vAlign w:val="center"/>
          </w:tcPr>
          <w:p w14:paraId="4C6B8659" w14:textId="77777777" w:rsidR="001C0E71" w:rsidRDefault="00000000">
            <w:pPr>
              <w:spacing w:after="0"/>
            </w:pPr>
            <w:r>
              <w:rPr>
                <w:sz w:val="18"/>
              </w:rPr>
              <w:t>Karyawan / Staff Roster</w:t>
            </w:r>
          </w:p>
        </w:tc>
      </w:tr>
      <w:tr w:rsidR="001C0E71" w14:paraId="21954C71" w14:textId="77777777">
        <w:trPr>
          <w:cantSplit/>
          <w:jc w:val="center"/>
        </w:trPr>
        <w:tc>
          <w:tcPr>
            <w:tcW w:w="1800" w:type="dxa"/>
            <w:shd w:val="clear" w:color="auto" w:fill="FFFFFF"/>
            <w:tcMar>
              <w:top w:w="80" w:type="dxa"/>
              <w:left w:w="120" w:type="dxa"/>
              <w:bottom w:w="80" w:type="dxa"/>
              <w:right w:w="120" w:type="dxa"/>
            </w:tcMar>
            <w:vAlign w:val="center"/>
          </w:tcPr>
          <w:p w14:paraId="33A3A910" w14:textId="77777777" w:rsidR="001C0E71" w:rsidRDefault="00000000">
            <w:pPr>
              <w:spacing w:after="0"/>
            </w:pPr>
            <w:r>
              <w:rPr>
                <w:sz w:val="18"/>
              </w:rPr>
              <w:t>Approval</w:t>
            </w:r>
          </w:p>
        </w:tc>
        <w:tc>
          <w:tcPr>
            <w:tcW w:w="4900" w:type="dxa"/>
            <w:shd w:val="clear" w:color="auto" w:fill="FFFFFF"/>
            <w:tcMar>
              <w:top w:w="80" w:type="dxa"/>
              <w:left w:w="120" w:type="dxa"/>
              <w:bottom w:w="80" w:type="dxa"/>
              <w:right w:w="120" w:type="dxa"/>
            </w:tcMar>
            <w:vAlign w:val="center"/>
          </w:tcPr>
          <w:p w14:paraId="289991D9" w14:textId="77777777" w:rsidR="001C0E71" w:rsidRDefault="00000000">
            <w:pPr>
              <w:spacing w:after="0"/>
            </w:pPr>
            <w:r>
              <w:rPr>
                <w:sz w:val="18"/>
              </w:rPr>
              <w:t>Approval HOD, Approval HR, delegasi, antrean delegasi, dan perpanjangan kontrak.</w:t>
            </w:r>
          </w:p>
        </w:tc>
        <w:tc>
          <w:tcPr>
            <w:tcW w:w="2660" w:type="dxa"/>
            <w:shd w:val="clear" w:color="auto" w:fill="FFFFFF"/>
            <w:tcMar>
              <w:top w:w="80" w:type="dxa"/>
              <w:left w:w="120" w:type="dxa"/>
              <w:bottom w:w="80" w:type="dxa"/>
              <w:right w:w="120" w:type="dxa"/>
            </w:tcMar>
            <w:vAlign w:val="center"/>
          </w:tcPr>
          <w:p w14:paraId="267CECCD" w14:textId="77777777" w:rsidR="001C0E71" w:rsidRDefault="00000000">
            <w:pPr>
              <w:spacing w:after="0"/>
            </w:pPr>
            <w:r>
              <w:rPr>
                <w:sz w:val="18"/>
              </w:rPr>
              <w:t>HOD, delegasi, HR, HRD</w:t>
            </w:r>
          </w:p>
        </w:tc>
      </w:tr>
      <w:tr w:rsidR="001C0E71" w14:paraId="6A0665C8" w14:textId="77777777">
        <w:trPr>
          <w:cantSplit/>
          <w:jc w:val="center"/>
        </w:trPr>
        <w:tc>
          <w:tcPr>
            <w:tcW w:w="1800" w:type="dxa"/>
            <w:shd w:val="clear" w:color="auto" w:fill="FFFFFF"/>
            <w:tcMar>
              <w:top w:w="80" w:type="dxa"/>
              <w:left w:w="120" w:type="dxa"/>
              <w:bottom w:w="80" w:type="dxa"/>
              <w:right w:w="120" w:type="dxa"/>
            </w:tcMar>
            <w:vAlign w:val="center"/>
          </w:tcPr>
          <w:p w14:paraId="77A247F7" w14:textId="77777777" w:rsidR="001C0E71" w:rsidRDefault="00000000">
            <w:pPr>
              <w:spacing w:after="0"/>
            </w:pPr>
            <w:r>
              <w:rPr>
                <w:sz w:val="18"/>
              </w:rPr>
              <w:t>Data Master</w:t>
            </w:r>
          </w:p>
        </w:tc>
        <w:tc>
          <w:tcPr>
            <w:tcW w:w="4900" w:type="dxa"/>
            <w:shd w:val="clear" w:color="auto" w:fill="FFFFFF"/>
            <w:tcMar>
              <w:top w:w="80" w:type="dxa"/>
              <w:left w:w="120" w:type="dxa"/>
              <w:bottom w:w="80" w:type="dxa"/>
              <w:right w:w="120" w:type="dxa"/>
            </w:tcMar>
            <w:vAlign w:val="center"/>
          </w:tcPr>
          <w:p w14:paraId="27AFC26C" w14:textId="77777777" w:rsidR="001C0E71" w:rsidRDefault="00000000">
            <w:pPr>
              <w:spacing w:after="0"/>
            </w:pPr>
            <w:r>
              <w:rPr>
                <w:sz w:val="18"/>
              </w:rPr>
              <w:t>Data karyawan, user, slip gaji admin, kontrak elektronik, resign, pelanggaran, dan distribusi wilayah.</w:t>
            </w:r>
          </w:p>
        </w:tc>
        <w:tc>
          <w:tcPr>
            <w:tcW w:w="2660" w:type="dxa"/>
            <w:shd w:val="clear" w:color="auto" w:fill="FFFFFF"/>
            <w:tcMar>
              <w:top w:w="80" w:type="dxa"/>
              <w:left w:w="120" w:type="dxa"/>
              <w:bottom w:w="80" w:type="dxa"/>
              <w:right w:w="120" w:type="dxa"/>
            </w:tcMar>
            <w:vAlign w:val="center"/>
          </w:tcPr>
          <w:p w14:paraId="1CC26E19" w14:textId="77777777" w:rsidR="001C0E71" w:rsidRDefault="00000000">
            <w:pPr>
              <w:spacing w:after="0"/>
            </w:pPr>
            <w:r>
              <w:rPr>
                <w:sz w:val="18"/>
              </w:rPr>
              <w:t>HR/Admin/Super Admin</w:t>
            </w:r>
          </w:p>
        </w:tc>
      </w:tr>
      <w:tr w:rsidR="001C0E71" w14:paraId="0FC213CB" w14:textId="77777777">
        <w:trPr>
          <w:cantSplit/>
          <w:jc w:val="center"/>
        </w:trPr>
        <w:tc>
          <w:tcPr>
            <w:tcW w:w="1800" w:type="dxa"/>
            <w:shd w:val="clear" w:color="auto" w:fill="FFFFFF"/>
            <w:tcMar>
              <w:top w:w="80" w:type="dxa"/>
              <w:left w:w="120" w:type="dxa"/>
              <w:bottom w:w="80" w:type="dxa"/>
              <w:right w:w="120" w:type="dxa"/>
            </w:tcMar>
            <w:vAlign w:val="center"/>
          </w:tcPr>
          <w:p w14:paraId="127BAC69" w14:textId="77777777" w:rsidR="001C0E71" w:rsidRDefault="00000000">
            <w:pPr>
              <w:spacing w:after="0"/>
            </w:pPr>
            <w:r>
              <w:rPr>
                <w:sz w:val="18"/>
              </w:rPr>
              <w:t>Operasional</w:t>
            </w:r>
          </w:p>
        </w:tc>
        <w:tc>
          <w:tcPr>
            <w:tcW w:w="4900" w:type="dxa"/>
            <w:shd w:val="clear" w:color="auto" w:fill="FFFFFF"/>
            <w:tcMar>
              <w:top w:w="80" w:type="dxa"/>
              <w:left w:w="120" w:type="dxa"/>
              <w:bottom w:w="80" w:type="dxa"/>
              <w:right w:w="120" w:type="dxa"/>
            </w:tcMar>
            <w:vAlign w:val="center"/>
          </w:tcPr>
          <w:p w14:paraId="2D91EA33" w14:textId="77777777" w:rsidR="001C0E71" w:rsidRDefault="00000000">
            <w:pPr>
              <w:spacing w:after="0"/>
            </w:pPr>
            <w:r>
              <w:rPr>
                <w:sz w:val="18"/>
              </w:rPr>
              <w:t>Hari off, tanggal merah, jadwal kerja, shift, perintah lembur, perusahaan, organisasi, dan saldo cuti.</w:t>
            </w:r>
          </w:p>
        </w:tc>
        <w:tc>
          <w:tcPr>
            <w:tcW w:w="2660" w:type="dxa"/>
            <w:shd w:val="clear" w:color="auto" w:fill="FFFFFF"/>
            <w:tcMar>
              <w:top w:w="80" w:type="dxa"/>
              <w:left w:w="120" w:type="dxa"/>
              <w:bottom w:w="80" w:type="dxa"/>
              <w:right w:w="120" w:type="dxa"/>
            </w:tcMar>
            <w:vAlign w:val="center"/>
          </w:tcPr>
          <w:p w14:paraId="51D266E4" w14:textId="77777777" w:rsidR="001C0E71" w:rsidRDefault="00000000">
            <w:pPr>
              <w:spacing w:after="0"/>
            </w:pPr>
            <w:r>
              <w:rPr>
                <w:sz w:val="18"/>
              </w:rPr>
              <w:t>HR/Admin Divisi/Super Admin</w:t>
            </w:r>
          </w:p>
        </w:tc>
      </w:tr>
      <w:tr w:rsidR="001C0E71" w14:paraId="2994F7D7" w14:textId="77777777">
        <w:trPr>
          <w:cantSplit/>
          <w:jc w:val="center"/>
        </w:trPr>
        <w:tc>
          <w:tcPr>
            <w:tcW w:w="1800" w:type="dxa"/>
            <w:shd w:val="clear" w:color="auto" w:fill="FFFFFF"/>
            <w:tcMar>
              <w:top w:w="80" w:type="dxa"/>
              <w:left w:w="120" w:type="dxa"/>
              <w:bottom w:w="80" w:type="dxa"/>
              <w:right w:w="120" w:type="dxa"/>
            </w:tcMar>
            <w:vAlign w:val="center"/>
          </w:tcPr>
          <w:p w14:paraId="237E19DB" w14:textId="77777777" w:rsidR="001C0E71" w:rsidRDefault="00000000">
            <w:pPr>
              <w:spacing w:after="0"/>
            </w:pPr>
            <w:r>
              <w:rPr>
                <w:sz w:val="18"/>
              </w:rPr>
              <w:t>Admin Panel</w:t>
            </w:r>
          </w:p>
        </w:tc>
        <w:tc>
          <w:tcPr>
            <w:tcW w:w="4900" w:type="dxa"/>
            <w:shd w:val="clear" w:color="auto" w:fill="FFFFFF"/>
            <w:tcMar>
              <w:top w:w="80" w:type="dxa"/>
              <w:left w:w="120" w:type="dxa"/>
              <w:bottom w:w="80" w:type="dxa"/>
              <w:right w:w="120" w:type="dxa"/>
            </w:tcMar>
            <w:vAlign w:val="center"/>
          </w:tcPr>
          <w:p w14:paraId="37B2A87F" w14:textId="77777777" w:rsidR="001C0E71" w:rsidRDefault="00000000">
            <w:pPr>
              <w:spacing w:after="0"/>
            </w:pPr>
            <w:r>
              <w:rPr>
                <w:sz w:val="18"/>
              </w:rPr>
              <w:t>Lokasi presensi, peran dan akses, audit trail, history import, dan exit portal.</w:t>
            </w:r>
          </w:p>
        </w:tc>
        <w:tc>
          <w:tcPr>
            <w:tcW w:w="2660" w:type="dxa"/>
            <w:shd w:val="clear" w:color="auto" w:fill="FFFFFF"/>
            <w:tcMar>
              <w:top w:w="80" w:type="dxa"/>
              <w:left w:w="120" w:type="dxa"/>
              <w:bottom w:w="80" w:type="dxa"/>
              <w:right w:w="120" w:type="dxa"/>
            </w:tcMar>
            <w:vAlign w:val="center"/>
          </w:tcPr>
          <w:p w14:paraId="5BF6E3FB" w14:textId="77777777" w:rsidR="001C0E71" w:rsidRDefault="00000000">
            <w:pPr>
              <w:spacing w:after="0"/>
            </w:pPr>
            <w:r>
              <w:rPr>
                <w:sz w:val="18"/>
              </w:rPr>
              <w:t>HR/Super Admin sesuai kewenangan</w:t>
            </w:r>
          </w:p>
        </w:tc>
      </w:tr>
    </w:tbl>
    <w:p w14:paraId="12000D44" w14:textId="77777777" w:rsidR="001C0E71" w:rsidRDefault="00000000" w:rsidP="00B92608">
      <w:pPr>
        <w:pStyle w:val="Heading2"/>
        <w:spacing w:after="0"/>
      </w:pPr>
      <w:bookmarkStart w:id="7" w:name="_Toc232319744"/>
      <w:r>
        <w:t>Jika menu tidak muncul</w:t>
      </w:r>
      <w:bookmarkEnd w:id="7"/>
    </w:p>
    <w:p w14:paraId="27099C48" w14:textId="77777777" w:rsidR="001C0E71" w:rsidRDefault="00000000">
      <w:r>
        <w:t>Gunakan langkah ini sebelum menganggap aplikasi error.</w:t>
      </w:r>
    </w:p>
    <w:tbl>
      <w:tblPr>
        <w:tblStyle w:val="TableGrid"/>
        <w:tblW w:w="9360" w:type="dxa"/>
        <w:jc w:val="center"/>
        <w:tblLayout w:type="fixed"/>
        <w:tblLook w:val="04A0" w:firstRow="1" w:lastRow="0" w:firstColumn="1" w:lastColumn="0" w:noHBand="0" w:noVBand="1"/>
      </w:tblPr>
      <w:tblGrid>
        <w:gridCol w:w="9360"/>
      </w:tblGrid>
      <w:tr w:rsidR="001C0E71" w14:paraId="1570F54E" w14:textId="77777777">
        <w:trPr>
          <w:jc w:val="center"/>
        </w:trPr>
        <w:tc>
          <w:tcPr>
            <w:tcW w:w="9360" w:type="dxa"/>
            <w:shd w:val="clear" w:color="auto" w:fill="F4F6F9"/>
            <w:tcMar>
              <w:top w:w="130" w:type="dxa"/>
              <w:left w:w="170" w:type="dxa"/>
              <w:bottom w:w="130" w:type="dxa"/>
              <w:right w:w="170" w:type="dxa"/>
            </w:tcMar>
          </w:tcPr>
          <w:p w14:paraId="36BD40F0" w14:textId="77777777" w:rsidR="001C0E71" w:rsidRDefault="00000000">
            <w:pPr>
              <w:spacing w:after="0"/>
            </w:pPr>
            <w:r>
              <w:rPr>
                <w:b/>
                <w:color w:val="1F4D78"/>
                <w:sz w:val="20"/>
              </w:rPr>
              <w:t>Sebelum mulai</w:t>
            </w:r>
            <w:r>
              <w:rPr>
                <w:b/>
                <w:color w:val="1F4D78"/>
                <w:sz w:val="20"/>
              </w:rPr>
              <w:br/>
            </w:r>
            <w:r>
              <w:rPr>
                <w:sz w:val="20"/>
              </w:rPr>
              <w:t>Catat nama menu yang tidak muncul dan akun user yang mengalami kendala.</w:t>
            </w:r>
          </w:p>
        </w:tc>
      </w:tr>
    </w:tbl>
    <w:p w14:paraId="297F7B11"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757F2919" w14:textId="77777777">
        <w:trPr>
          <w:cantSplit/>
          <w:tblHeader/>
          <w:jc w:val="center"/>
        </w:trPr>
        <w:tc>
          <w:tcPr>
            <w:tcW w:w="620" w:type="dxa"/>
            <w:shd w:val="clear" w:color="auto" w:fill="E8EEF5"/>
            <w:tcMar>
              <w:top w:w="80" w:type="dxa"/>
              <w:left w:w="120" w:type="dxa"/>
              <w:bottom w:w="80" w:type="dxa"/>
              <w:right w:w="120" w:type="dxa"/>
            </w:tcMar>
            <w:vAlign w:val="center"/>
          </w:tcPr>
          <w:p w14:paraId="1AA10AD4"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2F291DB7"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5765BFE2" w14:textId="77777777" w:rsidR="001C0E71" w:rsidRDefault="00000000">
            <w:pPr>
              <w:keepNext/>
              <w:spacing w:after="0"/>
              <w:jc w:val="center"/>
            </w:pPr>
            <w:r>
              <w:rPr>
                <w:b/>
                <w:sz w:val="19"/>
              </w:rPr>
              <w:t>Hasil yang harus dicek</w:t>
            </w:r>
          </w:p>
        </w:tc>
      </w:tr>
      <w:tr w:rsidR="001C0E71" w14:paraId="7295AF14" w14:textId="77777777">
        <w:trPr>
          <w:cantSplit/>
          <w:jc w:val="center"/>
        </w:trPr>
        <w:tc>
          <w:tcPr>
            <w:tcW w:w="620" w:type="dxa"/>
            <w:shd w:val="clear" w:color="auto" w:fill="FFFFFF"/>
            <w:tcMar>
              <w:top w:w="80" w:type="dxa"/>
              <w:left w:w="120" w:type="dxa"/>
              <w:bottom w:w="80" w:type="dxa"/>
              <w:right w:w="120" w:type="dxa"/>
            </w:tcMar>
            <w:vAlign w:val="center"/>
          </w:tcPr>
          <w:p w14:paraId="2A58A8C8"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264FCE82" w14:textId="77777777" w:rsidR="001C0E71" w:rsidRDefault="00000000">
            <w:pPr>
              <w:spacing w:after="0"/>
            </w:pPr>
            <w:r>
              <w:rPr>
                <w:sz w:val="18"/>
              </w:rPr>
              <w:t>Pastikan user sudah login dengan akun yang benar.</w:t>
            </w:r>
          </w:p>
        </w:tc>
        <w:tc>
          <w:tcPr>
            <w:tcW w:w="4720" w:type="dxa"/>
            <w:shd w:val="clear" w:color="auto" w:fill="FFFFFF"/>
            <w:tcMar>
              <w:top w:w="80" w:type="dxa"/>
              <w:left w:w="120" w:type="dxa"/>
              <w:bottom w:w="80" w:type="dxa"/>
              <w:right w:w="120" w:type="dxa"/>
            </w:tcMar>
            <w:vAlign w:val="center"/>
          </w:tcPr>
          <w:p w14:paraId="5EB22080" w14:textId="77777777" w:rsidR="001C0E71" w:rsidRDefault="00000000">
            <w:pPr>
              <w:spacing w:after="0"/>
            </w:pPr>
            <w:r>
              <w:rPr>
                <w:sz w:val="18"/>
              </w:rPr>
              <w:t>Nama akun di profil sesuai pengguna.</w:t>
            </w:r>
          </w:p>
        </w:tc>
      </w:tr>
      <w:tr w:rsidR="001C0E71" w14:paraId="162C55CF" w14:textId="77777777">
        <w:trPr>
          <w:cantSplit/>
          <w:jc w:val="center"/>
        </w:trPr>
        <w:tc>
          <w:tcPr>
            <w:tcW w:w="620" w:type="dxa"/>
            <w:shd w:val="clear" w:color="auto" w:fill="FFFFFF"/>
            <w:tcMar>
              <w:top w:w="80" w:type="dxa"/>
              <w:left w:w="120" w:type="dxa"/>
              <w:bottom w:w="80" w:type="dxa"/>
              <w:right w:w="120" w:type="dxa"/>
            </w:tcMar>
            <w:vAlign w:val="center"/>
          </w:tcPr>
          <w:p w14:paraId="736A97A3"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5B482E57" w14:textId="77777777" w:rsidR="001C0E71" w:rsidRDefault="00000000">
            <w:pPr>
              <w:spacing w:after="0"/>
            </w:pPr>
            <w:r>
              <w:rPr>
                <w:sz w:val="18"/>
              </w:rPr>
              <w:t>Cek role utama dan role tambahan pada Data User atau Peran dan Akses.</w:t>
            </w:r>
          </w:p>
        </w:tc>
        <w:tc>
          <w:tcPr>
            <w:tcW w:w="4720" w:type="dxa"/>
            <w:shd w:val="clear" w:color="auto" w:fill="FFFFFF"/>
            <w:tcMar>
              <w:top w:w="80" w:type="dxa"/>
              <w:left w:w="120" w:type="dxa"/>
              <w:bottom w:w="80" w:type="dxa"/>
              <w:right w:w="120" w:type="dxa"/>
            </w:tcMar>
            <w:vAlign w:val="center"/>
          </w:tcPr>
          <w:p w14:paraId="7B26AF9F" w14:textId="77777777" w:rsidR="001C0E71" w:rsidRDefault="00000000">
            <w:pPr>
              <w:spacing w:after="0"/>
            </w:pPr>
            <w:r>
              <w:rPr>
                <w:sz w:val="18"/>
              </w:rPr>
              <w:t>Role sesuai tugas pengguna.</w:t>
            </w:r>
          </w:p>
        </w:tc>
      </w:tr>
      <w:tr w:rsidR="001C0E71" w14:paraId="3319B842" w14:textId="77777777">
        <w:trPr>
          <w:cantSplit/>
          <w:jc w:val="center"/>
        </w:trPr>
        <w:tc>
          <w:tcPr>
            <w:tcW w:w="620" w:type="dxa"/>
            <w:shd w:val="clear" w:color="auto" w:fill="FFFFFF"/>
            <w:tcMar>
              <w:top w:w="80" w:type="dxa"/>
              <w:left w:w="120" w:type="dxa"/>
              <w:bottom w:w="80" w:type="dxa"/>
              <w:right w:w="120" w:type="dxa"/>
            </w:tcMar>
            <w:vAlign w:val="center"/>
          </w:tcPr>
          <w:p w14:paraId="3DE4A12B"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0707C697" w14:textId="77777777" w:rsidR="001C0E71" w:rsidRDefault="00000000">
            <w:pPr>
              <w:spacing w:after="0"/>
            </w:pPr>
            <w:r>
              <w:rPr>
                <w:sz w:val="18"/>
              </w:rPr>
              <w:t>Cek permission menu pada role tersebut.</w:t>
            </w:r>
          </w:p>
        </w:tc>
        <w:tc>
          <w:tcPr>
            <w:tcW w:w="4720" w:type="dxa"/>
            <w:shd w:val="clear" w:color="auto" w:fill="FFFFFF"/>
            <w:tcMar>
              <w:top w:w="80" w:type="dxa"/>
              <w:left w:w="120" w:type="dxa"/>
              <w:bottom w:w="80" w:type="dxa"/>
              <w:right w:w="120" w:type="dxa"/>
            </w:tcMar>
            <w:vAlign w:val="center"/>
          </w:tcPr>
          <w:p w14:paraId="505A4BC6" w14:textId="77777777" w:rsidR="001C0E71" w:rsidRDefault="00000000">
            <w:pPr>
              <w:spacing w:after="0"/>
            </w:pPr>
            <w:r>
              <w:rPr>
                <w:sz w:val="18"/>
              </w:rPr>
              <w:t>Menu yang dibutuhkan dicentang/aktif.</w:t>
            </w:r>
          </w:p>
        </w:tc>
      </w:tr>
      <w:tr w:rsidR="001C0E71" w14:paraId="56C277A6" w14:textId="77777777">
        <w:trPr>
          <w:cantSplit/>
          <w:jc w:val="center"/>
        </w:trPr>
        <w:tc>
          <w:tcPr>
            <w:tcW w:w="620" w:type="dxa"/>
            <w:shd w:val="clear" w:color="auto" w:fill="FFFFFF"/>
            <w:tcMar>
              <w:top w:w="80" w:type="dxa"/>
              <w:left w:w="120" w:type="dxa"/>
              <w:bottom w:w="80" w:type="dxa"/>
              <w:right w:w="120" w:type="dxa"/>
            </w:tcMar>
            <w:vAlign w:val="center"/>
          </w:tcPr>
          <w:p w14:paraId="7CBE80D5"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336168CF" w14:textId="77777777" w:rsidR="001C0E71" w:rsidRDefault="00000000">
            <w:pPr>
              <w:spacing w:after="0"/>
            </w:pPr>
            <w:r>
              <w:rPr>
                <w:sz w:val="18"/>
              </w:rPr>
              <w:t>Cek scope departemen/divisi jika menu terkait data karyawan.</w:t>
            </w:r>
          </w:p>
        </w:tc>
        <w:tc>
          <w:tcPr>
            <w:tcW w:w="4720" w:type="dxa"/>
            <w:shd w:val="clear" w:color="auto" w:fill="FFFFFF"/>
            <w:tcMar>
              <w:top w:w="80" w:type="dxa"/>
              <w:left w:w="120" w:type="dxa"/>
              <w:bottom w:w="80" w:type="dxa"/>
              <w:right w:w="120" w:type="dxa"/>
            </w:tcMar>
            <w:vAlign w:val="center"/>
          </w:tcPr>
          <w:p w14:paraId="3AFEA9BC" w14:textId="77777777" w:rsidR="001C0E71" w:rsidRDefault="00000000">
            <w:pPr>
              <w:spacing w:after="0"/>
            </w:pPr>
            <w:r>
              <w:rPr>
                <w:sz w:val="18"/>
              </w:rPr>
              <w:t>Scope tidak kosong dan sesuai kewenangan.</w:t>
            </w:r>
          </w:p>
        </w:tc>
      </w:tr>
      <w:tr w:rsidR="001C0E71" w14:paraId="3EF559E5" w14:textId="77777777">
        <w:trPr>
          <w:cantSplit/>
          <w:jc w:val="center"/>
        </w:trPr>
        <w:tc>
          <w:tcPr>
            <w:tcW w:w="620" w:type="dxa"/>
            <w:shd w:val="clear" w:color="auto" w:fill="FFFFFF"/>
            <w:tcMar>
              <w:top w:w="80" w:type="dxa"/>
              <w:left w:w="120" w:type="dxa"/>
              <w:bottom w:w="80" w:type="dxa"/>
              <w:right w:w="120" w:type="dxa"/>
            </w:tcMar>
            <w:vAlign w:val="center"/>
          </w:tcPr>
          <w:p w14:paraId="7D74F9C9"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0B9F9619" w14:textId="77777777" w:rsidR="001C0E71" w:rsidRDefault="00000000">
            <w:pPr>
              <w:spacing w:after="0"/>
            </w:pPr>
            <w:r>
              <w:rPr>
                <w:sz w:val="18"/>
              </w:rPr>
              <w:t>Minta user logout lalu login kembali.</w:t>
            </w:r>
          </w:p>
        </w:tc>
        <w:tc>
          <w:tcPr>
            <w:tcW w:w="4720" w:type="dxa"/>
            <w:shd w:val="clear" w:color="auto" w:fill="FFFFFF"/>
            <w:tcMar>
              <w:top w:w="80" w:type="dxa"/>
              <w:left w:w="120" w:type="dxa"/>
              <w:bottom w:w="80" w:type="dxa"/>
              <w:right w:w="120" w:type="dxa"/>
            </w:tcMar>
            <w:vAlign w:val="center"/>
          </w:tcPr>
          <w:p w14:paraId="044DFD26" w14:textId="77777777" w:rsidR="001C0E71" w:rsidRDefault="00000000">
            <w:pPr>
              <w:spacing w:after="0"/>
            </w:pPr>
            <w:r>
              <w:rPr>
                <w:sz w:val="18"/>
              </w:rPr>
              <w:t>Menu tampil sesuai akses baru.</w:t>
            </w:r>
          </w:p>
        </w:tc>
      </w:tr>
    </w:tbl>
    <w:p w14:paraId="65867DC8"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1AAC9270" w14:textId="77777777">
        <w:trPr>
          <w:jc w:val="center"/>
        </w:trPr>
        <w:tc>
          <w:tcPr>
            <w:tcW w:w="9360" w:type="dxa"/>
            <w:shd w:val="clear" w:color="auto" w:fill="EAF7EA"/>
            <w:tcMar>
              <w:top w:w="130" w:type="dxa"/>
              <w:left w:w="170" w:type="dxa"/>
              <w:bottom w:w="130" w:type="dxa"/>
              <w:right w:w="170" w:type="dxa"/>
            </w:tcMar>
          </w:tcPr>
          <w:p w14:paraId="73944874" w14:textId="77777777" w:rsidR="001C0E71" w:rsidRDefault="00000000">
            <w:pPr>
              <w:spacing w:after="0"/>
            </w:pPr>
            <w:r>
              <w:rPr>
                <w:b/>
                <w:color w:val="1F4D78"/>
                <w:sz w:val="20"/>
              </w:rPr>
              <w:lastRenderedPageBreak/>
              <w:t>Tanda proses berhasil</w:t>
            </w:r>
            <w:r>
              <w:rPr>
                <w:b/>
                <w:color w:val="1F4D78"/>
                <w:sz w:val="20"/>
              </w:rPr>
              <w:br/>
            </w:r>
            <w:r>
              <w:rPr>
                <w:sz w:val="20"/>
              </w:rPr>
              <w:t>Menu tampil setelah role, permission, dan scope data benar.</w:t>
            </w:r>
          </w:p>
        </w:tc>
      </w:tr>
    </w:tbl>
    <w:p w14:paraId="697A95BF"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2800"/>
        <w:gridCol w:w="6560"/>
      </w:tblGrid>
      <w:tr w:rsidR="001C0E71" w14:paraId="5901D498" w14:textId="77777777">
        <w:trPr>
          <w:cantSplit/>
          <w:tblHeader/>
          <w:jc w:val="center"/>
        </w:trPr>
        <w:tc>
          <w:tcPr>
            <w:tcW w:w="2800" w:type="dxa"/>
            <w:shd w:val="clear" w:color="auto" w:fill="E8EEF5"/>
            <w:tcMar>
              <w:top w:w="80" w:type="dxa"/>
              <w:left w:w="120" w:type="dxa"/>
              <w:bottom w:w="80" w:type="dxa"/>
              <w:right w:w="120" w:type="dxa"/>
            </w:tcMar>
            <w:vAlign w:val="center"/>
          </w:tcPr>
          <w:p w14:paraId="1ECFB008" w14:textId="77777777" w:rsidR="001C0E71" w:rsidRDefault="00000000">
            <w:pPr>
              <w:keepNext/>
              <w:spacing w:after="0"/>
              <w:jc w:val="center"/>
            </w:pPr>
            <w:r>
              <w:rPr>
                <w:b/>
                <w:sz w:val="19"/>
              </w:rPr>
              <w:t>Kondisi</w:t>
            </w:r>
          </w:p>
        </w:tc>
        <w:tc>
          <w:tcPr>
            <w:tcW w:w="6560" w:type="dxa"/>
            <w:shd w:val="clear" w:color="auto" w:fill="E8EEF5"/>
            <w:tcMar>
              <w:top w:w="80" w:type="dxa"/>
              <w:left w:w="120" w:type="dxa"/>
              <w:bottom w:w="80" w:type="dxa"/>
              <w:right w:w="120" w:type="dxa"/>
            </w:tcMar>
            <w:vAlign w:val="center"/>
          </w:tcPr>
          <w:p w14:paraId="20A0EF1C" w14:textId="77777777" w:rsidR="001C0E71" w:rsidRDefault="00000000">
            <w:pPr>
              <w:keepNext/>
              <w:spacing w:after="0"/>
              <w:jc w:val="center"/>
            </w:pPr>
            <w:r>
              <w:rPr>
                <w:b/>
                <w:sz w:val="19"/>
              </w:rPr>
              <w:t>Tindakan yang disarankan</w:t>
            </w:r>
          </w:p>
        </w:tc>
      </w:tr>
      <w:tr w:rsidR="001C0E71" w14:paraId="327A627A" w14:textId="77777777">
        <w:trPr>
          <w:cantSplit/>
          <w:jc w:val="center"/>
        </w:trPr>
        <w:tc>
          <w:tcPr>
            <w:tcW w:w="2800" w:type="dxa"/>
            <w:shd w:val="clear" w:color="auto" w:fill="FFFFFF"/>
            <w:tcMar>
              <w:top w:w="80" w:type="dxa"/>
              <w:left w:w="120" w:type="dxa"/>
              <w:bottom w:w="80" w:type="dxa"/>
              <w:right w:w="120" w:type="dxa"/>
            </w:tcMar>
            <w:vAlign w:val="center"/>
          </w:tcPr>
          <w:p w14:paraId="3645B9BD" w14:textId="77777777" w:rsidR="001C0E71" w:rsidRDefault="00000000">
            <w:pPr>
              <w:spacing w:after="0"/>
            </w:pPr>
            <w:r>
              <w:rPr>
                <w:sz w:val="18"/>
              </w:rPr>
              <w:t>Menu tetap tidak muncul</w:t>
            </w:r>
          </w:p>
        </w:tc>
        <w:tc>
          <w:tcPr>
            <w:tcW w:w="6560" w:type="dxa"/>
            <w:shd w:val="clear" w:color="auto" w:fill="FFFFFF"/>
            <w:tcMar>
              <w:top w:w="80" w:type="dxa"/>
              <w:left w:w="120" w:type="dxa"/>
              <w:bottom w:w="80" w:type="dxa"/>
              <w:right w:w="120" w:type="dxa"/>
            </w:tcMar>
            <w:vAlign w:val="center"/>
          </w:tcPr>
          <w:p w14:paraId="2BF35E6E" w14:textId="77777777" w:rsidR="001C0E71" w:rsidRDefault="00000000">
            <w:pPr>
              <w:spacing w:after="0"/>
            </w:pPr>
            <w:r>
              <w:rPr>
                <w:sz w:val="18"/>
              </w:rPr>
              <w:t>Cek apakah route/menu tersedia untuk role tersebut atau ada cache konfigurasi/menu yang perlu dibersihkan oleh admin teknis.</w:t>
            </w:r>
          </w:p>
        </w:tc>
      </w:tr>
    </w:tbl>
    <w:p w14:paraId="2B614ACA" w14:textId="77777777" w:rsidR="001C0E71" w:rsidRDefault="00000000" w:rsidP="00B92608">
      <w:pPr>
        <w:pStyle w:val="Heading1"/>
        <w:spacing w:after="0"/>
      </w:pPr>
      <w:bookmarkStart w:id="8" w:name="_Toc232319745"/>
      <w:r>
        <w:t>4. Panduan Karyawan: Self Service</w:t>
      </w:r>
      <w:bookmarkEnd w:id="8"/>
    </w:p>
    <w:p w14:paraId="4E7EEA12" w14:textId="77777777" w:rsidR="001C0E71" w:rsidRDefault="00000000">
      <w:r>
        <w:t>Bagian ini ditujukan untuk karyawan. Gunakan menu Self Service untuk kegiatan pribadi seperti presensi, cuti, izin, koreksi presensi, slip gaji, kontrak, dan respons perintah lembur.</w:t>
      </w:r>
    </w:p>
    <w:tbl>
      <w:tblPr>
        <w:tblStyle w:val="TableGrid"/>
        <w:tblW w:w="9360" w:type="dxa"/>
        <w:jc w:val="center"/>
        <w:tblLayout w:type="fixed"/>
        <w:tblLook w:val="04A0" w:firstRow="1" w:lastRow="0" w:firstColumn="1" w:lastColumn="0" w:noHBand="0" w:noVBand="1"/>
      </w:tblPr>
      <w:tblGrid>
        <w:gridCol w:w="2400"/>
        <w:gridCol w:w="3200"/>
        <w:gridCol w:w="3760"/>
      </w:tblGrid>
      <w:tr w:rsidR="001C0E71" w14:paraId="6AFE4836" w14:textId="77777777">
        <w:trPr>
          <w:cantSplit/>
          <w:tblHeader/>
          <w:jc w:val="center"/>
        </w:trPr>
        <w:tc>
          <w:tcPr>
            <w:tcW w:w="2400" w:type="dxa"/>
            <w:shd w:val="clear" w:color="auto" w:fill="E8EEF5"/>
            <w:tcMar>
              <w:top w:w="80" w:type="dxa"/>
              <w:left w:w="120" w:type="dxa"/>
              <w:bottom w:w="80" w:type="dxa"/>
              <w:right w:w="120" w:type="dxa"/>
            </w:tcMar>
            <w:vAlign w:val="center"/>
          </w:tcPr>
          <w:p w14:paraId="75E68156" w14:textId="77777777" w:rsidR="001C0E71" w:rsidRDefault="00000000">
            <w:pPr>
              <w:keepNext/>
              <w:spacing w:after="0"/>
              <w:jc w:val="center"/>
            </w:pPr>
            <w:r>
              <w:rPr>
                <w:b/>
                <w:sz w:val="19"/>
              </w:rPr>
              <w:t>Kebutuhan karyawan</w:t>
            </w:r>
          </w:p>
        </w:tc>
        <w:tc>
          <w:tcPr>
            <w:tcW w:w="3200" w:type="dxa"/>
            <w:shd w:val="clear" w:color="auto" w:fill="E8EEF5"/>
            <w:tcMar>
              <w:top w:w="80" w:type="dxa"/>
              <w:left w:w="120" w:type="dxa"/>
              <w:bottom w:w="80" w:type="dxa"/>
              <w:right w:w="120" w:type="dxa"/>
            </w:tcMar>
            <w:vAlign w:val="center"/>
          </w:tcPr>
          <w:p w14:paraId="26FCC76A" w14:textId="77777777" w:rsidR="001C0E71" w:rsidRDefault="00000000">
            <w:pPr>
              <w:keepNext/>
              <w:spacing w:after="0"/>
              <w:jc w:val="center"/>
            </w:pPr>
            <w:r>
              <w:rPr>
                <w:b/>
                <w:sz w:val="19"/>
              </w:rPr>
              <w:t>Menu yang digunakan</w:t>
            </w:r>
          </w:p>
        </w:tc>
        <w:tc>
          <w:tcPr>
            <w:tcW w:w="3760" w:type="dxa"/>
            <w:shd w:val="clear" w:color="auto" w:fill="E8EEF5"/>
            <w:tcMar>
              <w:top w:w="80" w:type="dxa"/>
              <w:left w:w="120" w:type="dxa"/>
              <w:bottom w:w="80" w:type="dxa"/>
              <w:right w:w="120" w:type="dxa"/>
            </w:tcMar>
            <w:vAlign w:val="center"/>
          </w:tcPr>
          <w:p w14:paraId="4A7AFB0F" w14:textId="77777777" w:rsidR="001C0E71" w:rsidRDefault="00000000">
            <w:pPr>
              <w:keepNext/>
              <w:spacing w:after="0"/>
              <w:jc w:val="center"/>
            </w:pPr>
            <w:r>
              <w:rPr>
                <w:b/>
                <w:sz w:val="19"/>
              </w:rPr>
              <w:t>Hasil akhir yang dicari</w:t>
            </w:r>
          </w:p>
        </w:tc>
      </w:tr>
      <w:tr w:rsidR="001C0E71" w14:paraId="4EE8ABA2" w14:textId="77777777">
        <w:trPr>
          <w:cantSplit/>
          <w:jc w:val="center"/>
        </w:trPr>
        <w:tc>
          <w:tcPr>
            <w:tcW w:w="2400" w:type="dxa"/>
            <w:shd w:val="clear" w:color="auto" w:fill="FFFFFF"/>
            <w:tcMar>
              <w:top w:w="80" w:type="dxa"/>
              <w:left w:w="120" w:type="dxa"/>
              <w:bottom w:w="80" w:type="dxa"/>
              <w:right w:w="120" w:type="dxa"/>
            </w:tcMar>
            <w:vAlign w:val="center"/>
          </w:tcPr>
          <w:p w14:paraId="382530AF" w14:textId="77777777" w:rsidR="001C0E71" w:rsidRDefault="00000000">
            <w:pPr>
              <w:spacing w:after="0"/>
            </w:pPr>
            <w:r>
              <w:rPr>
                <w:sz w:val="18"/>
              </w:rPr>
              <w:t>Absen masuk/pulang atau istirahat</w:t>
            </w:r>
          </w:p>
        </w:tc>
        <w:tc>
          <w:tcPr>
            <w:tcW w:w="3200" w:type="dxa"/>
            <w:shd w:val="clear" w:color="auto" w:fill="FFFFFF"/>
            <w:tcMar>
              <w:top w:w="80" w:type="dxa"/>
              <w:left w:w="120" w:type="dxa"/>
              <w:bottom w:w="80" w:type="dxa"/>
              <w:right w:w="120" w:type="dxa"/>
            </w:tcMar>
            <w:vAlign w:val="center"/>
          </w:tcPr>
          <w:p w14:paraId="05C9872A" w14:textId="77777777" w:rsidR="001C0E71" w:rsidRDefault="00000000">
            <w:pPr>
              <w:spacing w:after="0"/>
            </w:pPr>
            <w:r>
              <w:rPr>
                <w:sz w:val="18"/>
              </w:rPr>
              <w:t>Self Service &gt; Presensi Karyawan</w:t>
            </w:r>
          </w:p>
        </w:tc>
        <w:tc>
          <w:tcPr>
            <w:tcW w:w="3760" w:type="dxa"/>
            <w:shd w:val="clear" w:color="auto" w:fill="FFFFFF"/>
            <w:tcMar>
              <w:top w:w="80" w:type="dxa"/>
              <w:left w:w="120" w:type="dxa"/>
              <w:bottom w:w="80" w:type="dxa"/>
              <w:right w:w="120" w:type="dxa"/>
            </w:tcMar>
            <w:vAlign w:val="center"/>
          </w:tcPr>
          <w:p w14:paraId="1F5304B7" w14:textId="77777777" w:rsidR="001C0E71" w:rsidRDefault="00000000">
            <w:pPr>
              <w:spacing w:after="0"/>
            </w:pPr>
            <w:r>
              <w:rPr>
                <w:sz w:val="18"/>
              </w:rPr>
              <w:t>Riwayat presensi hari itu tercatat.</w:t>
            </w:r>
          </w:p>
        </w:tc>
      </w:tr>
      <w:tr w:rsidR="001C0E71" w14:paraId="3F668552" w14:textId="77777777">
        <w:trPr>
          <w:cantSplit/>
          <w:jc w:val="center"/>
        </w:trPr>
        <w:tc>
          <w:tcPr>
            <w:tcW w:w="2400" w:type="dxa"/>
            <w:shd w:val="clear" w:color="auto" w:fill="FFFFFF"/>
            <w:tcMar>
              <w:top w:w="80" w:type="dxa"/>
              <w:left w:w="120" w:type="dxa"/>
              <w:bottom w:w="80" w:type="dxa"/>
              <w:right w:w="120" w:type="dxa"/>
            </w:tcMar>
            <w:vAlign w:val="center"/>
          </w:tcPr>
          <w:p w14:paraId="4F0D46CF" w14:textId="77777777" w:rsidR="001C0E71" w:rsidRDefault="00000000">
            <w:pPr>
              <w:spacing w:after="0"/>
            </w:pPr>
            <w:r>
              <w:rPr>
                <w:sz w:val="18"/>
              </w:rPr>
              <w:t>Mengubah/melengkapi presensi yang salah</w:t>
            </w:r>
          </w:p>
        </w:tc>
        <w:tc>
          <w:tcPr>
            <w:tcW w:w="3200" w:type="dxa"/>
            <w:shd w:val="clear" w:color="auto" w:fill="FFFFFF"/>
            <w:tcMar>
              <w:top w:w="80" w:type="dxa"/>
              <w:left w:w="120" w:type="dxa"/>
              <w:bottom w:w="80" w:type="dxa"/>
              <w:right w:w="120" w:type="dxa"/>
            </w:tcMar>
            <w:vAlign w:val="center"/>
          </w:tcPr>
          <w:p w14:paraId="4B624EB0" w14:textId="77777777" w:rsidR="001C0E71" w:rsidRDefault="00000000">
            <w:pPr>
              <w:spacing w:after="0"/>
            </w:pPr>
            <w:r>
              <w:rPr>
                <w:sz w:val="18"/>
              </w:rPr>
              <w:t>Self Service &gt; Koreksi Presensi</w:t>
            </w:r>
          </w:p>
        </w:tc>
        <w:tc>
          <w:tcPr>
            <w:tcW w:w="3760" w:type="dxa"/>
            <w:shd w:val="clear" w:color="auto" w:fill="FFFFFF"/>
            <w:tcMar>
              <w:top w:w="80" w:type="dxa"/>
              <w:left w:w="120" w:type="dxa"/>
              <w:bottom w:w="80" w:type="dxa"/>
              <w:right w:w="120" w:type="dxa"/>
            </w:tcMar>
            <w:vAlign w:val="center"/>
          </w:tcPr>
          <w:p w14:paraId="15718776" w14:textId="77777777" w:rsidR="001C0E71" w:rsidRDefault="00000000">
            <w:pPr>
              <w:spacing w:after="0"/>
            </w:pPr>
            <w:r>
              <w:rPr>
                <w:sz w:val="18"/>
              </w:rPr>
              <w:t>Pengajuan masuk alur approval sampai final.</w:t>
            </w:r>
          </w:p>
        </w:tc>
      </w:tr>
      <w:tr w:rsidR="001C0E71" w14:paraId="78FF319E" w14:textId="77777777">
        <w:trPr>
          <w:cantSplit/>
          <w:jc w:val="center"/>
        </w:trPr>
        <w:tc>
          <w:tcPr>
            <w:tcW w:w="2400" w:type="dxa"/>
            <w:shd w:val="clear" w:color="auto" w:fill="FFFFFF"/>
            <w:tcMar>
              <w:top w:w="80" w:type="dxa"/>
              <w:left w:w="120" w:type="dxa"/>
              <w:bottom w:w="80" w:type="dxa"/>
              <w:right w:w="120" w:type="dxa"/>
            </w:tcMar>
            <w:vAlign w:val="center"/>
          </w:tcPr>
          <w:p w14:paraId="5B157141" w14:textId="77777777" w:rsidR="001C0E71" w:rsidRDefault="00000000">
            <w:pPr>
              <w:spacing w:after="0"/>
            </w:pPr>
            <w:r>
              <w:rPr>
                <w:sz w:val="18"/>
              </w:rPr>
              <w:t>Mengajukan cuti tahunan</w:t>
            </w:r>
          </w:p>
        </w:tc>
        <w:tc>
          <w:tcPr>
            <w:tcW w:w="3200" w:type="dxa"/>
            <w:shd w:val="clear" w:color="auto" w:fill="FFFFFF"/>
            <w:tcMar>
              <w:top w:w="80" w:type="dxa"/>
              <w:left w:w="120" w:type="dxa"/>
              <w:bottom w:w="80" w:type="dxa"/>
              <w:right w:w="120" w:type="dxa"/>
            </w:tcMar>
            <w:vAlign w:val="center"/>
          </w:tcPr>
          <w:p w14:paraId="60A6BBFA" w14:textId="77777777" w:rsidR="001C0E71" w:rsidRDefault="00000000">
            <w:pPr>
              <w:spacing w:after="0"/>
            </w:pPr>
            <w:r>
              <w:rPr>
                <w:sz w:val="18"/>
              </w:rPr>
              <w:t>Self Service &gt; Cuti Tahunan</w:t>
            </w:r>
          </w:p>
        </w:tc>
        <w:tc>
          <w:tcPr>
            <w:tcW w:w="3760" w:type="dxa"/>
            <w:shd w:val="clear" w:color="auto" w:fill="FFFFFF"/>
            <w:tcMar>
              <w:top w:w="80" w:type="dxa"/>
              <w:left w:w="120" w:type="dxa"/>
              <w:bottom w:w="80" w:type="dxa"/>
              <w:right w:w="120" w:type="dxa"/>
            </w:tcMar>
            <w:vAlign w:val="center"/>
          </w:tcPr>
          <w:p w14:paraId="77865F33" w14:textId="77777777" w:rsidR="001C0E71" w:rsidRDefault="00000000">
            <w:pPr>
              <w:spacing w:after="0"/>
            </w:pPr>
            <w:r>
              <w:rPr>
                <w:sz w:val="18"/>
              </w:rPr>
              <w:t>Pengajuan cuti tercatat dan menunggu approval.</w:t>
            </w:r>
          </w:p>
        </w:tc>
      </w:tr>
      <w:tr w:rsidR="001C0E71" w14:paraId="4B04A209" w14:textId="77777777">
        <w:trPr>
          <w:cantSplit/>
          <w:jc w:val="center"/>
        </w:trPr>
        <w:tc>
          <w:tcPr>
            <w:tcW w:w="2400" w:type="dxa"/>
            <w:shd w:val="clear" w:color="auto" w:fill="FFFFFF"/>
            <w:tcMar>
              <w:top w:w="80" w:type="dxa"/>
              <w:left w:w="120" w:type="dxa"/>
              <w:bottom w:w="80" w:type="dxa"/>
              <w:right w:w="120" w:type="dxa"/>
            </w:tcMar>
            <w:vAlign w:val="center"/>
          </w:tcPr>
          <w:p w14:paraId="711F719B" w14:textId="77777777" w:rsidR="001C0E71" w:rsidRDefault="00000000">
            <w:pPr>
              <w:spacing w:after="0"/>
            </w:pPr>
            <w:r>
              <w:rPr>
                <w:sz w:val="18"/>
              </w:rPr>
              <w:t>Mengajukan izin paid/unpaid</w:t>
            </w:r>
          </w:p>
        </w:tc>
        <w:tc>
          <w:tcPr>
            <w:tcW w:w="3200" w:type="dxa"/>
            <w:shd w:val="clear" w:color="auto" w:fill="FFFFFF"/>
            <w:tcMar>
              <w:top w:w="80" w:type="dxa"/>
              <w:left w:w="120" w:type="dxa"/>
              <w:bottom w:w="80" w:type="dxa"/>
              <w:right w:w="120" w:type="dxa"/>
            </w:tcMar>
            <w:vAlign w:val="center"/>
          </w:tcPr>
          <w:p w14:paraId="5E564736" w14:textId="77777777" w:rsidR="001C0E71" w:rsidRDefault="00000000">
            <w:pPr>
              <w:spacing w:after="0"/>
            </w:pPr>
            <w:r>
              <w:rPr>
                <w:sz w:val="18"/>
              </w:rPr>
              <w:t>Self Service &gt; Izin</w:t>
            </w:r>
          </w:p>
        </w:tc>
        <w:tc>
          <w:tcPr>
            <w:tcW w:w="3760" w:type="dxa"/>
            <w:shd w:val="clear" w:color="auto" w:fill="FFFFFF"/>
            <w:tcMar>
              <w:top w:w="80" w:type="dxa"/>
              <w:left w:w="120" w:type="dxa"/>
              <w:bottom w:w="80" w:type="dxa"/>
              <w:right w:w="120" w:type="dxa"/>
            </w:tcMar>
            <w:vAlign w:val="center"/>
          </w:tcPr>
          <w:p w14:paraId="2EF6BEDB" w14:textId="77777777" w:rsidR="001C0E71" w:rsidRDefault="00000000">
            <w:pPr>
              <w:spacing w:after="0"/>
            </w:pPr>
            <w:r>
              <w:rPr>
                <w:sz w:val="18"/>
              </w:rPr>
              <w:t>Pengajuan izin tercatat dan bukti pendukung tersimpan jika diperlukan.</w:t>
            </w:r>
          </w:p>
        </w:tc>
      </w:tr>
      <w:tr w:rsidR="001C0E71" w14:paraId="637CB653" w14:textId="77777777">
        <w:trPr>
          <w:cantSplit/>
          <w:jc w:val="center"/>
        </w:trPr>
        <w:tc>
          <w:tcPr>
            <w:tcW w:w="2400" w:type="dxa"/>
            <w:shd w:val="clear" w:color="auto" w:fill="FFFFFF"/>
            <w:tcMar>
              <w:top w:w="80" w:type="dxa"/>
              <w:left w:w="120" w:type="dxa"/>
              <w:bottom w:w="80" w:type="dxa"/>
              <w:right w:w="120" w:type="dxa"/>
            </w:tcMar>
            <w:vAlign w:val="center"/>
          </w:tcPr>
          <w:p w14:paraId="0BC9223E" w14:textId="77777777" w:rsidR="001C0E71" w:rsidRDefault="00000000">
            <w:pPr>
              <w:spacing w:after="0"/>
            </w:pPr>
            <w:r>
              <w:rPr>
                <w:sz w:val="18"/>
              </w:rPr>
              <w:t>Mengajukan roster atau off roster</w:t>
            </w:r>
          </w:p>
        </w:tc>
        <w:tc>
          <w:tcPr>
            <w:tcW w:w="3200" w:type="dxa"/>
            <w:shd w:val="clear" w:color="auto" w:fill="FFFFFF"/>
            <w:tcMar>
              <w:top w:w="80" w:type="dxa"/>
              <w:left w:w="120" w:type="dxa"/>
              <w:bottom w:w="80" w:type="dxa"/>
              <w:right w:w="120" w:type="dxa"/>
            </w:tcMar>
            <w:vAlign w:val="center"/>
          </w:tcPr>
          <w:p w14:paraId="3E335860" w14:textId="77777777" w:rsidR="001C0E71" w:rsidRDefault="00000000">
            <w:pPr>
              <w:spacing w:after="0"/>
            </w:pPr>
            <w:r>
              <w:rPr>
                <w:sz w:val="18"/>
              </w:rPr>
              <w:t>Self Service &gt; Cuti Roster / Pengajuan OFF Roster</w:t>
            </w:r>
          </w:p>
        </w:tc>
        <w:tc>
          <w:tcPr>
            <w:tcW w:w="3760" w:type="dxa"/>
            <w:shd w:val="clear" w:color="auto" w:fill="FFFFFF"/>
            <w:tcMar>
              <w:top w:w="80" w:type="dxa"/>
              <w:left w:w="120" w:type="dxa"/>
              <w:bottom w:w="80" w:type="dxa"/>
              <w:right w:w="120" w:type="dxa"/>
            </w:tcMar>
            <w:vAlign w:val="center"/>
          </w:tcPr>
          <w:p w14:paraId="52D22906" w14:textId="77777777" w:rsidR="001C0E71" w:rsidRDefault="00000000">
            <w:pPr>
              <w:spacing w:after="0"/>
            </w:pPr>
            <w:r>
              <w:rPr>
                <w:sz w:val="18"/>
              </w:rPr>
              <w:t>Pengajuan roster/off roster masuk alur approval.</w:t>
            </w:r>
          </w:p>
        </w:tc>
      </w:tr>
      <w:tr w:rsidR="001C0E71" w14:paraId="15BE6105" w14:textId="77777777">
        <w:trPr>
          <w:cantSplit/>
          <w:jc w:val="center"/>
        </w:trPr>
        <w:tc>
          <w:tcPr>
            <w:tcW w:w="2400" w:type="dxa"/>
            <w:shd w:val="clear" w:color="auto" w:fill="FFFFFF"/>
            <w:tcMar>
              <w:top w:w="80" w:type="dxa"/>
              <w:left w:w="120" w:type="dxa"/>
              <w:bottom w:w="80" w:type="dxa"/>
              <w:right w:w="120" w:type="dxa"/>
            </w:tcMar>
            <w:vAlign w:val="center"/>
          </w:tcPr>
          <w:p w14:paraId="426B849D" w14:textId="77777777" w:rsidR="001C0E71" w:rsidRDefault="00000000">
            <w:pPr>
              <w:spacing w:after="0"/>
            </w:pPr>
            <w:r>
              <w:rPr>
                <w:sz w:val="18"/>
              </w:rPr>
              <w:t>Melihat slip gaji</w:t>
            </w:r>
          </w:p>
        </w:tc>
        <w:tc>
          <w:tcPr>
            <w:tcW w:w="3200" w:type="dxa"/>
            <w:shd w:val="clear" w:color="auto" w:fill="FFFFFF"/>
            <w:tcMar>
              <w:top w:w="80" w:type="dxa"/>
              <w:left w:w="120" w:type="dxa"/>
              <w:bottom w:w="80" w:type="dxa"/>
              <w:right w:w="120" w:type="dxa"/>
            </w:tcMar>
            <w:vAlign w:val="center"/>
          </w:tcPr>
          <w:p w14:paraId="31CB5B8B" w14:textId="77777777" w:rsidR="001C0E71" w:rsidRDefault="00000000">
            <w:pPr>
              <w:spacing w:after="0"/>
            </w:pPr>
            <w:r>
              <w:rPr>
                <w:sz w:val="18"/>
              </w:rPr>
              <w:t>Self Service &gt; Slip Gaji</w:t>
            </w:r>
          </w:p>
        </w:tc>
        <w:tc>
          <w:tcPr>
            <w:tcW w:w="3760" w:type="dxa"/>
            <w:shd w:val="clear" w:color="auto" w:fill="FFFFFF"/>
            <w:tcMar>
              <w:top w:w="80" w:type="dxa"/>
              <w:left w:w="120" w:type="dxa"/>
              <w:bottom w:w="80" w:type="dxa"/>
              <w:right w:w="120" w:type="dxa"/>
            </w:tcMar>
            <w:vAlign w:val="center"/>
          </w:tcPr>
          <w:p w14:paraId="6183BB89" w14:textId="77777777" w:rsidR="001C0E71" w:rsidRDefault="00000000">
            <w:pPr>
              <w:spacing w:after="0"/>
            </w:pPr>
            <w:r>
              <w:rPr>
                <w:sz w:val="18"/>
              </w:rPr>
              <w:t>Slip gaji periode terpilih bisa dilihat atau diunduh PDF.</w:t>
            </w:r>
          </w:p>
        </w:tc>
      </w:tr>
      <w:tr w:rsidR="001C0E71" w14:paraId="203B1FF2" w14:textId="77777777">
        <w:trPr>
          <w:cantSplit/>
          <w:jc w:val="center"/>
        </w:trPr>
        <w:tc>
          <w:tcPr>
            <w:tcW w:w="2400" w:type="dxa"/>
            <w:shd w:val="clear" w:color="auto" w:fill="FFFFFF"/>
            <w:tcMar>
              <w:top w:w="80" w:type="dxa"/>
              <w:left w:w="120" w:type="dxa"/>
              <w:bottom w:w="80" w:type="dxa"/>
              <w:right w:w="120" w:type="dxa"/>
            </w:tcMar>
            <w:vAlign w:val="center"/>
          </w:tcPr>
          <w:p w14:paraId="439CC605" w14:textId="77777777" w:rsidR="001C0E71" w:rsidRDefault="00000000">
            <w:pPr>
              <w:spacing w:after="0"/>
            </w:pPr>
            <w:r>
              <w:rPr>
                <w:sz w:val="18"/>
              </w:rPr>
              <w:t>Menandatangani kontrak</w:t>
            </w:r>
          </w:p>
        </w:tc>
        <w:tc>
          <w:tcPr>
            <w:tcW w:w="3200" w:type="dxa"/>
            <w:shd w:val="clear" w:color="auto" w:fill="FFFFFF"/>
            <w:tcMar>
              <w:top w:w="80" w:type="dxa"/>
              <w:left w:w="120" w:type="dxa"/>
              <w:bottom w:w="80" w:type="dxa"/>
              <w:right w:w="120" w:type="dxa"/>
            </w:tcMar>
            <w:vAlign w:val="center"/>
          </w:tcPr>
          <w:p w14:paraId="70659969" w14:textId="77777777" w:rsidR="001C0E71" w:rsidRDefault="00000000">
            <w:pPr>
              <w:spacing w:after="0"/>
            </w:pPr>
            <w:r>
              <w:rPr>
                <w:sz w:val="18"/>
              </w:rPr>
              <w:t>Self Service &gt; Kontrak Elektronik</w:t>
            </w:r>
          </w:p>
        </w:tc>
        <w:tc>
          <w:tcPr>
            <w:tcW w:w="3760" w:type="dxa"/>
            <w:shd w:val="clear" w:color="auto" w:fill="FFFFFF"/>
            <w:tcMar>
              <w:top w:w="80" w:type="dxa"/>
              <w:left w:w="120" w:type="dxa"/>
              <w:bottom w:w="80" w:type="dxa"/>
              <w:right w:w="120" w:type="dxa"/>
            </w:tcMar>
            <w:vAlign w:val="center"/>
          </w:tcPr>
          <w:p w14:paraId="04BB4B0F" w14:textId="77777777" w:rsidR="001C0E71" w:rsidRDefault="00000000">
            <w:pPr>
              <w:spacing w:after="0"/>
            </w:pPr>
            <w:r>
              <w:rPr>
                <w:sz w:val="18"/>
              </w:rPr>
              <w:t>Status kontrak berubah sesuai tanda tangan/review.</w:t>
            </w:r>
          </w:p>
        </w:tc>
      </w:tr>
      <w:tr w:rsidR="001C0E71" w14:paraId="771483A0" w14:textId="77777777">
        <w:trPr>
          <w:cantSplit/>
          <w:jc w:val="center"/>
        </w:trPr>
        <w:tc>
          <w:tcPr>
            <w:tcW w:w="2400" w:type="dxa"/>
            <w:shd w:val="clear" w:color="auto" w:fill="FFFFFF"/>
            <w:tcMar>
              <w:top w:w="80" w:type="dxa"/>
              <w:left w:w="120" w:type="dxa"/>
              <w:bottom w:w="80" w:type="dxa"/>
              <w:right w:w="120" w:type="dxa"/>
            </w:tcMar>
            <w:vAlign w:val="center"/>
          </w:tcPr>
          <w:p w14:paraId="174541CF" w14:textId="77777777" w:rsidR="001C0E71" w:rsidRDefault="00000000">
            <w:pPr>
              <w:spacing w:after="0"/>
            </w:pPr>
            <w:r>
              <w:rPr>
                <w:sz w:val="18"/>
              </w:rPr>
              <w:t>Merespons perintah lembur</w:t>
            </w:r>
          </w:p>
        </w:tc>
        <w:tc>
          <w:tcPr>
            <w:tcW w:w="3200" w:type="dxa"/>
            <w:shd w:val="clear" w:color="auto" w:fill="FFFFFF"/>
            <w:tcMar>
              <w:top w:w="80" w:type="dxa"/>
              <w:left w:w="120" w:type="dxa"/>
              <w:bottom w:w="80" w:type="dxa"/>
              <w:right w:w="120" w:type="dxa"/>
            </w:tcMar>
            <w:vAlign w:val="center"/>
          </w:tcPr>
          <w:p w14:paraId="56FA7332" w14:textId="77777777" w:rsidR="001C0E71" w:rsidRDefault="00000000">
            <w:pPr>
              <w:spacing w:after="0"/>
            </w:pPr>
            <w:r>
              <w:rPr>
                <w:sz w:val="18"/>
              </w:rPr>
              <w:t>Self Service &gt; Perintah Lembur</w:t>
            </w:r>
          </w:p>
        </w:tc>
        <w:tc>
          <w:tcPr>
            <w:tcW w:w="3760" w:type="dxa"/>
            <w:shd w:val="clear" w:color="auto" w:fill="FFFFFF"/>
            <w:tcMar>
              <w:top w:w="80" w:type="dxa"/>
              <w:left w:w="120" w:type="dxa"/>
              <w:bottom w:w="80" w:type="dxa"/>
              <w:right w:w="120" w:type="dxa"/>
            </w:tcMar>
            <w:vAlign w:val="center"/>
          </w:tcPr>
          <w:p w14:paraId="61222C90" w14:textId="77777777" w:rsidR="001C0E71" w:rsidRDefault="00000000">
            <w:pPr>
              <w:spacing w:after="0"/>
            </w:pPr>
            <w:r>
              <w:rPr>
                <w:sz w:val="18"/>
              </w:rPr>
              <w:t>Respons setuju/tolak tercatat.</w:t>
            </w:r>
          </w:p>
        </w:tc>
      </w:tr>
    </w:tbl>
    <w:p w14:paraId="52D85378" w14:textId="77777777" w:rsidR="001C0E71" w:rsidRDefault="00000000" w:rsidP="00B92608">
      <w:pPr>
        <w:pStyle w:val="Heading2"/>
        <w:spacing w:after="0"/>
      </w:pPr>
      <w:bookmarkStart w:id="9" w:name="_Toc232319746"/>
      <w:r>
        <w:t>Dashboard Karyawan</w:t>
      </w:r>
      <w:bookmarkEnd w:id="9"/>
    </w:p>
    <w:p w14:paraId="50070B0B" w14:textId="77777777" w:rsidR="001C0E71" w:rsidRDefault="00000000">
      <w:r>
        <w:t>Dashboard Karyawan membantu melihat ringkasan, shortcut menu, dan notifikasi penting.</w:t>
      </w:r>
    </w:p>
    <w:tbl>
      <w:tblPr>
        <w:tblStyle w:val="TableGrid"/>
        <w:tblW w:w="9360" w:type="dxa"/>
        <w:jc w:val="center"/>
        <w:tblLayout w:type="fixed"/>
        <w:tblLook w:val="04A0" w:firstRow="1" w:lastRow="0" w:firstColumn="1" w:lastColumn="0" w:noHBand="0" w:noVBand="1"/>
      </w:tblPr>
      <w:tblGrid>
        <w:gridCol w:w="9360"/>
      </w:tblGrid>
      <w:tr w:rsidR="001C0E71" w14:paraId="55225BB4" w14:textId="77777777">
        <w:trPr>
          <w:jc w:val="center"/>
        </w:trPr>
        <w:tc>
          <w:tcPr>
            <w:tcW w:w="9360" w:type="dxa"/>
            <w:shd w:val="clear" w:color="auto" w:fill="F4F6F9"/>
            <w:tcMar>
              <w:top w:w="130" w:type="dxa"/>
              <w:left w:w="170" w:type="dxa"/>
              <w:bottom w:w="130" w:type="dxa"/>
              <w:right w:w="170" w:type="dxa"/>
            </w:tcMar>
          </w:tcPr>
          <w:p w14:paraId="393F86C7" w14:textId="77777777" w:rsidR="001C0E71" w:rsidRDefault="00000000">
            <w:pPr>
              <w:spacing w:after="0"/>
            </w:pPr>
            <w:r>
              <w:rPr>
                <w:b/>
                <w:color w:val="1F4D78"/>
                <w:sz w:val="20"/>
              </w:rPr>
              <w:t>Sebelum mulai</w:t>
            </w:r>
            <w:r>
              <w:rPr>
                <w:b/>
                <w:color w:val="1F4D78"/>
                <w:sz w:val="20"/>
              </w:rPr>
              <w:br/>
            </w:r>
            <w:r>
              <w:rPr>
                <w:sz w:val="20"/>
              </w:rPr>
              <w:t>Login sebagai karyawan atau Staff Roster.</w:t>
            </w:r>
          </w:p>
        </w:tc>
      </w:tr>
    </w:tbl>
    <w:p w14:paraId="2224F94F"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3DDCBB76" w14:textId="77777777">
        <w:trPr>
          <w:cantSplit/>
          <w:tblHeader/>
          <w:jc w:val="center"/>
        </w:trPr>
        <w:tc>
          <w:tcPr>
            <w:tcW w:w="620" w:type="dxa"/>
            <w:shd w:val="clear" w:color="auto" w:fill="E8EEF5"/>
            <w:tcMar>
              <w:top w:w="80" w:type="dxa"/>
              <w:left w:w="120" w:type="dxa"/>
              <w:bottom w:w="80" w:type="dxa"/>
              <w:right w:w="120" w:type="dxa"/>
            </w:tcMar>
            <w:vAlign w:val="center"/>
          </w:tcPr>
          <w:p w14:paraId="7F7D1B45"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7D8C2285"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04153D49" w14:textId="77777777" w:rsidR="001C0E71" w:rsidRDefault="00000000">
            <w:pPr>
              <w:keepNext/>
              <w:spacing w:after="0"/>
              <w:jc w:val="center"/>
            </w:pPr>
            <w:r>
              <w:rPr>
                <w:b/>
                <w:sz w:val="19"/>
              </w:rPr>
              <w:t>Hasil yang harus dicek</w:t>
            </w:r>
          </w:p>
        </w:tc>
      </w:tr>
      <w:tr w:rsidR="001C0E71" w14:paraId="706D6789" w14:textId="77777777">
        <w:trPr>
          <w:cantSplit/>
          <w:jc w:val="center"/>
        </w:trPr>
        <w:tc>
          <w:tcPr>
            <w:tcW w:w="620" w:type="dxa"/>
            <w:shd w:val="clear" w:color="auto" w:fill="FFFFFF"/>
            <w:tcMar>
              <w:top w:w="80" w:type="dxa"/>
              <w:left w:w="120" w:type="dxa"/>
              <w:bottom w:w="80" w:type="dxa"/>
              <w:right w:w="120" w:type="dxa"/>
            </w:tcMar>
            <w:vAlign w:val="center"/>
          </w:tcPr>
          <w:p w14:paraId="58108292"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0C6DF9AD" w14:textId="77777777" w:rsidR="001C0E71" w:rsidRDefault="00000000">
            <w:pPr>
              <w:spacing w:after="0"/>
            </w:pPr>
            <w:r>
              <w:rPr>
                <w:sz w:val="18"/>
              </w:rPr>
              <w:t>Buka Dashboard setelah login.</w:t>
            </w:r>
          </w:p>
        </w:tc>
        <w:tc>
          <w:tcPr>
            <w:tcW w:w="4720" w:type="dxa"/>
            <w:shd w:val="clear" w:color="auto" w:fill="FFFFFF"/>
            <w:tcMar>
              <w:top w:w="80" w:type="dxa"/>
              <w:left w:w="120" w:type="dxa"/>
              <w:bottom w:w="80" w:type="dxa"/>
              <w:right w:w="120" w:type="dxa"/>
            </w:tcMar>
            <w:vAlign w:val="center"/>
          </w:tcPr>
          <w:p w14:paraId="72102521" w14:textId="77777777" w:rsidR="001C0E71" w:rsidRDefault="00000000">
            <w:pPr>
              <w:spacing w:after="0"/>
            </w:pPr>
            <w:r>
              <w:rPr>
                <w:sz w:val="18"/>
              </w:rPr>
              <w:t>Data ringkasan dan shortcut tampil.</w:t>
            </w:r>
          </w:p>
        </w:tc>
      </w:tr>
      <w:tr w:rsidR="001C0E71" w14:paraId="752E8632" w14:textId="77777777">
        <w:trPr>
          <w:cantSplit/>
          <w:jc w:val="center"/>
        </w:trPr>
        <w:tc>
          <w:tcPr>
            <w:tcW w:w="620" w:type="dxa"/>
            <w:shd w:val="clear" w:color="auto" w:fill="FFFFFF"/>
            <w:tcMar>
              <w:top w:w="80" w:type="dxa"/>
              <w:left w:w="120" w:type="dxa"/>
              <w:bottom w:w="80" w:type="dxa"/>
              <w:right w:w="120" w:type="dxa"/>
            </w:tcMar>
            <w:vAlign w:val="center"/>
          </w:tcPr>
          <w:p w14:paraId="3029D90C"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507878F3" w14:textId="77777777" w:rsidR="001C0E71" w:rsidRDefault="00000000">
            <w:pPr>
              <w:spacing w:after="0"/>
            </w:pPr>
            <w:r>
              <w:rPr>
                <w:sz w:val="18"/>
              </w:rPr>
              <w:t>Periksa notifikasi atau Kotak Masuk.</w:t>
            </w:r>
          </w:p>
        </w:tc>
        <w:tc>
          <w:tcPr>
            <w:tcW w:w="4720" w:type="dxa"/>
            <w:shd w:val="clear" w:color="auto" w:fill="FFFFFF"/>
            <w:tcMar>
              <w:top w:w="80" w:type="dxa"/>
              <w:left w:w="120" w:type="dxa"/>
              <w:bottom w:w="80" w:type="dxa"/>
              <w:right w:w="120" w:type="dxa"/>
            </w:tcMar>
            <w:vAlign w:val="center"/>
          </w:tcPr>
          <w:p w14:paraId="38C4E914" w14:textId="77777777" w:rsidR="001C0E71" w:rsidRDefault="00000000">
            <w:pPr>
              <w:spacing w:after="0"/>
            </w:pPr>
            <w:r>
              <w:rPr>
                <w:sz w:val="18"/>
              </w:rPr>
              <w:t>Ada informasi pengajuan, kontrak, lembur, atau status proses jika tersedia.</w:t>
            </w:r>
          </w:p>
        </w:tc>
      </w:tr>
      <w:tr w:rsidR="001C0E71" w14:paraId="014DCF61" w14:textId="77777777">
        <w:trPr>
          <w:cantSplit/>
          <w:jc w:val="center"/>
        </w:trPr>
        <w:tc>
          <w:tcPr>
            <w:tcW w:w="620" w:type="dxa"/>
            <w:shd w:val="clear" w:color="auto" w:fill="FFFFFF"/>
            <w:tcMar>
              <w:top w:w="80" w:type="dxa"/>
              <w:left w:w="120" w:type="dxa"/>
              <w:bottom w:w="80" w:type="dxa"/>
              <w:right w:w="120" w:type="dxa"/>
            </w:tcMar>
            <w:vAlign w:val="center"/>
          </w:tcPr>
          <w:p w14:paraId="14DF1584" w14:textId="77777777" w:rsidR="001C0E71" w:rsidRDefault="00000000">
            <w:pPr>
              <w:spacing w:after="0"/>
              <w:jc w:val="center"/>
            </w:pPr>
            <w:r>
              <w:rPr>
                <w:sz w:val="18"/>
              </w:rPr>
              <w:lastRenderedPageBreak/>
              <w:t>3</w:t>
            </w:r>
          </w:p>
        </w:tc>
        <w:tc>
          <w:tcPr>
            <w:tcW w:w="4020" w:type="dxa"/>
            <w:shd w:val="clear" w:color="auto" w:fill="FFFFFF"/>
            <w:tcMar>
              <w:top w:w="80" w:type="dxa"/>
              <w:left w:w="120" w:type="dxa"/>
              <w:bottom w:w="80" w:type="dxa"/>
              <w:right w:w="120" w:type="dxa"/>
            </w:tcMar>
            <w:vAlign w:val="center"/>
          </w:tcPr>
          <w:p w14:paraId="4D492B6A" w14:textId="77777777" w:rsidR="001C0E71" w:rsidRDefault="00000000">
            <w:pPr>
              <w:spacing w:after="0"/>
            </w:pPr>
            <w:r>
              <w:rPr>
                <w:sz w:val="18"/>
              </w:rPr>
              <w:t>Gunakan shortcut untuk membuka menu yang paling sering dipakai.</w:t>
            </w:r>
          </w:p>
        </w:tc>
        <w:tc>
          <w:tcPr>
            <w:tcW w:w="4720" w:type="dxa"/>
            <w:shd w:val="clear" w:color="auto" w:fill="FFFFFF"/>
            <w:tcMar>
              <w:top w:w="80" w:type="dxa"/>
              <w:left w:w="120" w:type="dxa"/>
              <w:bottom w:w="80" w:type="dxa"/>
              <w:right w:w="120" w:type="dxa"/>
            </w:tcMar>
            <w:vAlign w:val="center"/>
          </w:tcPr>
          <w:p w14:paraId="0B135FC5" w14:textId="77777777" w:rsidR="001C0E71" w:rsidRDefault="00000000">
            <w:pPr>
              <w:spacing w:after="0"/>
            </w:pPr>
            <w:r>
              <w:rPr>
                <w:sz w:val="18"/>
              </w:rPr>
              <w:t>Menu terbuka sesuai akses akun.</w:t>
            </w:r>
          </w:p>
        </w:tc>
      </w:tr>
    </w:tbl>
    <w:p w14:paraId="2119624E"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B945FA1" w14:textId="77777777">
        <w:trPr>
          <w:jc w:val="center"/>
        </w:trPr>
        <w:tc>
          <w:tcPr>
            <w:tcW w:w="9360" w:type="dxa"/>
            <w:shd w:val="clear" w:color="auto" w:fill="EAF7EA"/>
            <w:tcMar>
              <w:top w:w="130" w:type="dxa"/>
              <w:left w:w="170" w:type="dxa"/>
              <w:bottom w:w="130" w:type="dxa"/>
              <w:right w:w="170" w:type="dxa"/>
            </w:tcMar>
          </w:tcPr>
          <w:p w14:paraId="65DD084D" w14:textId="77777777" w:rsidR="001C0E71" w:rsidRDefault="00000000">
            <w:pPr>
              <w:spacing w:after="0"/>
            </w:pPr>
            <w:r>
              <w:rPr>
                <w:b/>
                <w:color w:val="1F4D78"/>
                <w:sz w:val="20"/>
              </w:rPr>
              <w:t>Tanda proses berhasil</w:t>
            </w:r>
            <w:r>
              <w:rPr>
                <w:b/>
                <w:color w:val="1F4D78"/>
                <w:sz w:val="20"/>
              </w:rPr>
              <w:br/>
            </w:r>
            <w:r>
              <w:rPr>
                <w:sz w:val="20"/>
              </w:rPr>
              <w:t>Dashboard siap digunakan jika shortcut dan notifikasi tampil sesuai role.</w:t>
            </w:r>
          </w:p>
        </w:tc>
      </w:tr>
    </w:tbl>
    <w:p w14:paraId="592B9B55" w14:textId="77777777" w:rsidR="001C0E71" w:rsidRDefault="00000000" w:rsidP="00B92608">
      <w:pPr>
        <w:pStyle w:val="Heading2"/>
        <w:spacing w:after="0"/>
      </w:pPr>
      <w:bookmarkStart w:id="10" w:name="_Toc232319747"/>
      <w:proofErr w:type="spellStart"/>
      <w:r>
        <w:t>Presensi</w:t>
      </w:r>
      <w:proofErr w:type="spellEnd"/>
      <w:r>
        <w:t xml:space="preserve"> Karyawan</w:t>
      </w:r>
      <w:bookmarkEnd w:id="10"/>
    </w:p>
    <w:p w14:paraId="78F2DF59" w14:textId="77777777" w:rsidR="001C0E71" w:rsidRDefault="00000000">
      <w:r>
        <w:t>Gunakan menu ini untuk absen masuk, mulai istirahat, kembali istirahat, dan absen pulang.</w:t>
      </w:r>
    </w:p>
    <w:tbl>
      <w:tblPr>
        <w:tblStyle w:val="TableGrid"/>
        <w:tblW w:w="9360" w:type="dxa"/>
        <w:jc w:val="center"/>
        <w:tblLayout w:type="fixed"/>
        <w:tblLook w:val="04A0" w:firstRow="1" w:lastRow="0" w:firstColumn="1" w:lastColumn="0" w:noHBand="0" w:noVBand="1"/>
      </w:tblPr>
      <w:tblGrid>
        <w:gridCol w:w="9360"/>
      </w:tblGrid>
      <w:tr w:rsidR="001C0E71" w14:paraId="7F0A99B5" w14:textId="77777777">
        <w:trPr>
          <w:jc w:val="center"/>
        </w:trPr>
        <w:tc>
          <w:tcPr>
            <w:tcW w:w="9360" w:type="dxa"/>
            <w:shd w:val="clear" w:color="auto" w:fill="F4F6F9"/>
            <w:tcMar>
              <w:top w:w="130" w:type="dxa"/>
              <w:left w:w="170" w:type="dxa"/>
              <w:bottom w:w="130" w:type="dxa"/>
              <w:right w:w="170" w:type="dxa"/>
            </w:tcMar>
          </w:tcPr>
          <w:p w14:paraId="186F4083" w14:textId="77777777" w:rsidR="001C0E71" w:rsidRDefault="00000000">
            <w:pPr>
              <w:spacing w:after="0"/>
            </w:pPr>
            <w:r>
              <w:rPr>
                <w:b/>
                <w:color w:val="1F4D78"/>
                <w:sz w:val="20"/>
              </w:rPr>
              <w:t>Sebelum mulai</w:t>
            </w:r>
            <w:r>
              <w:rPr>
                <w:b/>
                <w:color w:val="1F4D78"/>
                <w:sz w:val="20"/>
              </w:rPr>
              <w:br/>
            </w:r>
            <w:r>
              <w:rPr>
                <w:sz w:val="20"/>
              </w:rPr>
              <w:t>Akun harus terhubung ke NIK karyawan aktif, foto referensi wajah tersedia, lokasi presensi divisi lengkap, kamera/GPS browser diizinkan, dan karyawan berada di radius lokasi kerja.</w:t>
            </w:r>
          </w:p>
        </w:tc>
      </w:tr>
    </w:tbl>
    <w:p w14:paraId="54B7B6D4"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6AF2A5F1" w14:textId="77777777">
        <w:trPr>
          <w:cantSplit/>
          <w:tblHeader/>
          <w:jc w:val="center"/>
        </w:trPr>
        <w:tc>
          <w:tcPr>
            <w:tcW w:w="620" w:type="dxa"/>
            <w:shd w:val="clear" w:color="auto" w:fill="E8EEF5"/>
            <w:tcMar>
              <w:top w:w="80" w:type="dxa"/>
              <w:left w:w="120" w:type="dxa"/>
              <w:bottom w:w="80" w:type="dxa"/>
              <w:right w:w="120" w:type="dxa"/>
            </w:tcMar>
            <w:vAlign w:val="center"/>
          </w:tcPr>
          <w:p w14:paraId="26EDC972"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0B55D982"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77860174" w14:textId="77777777" w:rsidR="001C0E71" w:rsidRDefault="00000000">
            <w:pPr>
              <w:keepNext/>
              <w:spacing w:after="0"/>
              <w:jc w:val="center"/>
            </w:pPr>
            <w:r>
              <w:rPr>
                <w:b/>
                <w:sz w:val="19"/>
              </w:rPr>
              <w:t>Hasil yang harus dicek</w:t>
            </w:r>
          </w:p>
        </w:tc>
      </w:tr>
      <w:tr w:rsidR="001C0E71" w14:paraId="19CB054A" w14:textId="77777777">
        <w:trPr>
          <w:cantSplit/>
          <w:jc w:val="center"/>
        </w:trPr>
        <w:tc>
          <w:tcPr>
            <w:tcW w:w="620" w:type="dxa"/>
            <w:shd w:val="clear" w:color="auto" w:fill="FFFFFF"/>
            <w:tcMar>
              <w:top w:w="80" w:type="dxa"/>
              <w:left w:w="120" w:type="dxa"/>
              <w:bottom w:w="80" w:type="dxa"/>
              <w:right w:w="120" w:type="dxa"/>
            </w:tcMar>
            <w:vAlign w:val="center"/>
          </w:tcPr>
          <w:p w14:paraId="79D4F07B"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791A881B" w14:textId="77777777" w:rsidR="001C0E71" w:rsidRDefault="00000000">
            <w:pPr>
              <w:spacing w:after="0"/>
            </w:pPr>
            <w:r>
              <w:rPr>
                <w:sz w:val="18"/>
              </w:rPr>
              <w:t>Buka Self Service &gt; Presensi Karyawan.</w:t>
            </w:r>
          </w:p>
        </w:tc>
        <w:tc>
          <w:tcPr>
            <w:tcW w:w="4720" w:type="dxa"/>
            <w:shd w:val="clear" w:color="auto" w:fill="FFFFFF"/>
            <w:tcMar>
              <w:top w:w="80" w:type="dxa"/>
              <w:left w:w="120" w:type="dxa"/>
              <w:bottom w:w="80" w:type="dxa"/>
              <w:right w:w="120" w:type="dxa"/>
            </w:tcMar>
            <w:vAlign w:val="center"/>
          </w:tcPr>
          <w:p w14:paraId="09E46388" w14:textId="77777777" w:rsidR="001C0E71" w:rsidRDefault="00000000">
            <w:pPr>
              <w:spacing w:after="0"/>
            </w:pPr>
            <w:r>
              <w:rPr>
                <w:sz w:val="18"/>
              </w:rPr>
              <w:t>Halaman presensi tampil tanpa pesan konfigurasi kosong.</w:t>
            </w:r>
          </w:p>
        </w:tc>
      </w:tr>
      <w:tr w:rsidR="001C0E71" w14:paraId="36D6E7BC" w14:textId="77777777">
        <w:trPr>
          <w:cantSplit/>
          <w:jc w:val="center"/>
        </w:trPr>
        <w:tc>
          <w:tcPr>
            <w:tcW w:w="620" w:type="dxa"/>
            <w:shd w:val="clear" w:color="auto" w:fill="FFFFFF"/>
            <w:tcMar>
              <w:top w:w="80" w:type="dxa"/>
              <w:left w:w="120" w:type="dxa"/>
              <w:bottom w:w="80" w:type="dxa"/>
              <w:right w:w="120" w:type="dxa"/>
            </w:tcMar>
            <w:vAlign w:val="center"/>
          </w:tcPr>
          <w:p w14:paraId="1C96BA28"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5D7054F0" w14:textId="77777777" w:rsidR="001C0E71" w:rsidRDefault="00000000">
            <w:pPr>
              <w:spacing w:after="0"/>
            </w:pPr>
            <w:r>
              <w:rPr>
                <w:sz w:val="18"/>
              </w:rPr>
              <w:t>Izinkan akses kamera dan lokasi/GPS saat browser meminta izin.</w:t>
            </w:r>
          </w:p>
        </w:tc>
        <w:tc>
          <w:tcPr>
            <w:tcW w:w="4720" w:type="dxa"/>
            <w:shd w:val="clear" w:color="auto" w:fill="FFFFFF"/>
            <w:tcMar>
              <w:top w:w="80" w:type="dxa"/>
              <w:left w:w="120" w:type="dxa"/>
              <w:bottom w:w="80" w:type="dxa"/>
              <w:right w:w="120" w:type="dxa"/>
            </w:tcMar>
            <w:vAlign w:val="center"/>
          </w:tcPr>
          <w:p w14:paraId="3977752C" w14:textId="77777777" w:rsidR="001C0E71" w:rsidRDefault="00000000">
            <w:pPr>
              <w:spacing w:after="0"/>
            </w:pPr>
            <w:r>
              <w:rPr>
                <w:sz w:val="18"/>
              </w:rPr>
              <w:t>Preview kamera dan status lokasi muncul.</w:t>
            </w:r>
          </w:p>
        </w:tc>
      </w:tr>
      <w:tr w:rsidR="001C0E71" w14:paraId="1869CF39" w14:textId="77777777">
        <w:trPr>
          <w:cantSplit/>
          <w:jc w:val="center"/>
        </w:trPr>
        <w:tc>
          <w:tcPr>
            <w:tcW w:w="620" w:type="dxa"/>
            <w:shd w:val="clear" w:color="auto" w:fill="FFFFFF"/>
            <w:tcMar>
              <w:top w:w="80" w:type="dxa"/>
              <w:left w:w="120" w:type="dxa"/>
              <w:bottom w:w="80" w:type="dxa"/>
              <w:right w:w="120" w:type="dxa"/>
            </w:tcMar>
            <w:vAlign w:val="center"/>
          </w:tcPr>
          <w:p w14:paraId="6D84ED76"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1F96C3BA" w14:textId="77777777" w:rsidR="001C0E71" w:rsidRDefault="00000000">
            <w:pPr>
              <w:spacing w:after="0"/>
            </w:pPr>
            <w:r>
              <w:rPr>
                <w:sz w:val="18"/>
              </w:rPr>
              <w:t>Ikuti instruksi wajah, misalnya hadap tengah, kiri, dan kanan jika diminta.</w:t>
            </w:r>
          </w:p>
        </w:tc>
        <w:tc>
          <w:tcPr>
            <w:tcW w:w="4720" w:type="dxa"/>
            <w:shd w:val="clear" w:color="auto" w:fill="FFFFFF"/>
            <w:tcMar>
              <w:top w:w="80" w:type="dxa"/>
              <w:left w:w="120" w:type="dxa"/>
              <w:bottom w:w="80" w:type="dxa"/>
              <w:right w:w="120" w:type="dxa"/>
            </w:tcMar>
            <w:vAlign w:val="center"/>
          </w:tcPr>
          <w:p w14:paraId="75DF73C9" w14:textId="77777777" w:rsidR="001C0E71" w:rsidRDefault="00000000">
            <w:pPr>
              <w:spacing w:after="0"/>
            </w:pPr>
            <w:r>
              <w:rPr>
                <w:sz w:val="18"/>
              </w:rPr>
              <w:t>Verifikasi wajah berjalan dan tidak ada pesan gagal fatal.</w:t>
            </w:r>
          </w:p>
        </w:tc>
      </w:tr>
      <w:tr w:rsidR="001C0E71" w14:paraId="7327EBF3" w14:textId="77777777">
        <w:trPr>
          <w:cantSplit/>
          <w:jc w:val="center"/>
        </w:trPr>
        <w:tc>
          <w:tcPr>
            <w:tcW w:w="620" w:type="dxa"/>
            <w:shd w:val="clear" w:color="auto" w:fill="FFFFFF"/>
            <w:tcMar>
              <w:top w:w="80" w:type="dxa"/>
              <w:left w:w="120" w:type="dxa"/>
              <w:bottom w:w="80" w:type="dxa"/>
              <w:right w:w="120" w:type="dxa"/>
            </w:tcMar>
            <w:vAlign w:val="center"/>
          </w:tcPr>
          <w:p w14:paraId="2E3F7215"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53086831" w14:textId="77777777" w:rsidR="001C0E71" w:rsidRDefault="00000000">
            <w:pPr>
              <w:spacing w:after="0"/>
            </w:pPr>
            <w:r>
              <w:rPr>
                <w:sz w:val="18"/>
              </w:rPr>
              <w:t>Tunggu GPS stabil dan status lokasi berada dalam radius.</w:t>
            </w:r>
          </w:p>
        </w:tc>
        <w:tc>
          <w:tcPr>
            <w:tcW w:w="4720" w:type="dxa"/>
            <w:shd w:val="clear" w:color="auto" w:fill="FFFFFF"/>
            <w:tcMar>
              <w:top w:w="80" w:type="dxa"/>
              <w:left w:w="120" w:type="dxa"/>
              <w:bottom w:w="80" w:type="dxa"/>
              <w:right w:w="120" w:type="dxa"/>
            </w:tcMar>
            <w:vAlign w:val="center"/>
          </w:tcPr>
          <w:p w14:paraId="04921478" w14:textId="77777777" w:rsidR="001C0E71" w:rsidRDefault="00000000">
            <w:pPr>
              <w:spacing w:after="0"/>
            </w:pPr>
            <w:r>
              <w:rPr>
                <w:sz w:val="18"/>
              </w:rPr>
              <w:t>Status lokasi valid atau mendekati valid sesuai tampilan aplikasi.</w:t>
            </w:r>
          </w:p>
        </w:tc>
      </w:tr>
      <w:tr w:rsidR="001C0E71" w14:paraId="4A947C3B" w14:textId="77777777">
        <w:trPr>
          <w:cantSplit/>
          <w:jc w:val="center"/>
        </w:trPr>
        <w:tc>
          <w:tcPr>
            <w:tcW w:w="620" w:type="dxa"/>
            <w:shd w:val="clear" w:color="auto" w:fill="FFFFFF"/>
            <w:tcMar>
              <w:top w:w="80" w:type="dxa"/>
              <w:left w:w="120" w:type="dxa"/>
              <w:bottom w:w="80" w:type="dxa"/>
              <w:right w:w="120" w:type="dxa"/>
            </w:tcMar>
            <w:vAlign w:val="center"/>
          </w:tcPr>
          <w:p w14:paraId="5D93B77F"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06F36479" w14:textId="77777777" w:rsidR="001C0E71" w:rsidRDefault="00000000">
            <w:pPr>
              <w:spacing w:after="0"/>
            </w:pPr>
            <w:r>
              <w:rPr>
                <w:sz w:val="18"/>
              </w:rPr>
              <w:t>Klik tombol presensi yang tersedia.</w:t>
            </w:r>
          </w:p>
        </w:tc>
        <w:tc>
          <w:tcPr>
            <w:tcW w:w="4720" w:type="dxa"/>
            <w:shd w:val="clear" w:color="auto" w:fill="FFFFFF"/>
            <w:tcMar>
              <w:top w:w="80" w:type="dxa"/>
              <w:left w:w="120" w:type="dxa"/>
              <w:bottom w:w="80" w:type="dxa"/>
              <w:right w:w="120" w:type="dxa"/>
            </w:tcMar>
            <w:vAlign w:val="center"/>
          </w:tcPr>
          <w:p w14:paraId="4262278F" w14:textId="77777777" w:rsidR="001C0E71" w:rsidRDefault="00000000">
            <w:pPr>
              <w:spacing w:after="0"/>
            </w:pPr>
            <w:r>
              <w:rPr>
                <w:sz w:val="18"/>
              </w:rPr>
              <w:t>Tombol diproses dan tidak diklik berulang.</w:t>
            </w:r>
          </w:p>
        </w:tc>
      </w:tr>
      <w:tr w:rsidR="001C0E71" w14:paraId="2F1F4C1B" w14:textId="77777777">
        <w:trPr>
          <w:cantSplit/>
          <w:jc w:val="center"/>
        </w:trPr>
        <w:tc>
          <w:tcPr>
            <w:tcW w:w="620" w:type="dxa"/>
            <w:shd w:val="clear" w:color="auto" w:fill="FFFFFF"/>
            <w:tcMar>
              <w:top w:w="80" w:type="dxa"/>
              <w:left w:w="120" w:type="dxa"/>
              <w:bottom w:w="80" w:type="dxa"/>
              <w:right w:w="120" w:type="dxa"/>
            </w:tcMar>
            <w:vAlign w:val="center"/>
          </w:tcPr>
          <w:p w14:paraId="3D6EB0C3"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5A7FEDB3" w14:textId="77777777" w:rsidR="001C0E71" w:rsidRDefault="00000000">
            <w:pPr>
              <w:spacing w:after="0"/>
            </w:pPr>
            <w:r>
              <w:rPr>
                <w:sz w:val="18"/>
              </w:rPr>
              <w:t>Periksa Riwayat Presensi hari itu.</w:t>
            </w:r>
          </w:p>
        </w:tc>
        <w:tc>
          <w:tcPr>
            <w:tcW w:w="4720" w:type="dxa"/>
            <w:shd w:val="clear" w:color="auto" w:fill="FFFFFF"/>
            <w:tcMar>
              <w:top w:w="80" w:type="dxa"/>
              <w:left w:w="120" w:type="dxa"/>
              <w:bottom w:w="80" w:type="dxa"/>
              <w:right w:w="120" w:type="dxa"/>
            </w:tcMar>
            <w:vAlign w:val="center"/>
          </w:tcPr>
          <w:p w14:paraId="78CEC317" w14:textId="77777777" w:rsidR="001C0E71" w:rsidRDefault="00000000">
            <w:pPr>
              <w:spacing w:after="0"/>
            </w:pPr>
            <w:r>
              <w:rPr>
                <w:sz w:val="18"/>
              </w:rPr>
              <w:t>Jam presensi baru tampil pada riwayat.</w:t>
            </w:r>
          </w:p>
        </w:tc>
      </w:tr>
    </w:tbl>
    <w:p w14:paraId="5EB7804C"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687742D" w14:textId="77777777">
        <w:trPr>
          <w:jc w:val="center"/>
        </w:trPr>
        <w:tc>
          <w:tcPr>
            <w:tcW w:w="9360" w:type="dxa"/>
            <w:shd w:val="clear" w:color="auto" w:fill="EAF7EA"/>
            <w:tcMar>
              <w:top w:w="130" w:type="dxa"/>
              <w:left w:w="170" w:type="dxa"/>
              <w:bottom w:w="130" w:type="dxa"/>
              <w:right w:w="170" w:type="dxa"/>
            </w:tcMar>
          </w:tcPr>
          <w:p w14:paraId="40C1D14E" w14:textId="77777777" w:rsidR="001C0E71" w:rsidRDefault="00000000">
            <w:pPr>
              <w:spacing w:after="0"/>
            </w:pPr>
            <w:r>
              <w:rPr>
                <w:b/>
                <w:color w:val="1F4D78"/>
                <w:sz w:val="20"/>
              </w:rPr>
              <w:t>Tanda proses berhasil</w:t>
            </w:r>
            <w:r>
              <w:rPr>
                <w:b/>
                <w:color w:val="1F4D78"/>
                <w:sz w:val="20"/>
              </w:rPr>
              <w:br/>
            </w:r>
            <w:r>
              <w:rPr>
                <w:sz w:val="20"/>
              </w:rPr>
              <w:t>Presensi berhasil jika riwayat hari itu bertambah atau status jam terkait berubah.</w:t>
            </w:r>
          </w:p>
        </w:tc>
      </w:tr>
    </w:tbl>
    <w:p w14:paraId="7580D031"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2800"/>
        <w:gridCol w:w="6560"/>
      </w:tblGrid>
      <w:tr w:rsidR="001C0E71" w14:paraId="00E0EE8D" w14:textId="77777777">
        <w:trPr>
          <w:cantSplit/>
          <w:tblHeader/>
          <w:jc w:val="center"/>
        </w:trPr>
        <w:tc>
          <w:tcPr>
            <w:tcW w:w="2800" w:type="dxa"/>
            <w:shd w:val="clear" w:color="auto" w:fill="E8EEF5"/>
            <w:tcMar>
              <w:top w:w="80" w:type="dxa"/>
              <w:left w:w="120" w:type="dxa"/>
              <w:bottom w:w="80" w:type="dxa"/>
              <w:right w:w="120" w:type="dxa"/>
            </w:tcMar>
            <w:vAlign w:val="center"/>
          </w:tcPr>
          <w:p w14:paraId="69BFCC94" w14:textId="77777777" w:rsidR="001C0E71" w:rsidRDefault="00000000">
            <w:pPr>
              <w:keepNext/>
              <w:spacing w:after="0"/>
              <w:jc w:val="center"/>
            </w:pPr>
            <w:r>
              <w:rPr>
                <w:b/>
                <w:sz w:val="19"/>
              </w:rPr>
              <w:t>Kondisi</w:t>
            </w:r>
          </w:p>
        </w:tc>
        <w:tc>
          <w:tcPr>
            <w:tcW w:w="6560" w:type="dxa"/>
            <w:shd w:val="clear" w:color="auto" w:fill="E8EEF5"/>
            <w:tcMar>
              <w:top w:w="80" w:type="dxa"/>
              <w:left w:w="120" w:type="dxa"/>
              <w:bottom w:w="80" w:type="dxa"/>
              <w:right w:w="120" w:type="dxa"/>
            </w:tcMar>
            <w:vAlign w:val="center"/>
          </w:tcPr>
          <w:p w14:paraId="7E182F71" w14:textId="77777777" w:rsidR="001C0E71" w:rsidRDefault="00000000">
            <w:pPr>
              <w:keepNext/>
              <w:spacing w:after="0"/>
              <w:jc w:val="center"/>
            </w:pPr>
            <w:r>
              <w:rPr>
                <w:b/>
                <w:sz w:val="19"/>
              </w:rPr>
              <w:t>Tindakan yang disarankan</w:t>
            </w:r>
          </w:p>
        </w:tc>
      </w:tr>
      <w:tr w:rsidR="001C0E71" w14:paraId="2881B502" w14:textId="77777777">
        <w:trPr>
          <w:cantSplit/>
          <w:jc w:val="center"/>
        </w:trPr>
        <w:tc>
          <w:tcPr>
            <w:tcW w:w="2800" w:type="dxa"/>
            <w:shd w:val="clear" w:color="auto" w:fill="FFFFFF"/>
            <w:tcMar>
              <w:top w:w="80" w:type="dxa"/>
              <w:left w:w="120" w:type="dxa"/>
              <w:bottom w:w="80" w:type="dxa"/>
              <w:right w:w="120" w:type="dxa"/>
            </w:tcMar>
            <w:vAlign w:val="center"/>
          </w:tcPr>
          <w:p w14:paraId="502C4B4C" w14:textId="77777777" w:rsidR="001C0E71" w:rsidRDefault="00000000">
            <w:pPr>
              <w:spacing w:after="0"/>
            </w:pPr>
            <w:r>
              <w:rPr>
                <w:sz w:val="18"/>
              </w:rPr>
              <w:t>Kamera tidak aktif</w:t>
            </w:r>
          </w:p>
        </w:tc>
        <w:tc>
          <w:tcPr>
            <w:tcW w:w="6560" w:type="dxa"/>
            <w:shd w:val="clear" w:color="auto" w:fill="FFFFFF"/>
            <w:tcMar>
              <w:top w:w="80" w:type="dxa"/>
              <w:left w:w="120" w:type="dxa"/>
              <w:bottom w:w="80" w:type="dxa"/>
              <w:right w:w="120" w:type="dxa"/>
            </w:tcMar>
            <w:vAlign w:val="center"/>
          </w:tcPr>
          <w:p w14:paraId="4E5185AA" w14:textId="77777777" w:rsidR="001C0E71" w:rsidRDefault="00000000">
            <w:pPr>
              <w:spacing w:after="0"/>
            </w:pPr>
            <w:r>
              <w:rPr>
                <w:sz w:val="18"/>
              </w:rPr>
              <w:t>Izinkan kamera di browser, tutup aplikasi lain yang memakai kamera, lalu muat ulang halaman.</w:t>
            </w:r>
          </w:p>
        </w:tc>
      </w:tr>
      <w:tr w:rsidR="001C0E71" w14:paraId="11B096FF" w14:textId="77777777">
        <w:trPr>
          <w:cantSplit/>
          <w:jc w:val="center"/>
        </w:trPr>
        <w:tc>
          <w:tcPr>
            <w:tcW w:w="2800" w:type="dxa"/>
            <w:shd w:val="clear" w:color="auto" w:fill="FFFFFF"/>
            <w:tcMar>
              <w:top w:w="80" w:type="dxa"/>
              <w:left w:w="120" w:type="dxa"/>
              <w:bottom w:w="80" w:type="dxa"/>
              <w:right w:w="120" w:type="dxa"/>
            </w:tcMar>
            <w:vAlign w:val="center"/>
          </w:tcPr>
          <w:p w14:paraId="1309D6EF" w14:textId="77777777" w:rsidR="001C0E71" w:rsidRDefault="00000000">
            <w:pPr>
              <w:spacing w:after="0"/>
            </w:pPr>
            <w:r>
              <w:rPr>
                <w:sz w:val="18"/>
              </w:rPr>
              <w:t>GPS belum stabil</w:t>
            </w:r>
          </w:p>
        </w:tc>
        <w:tc>
          <w:tcPr>
            <w:tcW w:w="6560" w:type="dxa"/>
            <w:shd w:val="clear" w:color="auto" w:fill="FFFFFF"/>
            <w:tcMar>
              <w:top w:w="80" w:type="dxa"/>
              <w:left w:w="120" w:type="dxa"/>
              <w:bottom w:w="80" w:type="dxa"/>
              <w:right w:w="120" w:type="dxa"/>
            </w:tcMar>
            <w:vAlign w:val="center"/>
          </w:tcPr>
          <w:p w14:paraId="7B87540E" w14:textId="77777777" w:rsidR="001C0E71" w:rsidRDefault="00000000">
            <w:pPr>
              <w:spacing w:after="0"/>
            </w:pPr>
            <w:r>
              <w:rPr>
                <w:sz w:val="18"/>
              </w:rPr>
              <w:t>Aktifkan lokasi perangkat, pindah ke area terbuka, tunggu akurasi membaik, lalu coba lagi.</w:t>
            </w:r>
          </w:p>
        </w:tc>
      </w:tr>
      <w:tr w:rsidR="001C0E71" w14:paraId="1EBC36E8" w14:textId="77777777">
        <w:trPr>
          <w:cantSplit/>
          <w:jc w:val="center"/>
        </w:trPr>
        <w:tc>
          <w:tcPr>
            <w:tcW w:w="2800" w:type="dxa"/>
            <w:shd w:val="clear" w:color="auto" w:fill="FFFFFF"/>
            <w:tcMar>
              <w:top w:w="80" w:type="dxa"/>
              <w:left w:w="120" w:type="dxa"/>
              <w:bottom w:w="80" w:type="dxa"/>
              <w:right w:w="120" w:type="dxa"/>
            </w:tcMar>
            <w:vAlign w:val="center"/>
          </w:tcPr>
          <w:p w14:paraId="3E9D7C7E" w14:textId="77777777" w:rsidR="001C0E71" w:rsidRDefault="00000000">
            <w:pPr>
              <w:spacing w:after="0"/>
            </w:pPr>
            <w:r>
              <w:rPr>
                <w:sz w:val="18"/>
              </w:rPr>
              <w:t>Di luar radius</w:t>
            </w:r>
          </w:p>
        </w:tc>
        <w:tc>
          <w:tcPr>
            <w:tcW w:w="6560" w:type="dxa"/>
            <w:shd w:val="clear" w:color="auto" w:fill="FFFFFF"/>
            <w:tcMar>
              <w:top w:w="80" w:type="dxa"/>
              <w:left w:w="120" w:type="dxa"/>
              <w:bottom w:w="80" w:type="dxa"/>
              <w:right w:w="120" w:type="dxa"/>
            </w:tcMar>
            <w:vAlign w:val="center"/>
          </w:tcPr>
          <w:p w14:paraId="3ABDCF08" w14:textId="77777777" w:rsidR="001C0E71" w:rsidRDefault="00000000">
            <w:pPr>
              <w:spacing w:after="0"/>
            </w:pPr>
            <w:r>
              <w:rPr>
                <w:sz w:val="18"/>
              </w:rPr>
              <w:t>Pastikan berada di lokasi kerja yang benar atau minta HR/Admin mengecek titik dan radius lokasi divisi.</w:t>
            </w:r>
          </w:p>
        </w:tc>
      </w:tr>
      <w:tr w:rsidR="001C0E71" w14:paraId="7AE7BA67" w14:textId="77777777">
        <w:trPr>
          <w:cantSplit/>
          <w:jc w:val="center"/>
        </w:trPr>
        <w:tc>
          <w:tcPr>
            <w:tcW w:w="2800" w:type="dxa"/>
            <w:shd w:val="clear" w:color="auto" w:fill="FFFFFF"/>
            <w:tcMar>
              <w:top w:w="80" w:type="dxa"/>
              <w:left w:w="120" w:type="dxa"/>
              <w:bottom w:w="80" w:type="dxa"/>
              <w:right w:w="120" w:type="dxa"/>
            </w:tcMar>
            <w:vAlign w:val="center"/>
          </w:tcPr>
          <w:p w14:paraId="35932352" w14:textId="77777777" w:rsidR="001C0E71" w:rsidRDefault="00000000">
            <w:pPr>
              <w:spacing w:after="0"/>
            </w:pPr>
            <w:r>
              <w:rPr>
                <w:sz w:val="18"/>
              </w:rPr>
              <w:t>Foto referensi belum ada</w:t>
            </w:r>
          </w:p>
        </w:tc>
        <w:tc>
          <w:tcPr>
            <w:tcW w:w="6560" w:type="dxa"/>
            <w:shd w:val="clear" w:color="auto" w:fill="FFFFFF"/>
            <w:tcMar>
              <w:top w:w="80" w:type="dxa"/>
              <w:left w:w="120" w:type="dxa"/>
              <w:bottom w:w="80" w:type="dxa"/>
              <w:right w:w="120" w:type="dxa"/>
            </w:tcMar>
            <w:vAlign w:val="center"/>
          </w:tcPr>
          <w:p w14:paraId="68BECDBD" w14:textId="77777777" w:rsidR="001C0E71" w:rsidRDefault="00000000">
            <w:pPr>
              <w:spacing w:after="0"/>
            </w:pPr>
            <w:r>
              <w:rPr>
                <w:sz w:val="18"/>
              </w:rPr>
              <w:t>Hubungi Admin Divisi/HR untuk upload foto referensi wajah.</w:t>
            </w:r>
          </w:p>
        </w:tc>
      </w:tr>
    </w:tbl>
    <w:p w14:paraId="26E6ED17" w14:textId="77777777" w:rsidR="001C0E71" w:rsidRDefault="001C0E71">
      <w:pPr>
        <w:spacing w:after="40"/>
      </w:pPr>
    </w:p>
    <w:p w14:paraId="042265F3" w14:textId="77777777" w:rsidR="001C0E71" w:rsidRDefault="00000000" w:rsidP="00B92608">
      <w:pPr>
        <w:pStyle w:val="Heading2"/>
        <w:spacing w:after="0"/>
      </w:pPr>
      <w:bookmarkStart w:id="11" w:name="_Toc232319748"/>
      <w:r>
        <w:lastRenderedPageBreak/>
        <w:t>Koreksi Presensi</w:t>
      </w:r>
      <w:bookmarkEnd w:id="11"/>
    </w:p>
    <w:p w14:paraId="36ADBF8B" w14:textId="77777777" w:rsidR="001C0E71" w:rsidRDefault="00000000">
      <w:r>
        <w:t>Gunakan menu ini jika data jam presensi salah, lupa presensi, atau perlu izin presensi parsial.</w:t>
      </w:r>
    </w:p>
    <w:tbl>
      <w:tblPr>
        <w:tblStyle w:val="TableGrid"/>
        <w:tblW w:w="9360" w:type="dxa"/>
        <w:jc w:val="center"/>
        <w:tblLayout w:type="fixed"/>
        <w:tblLook w:val="04A0" w:firstRow="1" w:lastRow="0" w:firstColumn="1" w:lastColumn="0" w:noHBand="0" w:noVBand="1"/>
      </w:tblPr>
      <w:tblGrid>
        <w:gridCol w:w="9360"/>
      </w:tblGrid>
      <w:tr w:rsidR="001C0E71" w14:paraId="2B19679B" w14:textId="77777777">
        <w:trPr>
          <w:jc w:val="center"/>
        </w:trPr>
        <w:tc>
          <w:tcPr>
            <w:tcW w:w="9360" w:type="dxa"/>
            <w:shd w:val="clear" w:color="auto" w:fill="F4F6F9"/>
            <w:tcMar>
              <w:top w:w="130" w:type="dxa"/>
              <w:left w:w="170" w:type="dxa"/>
              <w:bottom w:w="130" w:type="dxa"/>
              <w:right w:w="170" w:type="dxa"/>
            </w:tcMar>
          </w:tcPr>
          <w:p w14:paraId="429A0E0A" w14:textId="77777777" w:rsidR="001C0E71" w:rsidRDefault="00000000">
            <w:pPr>
              <w:spacing w:after="0"/>
            </w:pPr>
            <w:r>
              <w:rPr>
                <w:b/>
                <w:color w:val="1F4D78"/>
                <w:sz w:val="20"/>
              </w:rPr>
              <w:t>Sebelum mulai</w:t>
            </w:r>
            <w:r>
              <w:rPr>
                <w:b/>
                <w:color w:val="1F4D78"/>
                <w:sz w:val="20"/>
              </w:rPr>
              <w:br/>
            </w:r>
            <w:r>
              <w:rPr>
                <w:sz w:val="20"/>
              </w:rPr>
              <w:t>Siapkan tanggal, jam yang benar, alasan, dan lampiran pendukung jika diminta oleh kebijakan perusahaan.</w:t>
            </w:r>
          </w:p>
        </w:tc>
      </w:tr>
    </w:tbl>
    <w:p w14:paraId="08A87436"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3D1192D9" w14:textId="77777777">
        <w:trPr>
          <w:cantSplit/>
          <w:tblHeader/>
          <w:jc w:val="center"/>
        </w:trPr>
        <w:tc>
          <w:tcPr>
            <w:tcW w:w="620" w:type="dxa"/>
            <w:shd w:val="clear" w:color="auto" w:fill="E8EEF5"/>
            <w:tcMar>
              <w:top w:w="80" w:type="dxa"/>
              <w:left w:w="120" w:type="dxa"/>
              <w:bottom w:w="80" w:type="dxa"/>
              <w:right w:w="120" w:type="dxa"/>
            </w:tcMar>
            <w:vAlign w:val="center"/>
          </w:tcPr>
          <w:p w14:paraId="417EF95C"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3F310BAC"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5799A9BD" w14:textId="77777777" w:rsidR="001C0E71" w:rsidRDefault="00000000">
            <w:pPr>
              <w:keepNext/>
              <w:spacing w:after="0"/>
              <w:jc w:val="center"/>
            </w:pPr>
            <w:r>
              <w:rPr>
                <w:b/>
                <w:sz w:val="19"/>
              </w:rPr>
              <w:t>Hasil yang harus dicek</w:t>
            </w:r>
          </w:p>
        </w:tc>
      </w:tr>
      <w:tr w:rsidR="001C0E71" w14:paraId="7485BCD6" w14:textId="77777777">
        <w:trPr>
          <w:cantSplit/>
          <w:jc w:val="center"/>
        </w:trPr>
        <w:tc>
          <w:tcPr>
            <w:tcW w:w="620" w:type="dxa"/>
            <w:shd w:val="clear" w:color="auto" w:fill="FFFFFF"/>
            <w:tcMar>
              <w:top w:w="80" w:type="dxa"/>
              <w:left w:w="120" w:type="dxa"/>
              <w:bottom w:w="80" w:type="dxa"/>
              <w:right w:w="120" w:type="dxa"/>
            </w:tcMar>
            <w:vAlign w:val="center"/>
          </w:tcPr>
          <w:p w14:paraId="663B6AD8"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107EBC69" w14:textId="77777777" w:rsidR="001C0E71" w:rsidRDefault="00000000">
            <w:pPr>
              <w:spacing w:after="0"/>
            </w:pPr>
            <w:r>
              <w:rPr>
                <w:sz w:val="18"/>
              </w:rPr>
              <w:t>Buka Self Service &gt; Koreksi Presensi.</w:t>
            </w:r>
          </w:p>
        </w:tc>
        <w:tc>
          <w:tcPr>
            <w:tcW w:w="4720" w:type="dxa"/>
            <w:shd w:val="clear" w:color="auto" w:fill="FFFFFF"/>
            <w:tcMar>
              <w:top w:w="80" w:type="dxa"/>
              <w:left w:w="120" w:type="dxa"/>
              <w:bottom w:w="80" w:type="dxa"/>
              <w:right w:w="120" w:type="dxa"/>
            </w:tcMar>
            <w:vAlign w:val="center"/>
          </w:tcPr>
          <w:p w14:paraId="690EB6BF" w14:textId="77777777" w:rsidR="001C0E71" w:rsidRDefault="00000000">
            <w:pPr>
              <w:spacing w:after="0"/>
            </w:pPr>
            <w:r>
              <w:rPr>
                <w:sz w:val="18"/>
              </w:rPr>
              <w:t>Daftar koreksi dan tombol pengajuan tampil.</w:t>
            </w:r>
          </w:p>
        </w:tc>
      </w:tr>
      <w:tr w:rsidR="001C0E71" w14:paraId="74E36E48" w14:textId="77777777">
        <w:trPr>
          <w:cantSplit/>
          <w:jc w:val="center"/>
        </w:trPr>
        <w:tc>
          <w:tcPr>
            <w:tcW w:w="620" w:type="dxa"/>
            <w:shd w:val="clear" w:color="auto" w:fill="FFFFFF"/>
            <w:tcMar>
              <w:top w:w="80" w:type="dxa"/>
              <w:left w:w="120" w:type="dxa"/>
              <w:bottom w:w="80" w:type="dxa"/>
              <w:right w:w="120" w:type="dxa"/>
            </w:tcMar>
            <w:vAlign w:val="center"/>
          </w:tcPr>
          <w:p w14:paraId="49AA5CD2"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27B7C087" w14:textId="77777777" w:rsidR="001C0E71" w:rsidRDefault="00000000">
            <w:pPr>
              <w:spacing w:after="0"/>
            </w:pPr>
            <w:r>
              <w:rPr>
                <w:sz w:val="18"/>
              </w:rPr>
              <w:t>Pilih jenis pengajuan, misalnya koreksi jam/status atau izin presensi parsial.</w:t>
            </w:r>
          </w:p>
        </w:tc>
        <w:tc>
          <w:tcPr>
            <w:tcW w:w="4720" w:type="dxa"/>
            <w:shd w:val="clear" w:color="auto" w:fill="FFFFFF"/>
            <w:tcMar>
              <w:top w:w="80" w:type="dxa"/>
              <w:left w:w="120" w:type="dxa"/>
              <w:bottom w:w="80" w:type="dxa"/>
              <w:right w:w="120" w:type="dxa"/>
            </w:tcMar>
            <w:vAlign w:val="center"/>
          </w:tcPr>
          <w:p w14:paraId="4F61C585" w14:textId="77777777" w:rsidR="001C0E71" w:rsidRDefault="00000000">
            <w:pPr>
              <w:spacing w:after="0"/>
            </w:pPr>
            <w:r>
              <w:rPr>
                <w:sz w:val="18"/>
              </w:rPr>
              <w:t>Form menampilkan field yang sesuai.</w:t>
            </w:r>
          </w:p>
        </w:tc>
      </w:tr>
      <w:tr w:rsidR="001C0E71" w14:paraId="4CFC6E69" w14:textId="77777777">
        <w:trPr>
          <w:cantSplit/>
          <w:jc w:val="center"/>
        </w:trPr>
        <w:tc>
          <w:tcPr>
            <w:tcW w:w="620" w:type="dxa"/>
            <w:shd w:val="clear" w:color="auto" w:fill="FFFFFF"/>
            <w:tcMar>
              <w:top w:w="80" w:type="dxa"/>
              <w:left w:w="120" w:type="dxa"/>
              <w:bottom w:w="80" w:type="dxa"/>
              <w:right w:w="120" w:type="dxa"/>
            </w:tcMar>
            <w:vAlign w:val="center"/>
          </w:tcPr>
          <w:p w14:paraId="540AC0BB"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B90BA73" w14:textId="77777777" w:rsidR="001C0E71" w:rsidRDefault="00000000">
            <w:pPr>
              <w:spacing w:after="0"/>
            </w:pPr>
            <w:r>
              <w:rPr>
                <w:sz w:val="18"/>
              </w:rPr>
              <w:t>Isi tanggal, jam yang diminta, alasan, dan lampiran bila diperlukan.</w:t>
            </w:r>
          </w:p>
        </w:tc>
        <w:tc>
          <w:tcPr>
            <w:tcW w:w="4720" w:type="dxa"/>
            <w:shd w:val="clear" w:color="auto" w:fill="FFFFFF"/>
            <w:tcMar>
              <w:top w:w="80" w:type="dxa"/>
              <w:left w:w="120" w:type="dxa"/>
              <w:bottom w:w="80" w:type="dxa"/>
              <w:right w:w="120" w:type="dxa"/>
            </w:tcMar>
            <w:vAlign w:val="center"/>
          </w:tcPr>
          <w:p w14:paraId="3A4D9290" w14:textId="77777777" w:rsidR="001C0E71" w:rsidRDefault="00000000">
            <w:pPr>
              <w:spacing w:after="0"/>
            </w:pPr>
            <w:r>
              <w:rPr>
                <w:sz w:val="18"/>
              </w:rPr>
              <w:t>Data lengkap dan tidak ada field wajib kosong.</w:t>
            </w:r>
          </w:p>
        </w:tc>
      </w:tr>
      <w:tr w:rsidR="001C0E71" w14:paraId="717CB991" w14:textId="77777777">
        <w:trPr>
          <w:cantSplit/>
          <w:jc w:val="center"/>
        </w:trPr>
        <w:tc>
          <w:tcPr>
            <w:tcW w:w="620" w:type="dxa"/>
            <w:shd w:val="clear" w:color="auto" w:fill="FFFFFF"/>
            <w:tcMar>
              <w:top w:w="80" w:type="dxa"/>
              <w:left w:w="120" w:type="dxa"/>
              <w:bottom w:w="80" w:type="dxa"/>
              <w:right w:w="120" w:type="dxa"/>
            </w:tcMar>
            <w:vAlign w:val="center"/>
          </w:tcPr>
          <w:p w14:paraId="0B2492A8"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151AE8B6" w14:textId="77777777" w:rsidR="001C0E71" w:rsidRDefault="00000000">
            <w:pPr>
              <w:spacing w:after="0"/>
            </w:pPr>
            <w:r>
              <w:rPr>
                <w:sz w:val="18"/>
              </w:rPr>
              <w:t>Simpan pengajuan satu kali.</w:t>
            </w:r>
          </w:p>
        </w:tc>
        <w:tc>
          <w:tcPr>
            <w:tcW w:w="4720" w:type="dxa"/>
            <w:shd w:val="clear" w:color="auto" w:fill="FFFFFF"/>
            <w:tcMar>
              <w:top w:w="80" w:type="dxa"/>
              <w:left w:w="120" w:type="dxa"/>
              <w:bottom w:w="80" w:type="dxa"/>
              <w:right w:w="120" w:type="dxa"/>
            </w:tcMar>
            <w:vAlign w:val="center"/>
          </w:tcPr>
          <w:p w14:paraId="445E5201" w14:textId="77777777" w:rsidR="001C0E71" w:rsidRDefault="00000000">
            <w:pPr>
              <w:spacing w:after="0"/>
            </w:pPr>
            <w:r>
              <w:rPr>
                <w:sz w:val="18"/>
              </w:rPr>
              <w:t>Status awal tampil, misalnya Menunggu Delegasi, Menunggu HOD, atau Menunggu HR.</w:t>
            </w:r>
          </w:p>
        </w:tc>
      </w:tr>
      <w:tr w:rsidR="001C0E71" w14:paraId="7D958B3B" w14:textId="77777777">
        <w:trPr>
          <w:cantSplit/>
          <w:jc w:val="center"/>
        </w:trPr>
        <w:tc>
          <w:tcPr>
            <w:tcW w:w="620" w:type="dxa"/>
            <w:shd w:val="clear" w:color="auto" w:fill="FFFFFF"/>
            <w:tcMar>
              <w:top w:w="80" w:type="dxa"/>
              <w:left w:w="120" w:type="dxa"/>
              <w:bottom w:w="80" w:type="dxa"/>
              <w:right w:w="120" w:type="dxa"/>
            </w:tcMar>
            <w:vAlign w:val="center"/>
          </w:tcPr>
          <w:p w14:paraId="58E7DB46"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51D3DFF9" w14:textId="77777777" w:rsidR="001C0E71" w:rsidRDefault="00000000">
            <w:pPr>
              <w:spacing w:after="0"/>
            </w:pPr>
            <w:r>
              <w:rPr>
                <w:sz w:val="18"/>
              </w:rPr>
              <w:t>Pantau status dari daftar koreksi.</w:t>
            </w:r>
          </w:p>
        </w:tc>
        <w:tc>
          <w:tcPr>
            <w:tcW w:w="4720" w:type="dxa"/>
            <w:shd w:val="clear" w:color="auto" w:fill="FFFFFF"/>
            <w:tcMar>
              <w:top w:w="80" w:type="dxa"/>
              <w:left w:w="120" w:type="dxa"/>
              <w:bottom w:w="80" w:type="dxa"/>
              <w:right w:w="120" w:type="dxa"/>
            </w:tcMar>
            <w:vAlign w:val="center"/>
          </w:tcPr>
          <w:p w14:paraId="4844419A" w14:textId="77777777" w:rsidR="001C0E71" w:rsidRDefault="00000000">
            <w:pPr>
              <w:spacing w:after="0"/>
            </w:pPr>
            <w:r>
              <w:rPr>
                <w:sz w:val="18"/>
              </w:rPr>
              <w:t>Status berubah sampai Ditolak atau Selesai.</w:t>
            </w:r>
          </w:p>
        </w:tc>
      </w:tr>
    </w:tbl>
    <w:p w14:paraId="6D0B51EA"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01FADAD2" w14:textId="77777777">
        <w:trPr>
          <w:jc w:val="center"/>
        </w:trPr>
        <w:tc>
          <w:tcPr>
            <w:tcW w:w="9360" w:type="dxa"/>
            <w:shd w:val="clear" w:color="auto" w:fill="EAF7EA"/>
            <w:tcMar>
              <w:top w:w="130" w:type="dxa"/>
              <w:left w:w="170" w:type="dxa"/>
              <w:bottom w:w="130" w:type="dxa"/>
              <w:right w:w="170" w:type="dxa"/>
            </w:tcMar>
          </w:tcPr>
          <w:p w14:paraId="66526508" w14:textId="77777777" w:rsidR="001C0E71" w:rsidRDefault="00000000">
            <w:pPr>
              <w:spacing w:after="0"/>
            </w:pPr>
            <w:r>
              <w:rPr>
                <w:b/>
                <w:color w:val="1F4D78"/>
                <w:sz w:val="20"/>
              </w:rPr>
              <w:t>Tanda proses berhasil</w:t>
            </w:r>
            <w:r>
              <w:rPr>
                <w:b/>
                <w:color w:val="1F4D78"/>
                <w:sz w:val="20"/>
              </w:rPr>
              <w:br/>
            </w:r>
            <w:r>
              <w:rPr>
                <w:sz w:val="20"/>
              </w:rPr>
              <w:t>Data presensi baru diterapkan setelah approval final selesai. Jangan membuat pengajuan ganda untuk tanggal dan kasus yang sama.</w:t>
            </w:r>
          </w:p>
        </w:tc>
      </w:tr>
    </w:tbl>
    <w:p w14:paraId="7103086A" w14:textId="77777777" w:rsidR="001C0E71" w:rsidRDefault="00000000" w:rsidP="00B92608">
      <w:pPr>
        <w:pStyle w:val="Heading2"/>
        <w:spacing w:after="0"/>
      </w:pPr>
      <w:bookmarkStart w:id="12" w:name="_Toc232319749"/>
      <w:r>
        <w:t>Cuti Tahunan</w:t>
      </w:r>
      <w:bookmarkEnd w:id="12"/>
    </w:p>
    <w:p w14:paraId="1C66CE02" w14:textId="77777777" w:rsidR="001C0E71" w:rsidRDefault="00000000">
      <w:r>
        <w:t>Gunakan menu ini untuk mengajukan cuti tahunan sesuai saldo cuti.</w:t>
      </w:r>
    </w:p>
    <w:tbl>
      <w:tblPr>
        <w:tblStyle w:val="TableGrid"/>
        <w:tblW w:w="9360" w:type="dxa"/>
        <w:jc w:val="center"/>
        <w:tblLayout w:type="fixed"/>
        <w:tblLook w:val="04A0" w:firstRow="1" w:lastRow="0" w:firstColumn="1" w:lastColumn="0" w:noHBand="0" w:noVBand="1"/>
      </w:tblPr>
      <w:tblGrid>
        <w:gridCol w:w="9360"/>
      </w:tblGrid>
      <w:tr w:rsidR="001C0E71" w14:paraId="461926D5" w14:textId="77777777">
        <w:trPr>
          <w:jc w:val="center"/>
        </w:trPr>
        <w:tc>
          <w:tcPr>
            <w:tcW w:w="9360" w:type="dxa"/>
            <w:shd w:val="clear" w:color="auto" w:fill="F4F6F9"/>
            <w:tcMar>
              <w:top w:w="130" w:type="dxa"/>
              <w:left w:w="170" w:type="dxa"/>
              <w:bottom w:w="130" w:type="dxa"/>
              <w:right w:w="170" w:type="dxa"/>
            </w:tcMar>
          </w:tcPr>
          <w:p w14:paraId="2EF9F42D" w14:textId="77777777" w:rsidR="001C0E71" w:rsidRDefault="00000000">
            <w:pPr>
              <w:spacing w:after="0"/>
            </w:pPr>
            <w:r>
              <w:rPr>
                <w:b/>
                <w:color w:val="1F4D78"/>
                <w:sz w:val="20"/>
              </w:rPr>
              <w:t>Sebelum mulai</w:t>
            </w:r>
            <w:r>
              <w:rPr>
                <w:b/>
                <w:color w:val="1F4D78"/>
                <w:sz w:val="20"/>
              </w:rPr>
              <w:br/>
            </w:r>
            <w:r>
              <w:rPr>
                <w:sz w:val="20"/>
              </w:rPr>
              <w:t>Pastikan tanggal cuti sudah direncanakan, alasan jelas, dan saldo cuti masih tersedia.</w:t>
            </w:r>
          </w:p>
        </w:tc>
      </w:tr>
    </w:tbl>
    <w:p w14:paraId="4DF393F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9B3711B" w14:textId="77777777">
        <w:trPr>
          <w:cantSplit/>
          <w:tblHeader/>
          <w:jc w:val="center"/>
        </w:trPr>
        <w:tc>
          <w:tcPr>
            <w:tcW w:w="620" w:type="dxa"/>
            <w:shd w:val="clear" w:color="auto" w:fill="E8EEF5"/>
            <w:tcMar>
              <w:top w:w="80" w:type="dxa"/>
              <w:left w:w="120" w:type="dxa"/>
              <w:bottom w:w="80" w:type="dxa"/>
              <w:right w:w="120" w:type="dxa"/>
            </w:tcMar>
            <w:vAlign w:val="center"/>
          </w:tcPr>
          <w:p w14:paraId="14805BBA"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1B4B9EC0"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3F15FDB9" w14:textId="77777777" w:rsidR="001C0E71" w:rsidRDefault="00000000">
            <w:pPr>
              <w:keepNext/>
              <w:spacing w:after="0"/>
              <w:jc w:val="center"/>
            </w:pPr>
            <w:r>
              <w:rPr>
                <w:b/>
                <w:sz w:val="19"/>
              </w:rPr>
              <w:t>Hasil yang harus dicek</w:t>
            </w:r>
          </w:p>
        </w:tc>
      </w:tr>
      <w:tr w:rsidR="001C0E71" w14:paraId="628A949F" w14:textId="77777777">
        <w:trPr>
          <w:cantSplit/>
          <w:jc w:val="center"/>
        </w:trPr>
        <w:tc>
          <w:tcPr>
            <w:tcW w:w="620" w:type="dxa"/>
            <w:shd w:val="clear" w:color="auto" w:fill="FFFFFF"/>
            <w:tcMar>
              <w:top w:w="80" w:type="dxa"/>
              <w:left w:w="120" w:type="dxa"/>
              <w:bottom w:w="80" w:type="dxa"/>
              <w:right w:w="120" w:type="dxa"/>
            </w:tcMar>
            <w:vAlign w:val="center"/>
          </w:tcPr>
          <w:p w14:paraId="0406FCEB"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1B216A43" w14:textId="77777777" w:rsidR="001C0E71" w:rsidRDefault="00000000">
            <w:pPr>
              <w:spacing w:after="0"/>
            </w:pPr>
            <w:r>
              <w:rPr>
                <w:sz w:val="18"/>
              </w:rPr>
              <w:t>Buka Self Service &gt; Cuti Tahunan.</w:t>
            </w:r>
          </w:p>
        </w:tc>
        <w:tc>
          <w:tcPr>
            <w:tcW w:w="4720" w:type="dxa"/>
            <w:shd w:val="clear" w:color="auto" w:fill="FFFFFF"/>
            <w:tcMar>
              <w:top w:w="80" w:type="dxa"/>
              <w:left w:w="120" w:type="dxa"/>
              <w:bottom w:w="80" w:type="dxa"/>
              <w:right w:w="120" w:type="dxa"/>
            </w:tcMar>
            <w:vAlign w:val="center"/>
          </w:tcPr>
          <w:p w14:paraId="6BF64A3A" w14:textId="77777777" w:rsidR="001C0E71" w:rsidRDefault="00000000">
            <w:pPr>
              <w:spacing w:after="0"/>
            </w:pPr>
            <w:r>
              <w:rPr>
                <w:sz w:val="18"/>
              </w:rPr>
              <w:t>Daftar pengajuan cuti tampil.</w:t>
            </w:r>
          </w:p>
        </w:tc>
      </w:tr>
      <w:tr w:rsidR="001C0E71" w14:paraId="6B1329B0" w14:textId="77777777">
        <w:trPr>
          <w:cantSplit/>
          <w:jc w:val="center"/>
        </w:trPr>
        <w:tc>
          <w:tcPr>
            <w:tcW w:w="620" w:type="dxa"/>
            <w:shd w:val="clear" w:color="auto" w:fill="FFFFFF"/>
            <w:tcMar>
              <w:top w:w="80" w:type="dxa"/>
              <w:left w:w="120" w:type="dxa"/>
              <w:bottom w:w="80" w:type="dxa"/>
              <w:right w:w="120" w:type="dxa"/>
            </w:tcMar>
            <w:vAlign w:val="center"/>
          </w:tcPr>
          <w:p w14:paraId="797473D8"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038D2EBE" w14:textId="77777777" w:rsidR="001C0E71" w:rsidRDefault="00000000">
            <w:pPr>
              <w:spacing w:after="0"/>
            </w:pPr>
            <w:r>
              <w:rPr>
                <w:sz w:val="18"/>
              </w:rPr>
              <w:t>Klik tambah/pengajuan cuti.</w:t>
            </w:r>
          </w:p>
        </w:tc>
        <w:tc>
          <w:tcPr>
            <w:tcW w:w="4720" w:type="dxa"/>
            <w:shd w:val="clear" w:color="auto" w:fill="FFFFFF"/>
            <w:tcMar>
              <w:top w:w="80" w:type="dxa"/>
              <w:left w:w="120" w:type="dxa"/>
              <w:bottom w:w="80" w:type="dxa"/>
              <w:right w:w="120" w:type="dxa"/>
            </w:tcMar>
            <w:vAlign w:val="center"/>
          </w:tcPr>
          <w:p w14:paraId="5A46D982" w14:textId="77777777" w:rsidR="001C0E71" w:rsidRDefault="00000000">
            <w:pPr>
              <w:spacing w:after="0"/>
            </w:pPr>
            <w:r>
              <w:rPr>
                <w:sz w:val="18"/>
              </w:rPr>
              <w:t>Form pengajuan terbuka.</w:t>
            </w:r>
          </w:p>
        </w:tc>
      </w:tr>
      <w:tr w:rsidR="001C0E71" w14:paraId="70A8B29F" w14:textId="77777777">
        <w:trPr>
          <w:cantSplit/>
          <w:jc w:val="center"/>
        </w:trPr>
        <w:tc>
          <w:tcPr>
            <w:tcW w:w="620" w:type="dxa"/>
            <w:shd w:val="clear" w:color="auto" w:fill="FFFFFF"/>
            <w:tcMar>
              <w:top w:w="80" w:type="dxa"/>
              <w:left w:w="120" w:type="dxa"/>
              <w:bottom w:w="80" w:type="dxa"/>
              <w:right w:w="120" w:type="dxa"/>
            </w:tcMar>
            <w:vAlign w:val="center"/>
          </w:tcPr>
          <w:p w14:paraId="5933407E"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1E3E0FD8" w14:textId="77777777" w:rsidR="001C0E71" w:rsidRDefault="00000000">
            <w:pPr>
              <w:spacing w:after="0"/>
            </w:pPr>
            <w:r>
              <w:rPr>
                <w:sz w:val="18"/>
              </w:rPr>
              <w:t>Periksa NIK, nama, tanggal pengajuan, dan sisa cuti.</w:t>
            </w:r>
          </w:p>
        </w:tc>
        <w:tc>
          <w:tcPr>
            <w:tcW w:w="4720" w:type="dxa"/>
            <w:shd w:val="clear" w:color="auto" w:fill="FFFFFF"/>
            <w:tcMar>
              <w:top w:w="80" w:type="dxa"/>
              <w:left w:w="120" w:type="dxa"/>
              <w:bottom w:w="80" w:type="dxa"/>
              <w:right w:w="120" w:type="dxa"/>
            </w:tcMar>
            <w:vAlign w:val="center"/>
          </w:tcPr>
          <w:p w14:paraId="4DF2A4CA" w14:textId="77777777" w:rsidR="001C0E71" w:rsidRDefault="00000000">
            <w:pPr>
              <w:spacing w:after="0"/>
            </w:pPr>
            <w:r>
              <w:rPr>
                <w:sz w:val="18"/>
              </w:rPr>
              <w:t>Data identitas dan saldo benar.</w:t>
            </w:r>
          </w:p>
        </w:tc>
      </w:tr>
      <w:tr w:rsidR="001C0E71" w14:paraId="7D50A80F" w14:textId="77777777">
        <w:trPr>
          <w:cantSplit/>
          <w:jc w:val="center"/>
        </w:trPr>
        <w:tc>
          <w:tcPr>
            <w:tcW w:w="620" w:type="dxa"/>
            <w:shd w:val="clear" w:color="auto" w:fill="FFFFFF"/>
            <w:tcMar>
              <w:top w:w="80" w:type="dxa"/>
              <w:left w:w="120" w:type="dxa"/>
              <w:bottom w:w="80" w:type="dxa"/>
              <w:right w:w="120" w:type="dxa"/>
            </w:tcMar>
            <w:vAlign w:val="center"/>
          </w:tcPr>
          <w:p w14:paraId="12D9646B"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38EE0AA7" w14:textId="77777777" w:rsidR="001C0E71" w:rsidRDefault="00000000">
            <w:pPr>
              <w:spacing w:after="0"/>
            </w:pPr>
            <w:r>
              <w:rPr>
                <w:sz w:val="18"/>
              </w:rPr>
              <w:t>Isi tanggal mulai, tanggal berakhir, dan keterangan.</w:t>
            </w:r>
          </w:p>
        </w:tc>
        <w:tc>
          <w:tcPr>
            <w:tcW w:w="4720" w:type="dxa"/>
            <w:shd w:val="clear" w:color="auto" w:fill="FFFFFF"/>
            <w:tcMar>
              <w:top w:w="80" w:type="dxa"/>
              <w:left w:w="120" w:type="dxa"/>
              <w:bottom w:w="80" w:type="dxa"/>
              <w:right w:w="120" w:type="dxa"/>
            </w:tcMar>
            <w:vAlign w:val="center"/>
          </w:tcPr>
          <w:p w14:paraId="1F1B81D6" w14:textId="77777777" w:rsidR="001C0E71" w:rsidRDefault="00000000">
            <w:pPr>
              <w:spacing w:after="0"/>
            </w:pPr>
            <w:r>
              <w:rPr>
                <w:sz w:val="18"/>
              </w:rPr>
              <w:t>Jumlah hari terhitung sesuai periode.</w:t>
            </w:r>
          </w:p>
        </w:tc>
      </w:tr>
      <w:tr w:rsidR="001C0E71" w14:paraId="086EE55A" w14:textId="77777777">
        <w:trPr>
          <w:cantSplit/>
          <w:jc w:val="center"/>
        </w:trPr>
        <w:tc>
          <w:tcPr>
            <w:tcW w:w="620" w:type="dxa"/>
            <w:shd w:val="clear" w:color="auto" w:fill="FFFFFF"/>
            <w:tcMar>
              <w:top w:w="80" w:type="dxa"/>
              <w:left w:w="120" w:type="dxa"/>
              <w:bottom w:w="80" w:type="dxa"/>
              <w:right w:w="120" w:type="dxa"/>
            </w:tcMar>
            <w:vAlign w:val="center"/>
          </w:tcPr>
          <w:p w14:paraId="1A4C45EE"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7B238650" w14:textId="77777777" w:rsidR="001C0E71" w:rsidRDefault="00000000">
            <w:pPr>
              <w:spacing w:after="0"/>
            </w:pPr>
            <w:r>
              <w:rPr>
                <w:sz w:val="18"/>
              </w:rPr>
              <w:t>Simpan pengajuan.</w:t>
            </w:r>
          </w:p>
        </w:tc>
        <w:tc>
          <w:tcPr>
            <w:tcW w:w="4720" w:type="dxa"/>
            <w:shd w:val="clear" w:color="auto" w:fill="FFFFFF"/>
            <w:tcMar>
              <w:top w:w="80" w:type="dxa"/>
              <w:left w:w="120" w:type="dxa"/>
              <w:bottom w:w="80" w:type="dxa"/>
              <w:right w:w="120" w:type="dxa"/>
            </w:tcMar>
            <w:vAlign w:val="center"/>
          </w:tcPr>
          <w:p w14:paraId="1CE49683" w14:textId="77777777" w:rsidR="001C0E71" w:rsidRDefault="00000000">
            <w:pPr>
              <w:spacing w:after="0"/>
            </w:pPr>
            <w:r>
              <w:rPr>
                <w:sz w:val="18"/>
              </w:rPr>
              <w:t>Status pengajuan tampil dan menunggu approval.</w:t>
            </w:r>
          </w:p>
        </w:tc>
      </w:tr>
      <w:tr w:rsidR="001C0E71" w14:paraId="6DA7BC9C" w14:textId="77777777">
        <w:trPr>
          <w:cantSplit/>
          <w:jc w:val="center"/>
        </w:trPr>
        <w:tc>
          <w:tcPr>
            <w:tcW w:w="620" w:type="dxa"/>
            <w:shd w:val="clear" w:color="auto" w:fill="FFFFFF"/>
            <w:tcMar>
              <w:top w:w="80" w:type="dxa"/>
              <w:left w:w="120" w:type="dxa"/>
              <w:bottom w:w="80" w:type="dxa"/>
              <w:right w:w="120" w:type="dxa"/>
            </w:tcMar>
            <w:vAlign w:val="center"/>
          </w:tcPr>
          <w:p w14:paraId="2161654B"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3077BF8B" w14:textId="77777777" w:rsidR="001C0E71" w:rsidRDefault="00000000">
            <w:pPr>
              <w:spacing w:after="0"/>
            </w:pPr>
            <w:r>
              <w:rPr>
                <w:sz w:val="18"/>
              </w:rPr>
              <w:t>Pantau status HOD dan HR.</w:t>
            </w:r>
          </w:p>
        </w:tc>
        <w:tc>
          <w:tcPr>
            <w:tcW w:w="4720" w:type="dxa"/>
            <w:shd w:val="clear" w:color="auto" w:fill="FFFFFF"/>
            <w:tcMar>
              <w:top w:w="80" w:type="dxa"/>
              <w:left w:w="120" w:type="dxa"/>
              <w:bottom w:w="80" w:type="dxa"/>
              <w:right w:w="120" w:type="dxa"/>
            </w:tcMar>
            <w:vAlign w:val="center"/>
          </w:tcPr>
          <w:p w14:paraId="7CFC1467" w14:textId="77777777" w:rsidR="001C0E71" w:rsidRDefault="00000000">
            <w:pPr>
              <w:spacing w:after="0"/>
            </w:pPr>
            <w:r>
              <w:rPr>
                <w:sz w:val="18"/>
              </w:rPr>
              <w:t>Status final menjadi disetujui/ditolak/selesai sesuai alur.</w:t>
            </w:r>
          </w:p>
        </w:tc>
      </w:tr>
    </w:tbl>
    <w:p w14:paraId="56FB9CF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78E3D7CC" w14:textId="77777777">
        <w:trPr>
          <w:jc w:val="center"/>
        </w:trPr>
        <w:tc>
          <w:tcPr>
            <w:tcW w:w="9360" w:type="dxa"/>
            <w:shd w:val="clear" w:color="auto" w:fill="EAF7EA"/>
            <w:tcMar>
              <w:top w:w="130" w:type="dxa"/>
              <w:left w:w="170" w:type="dxa"/>
              <w:bottom w:w="130" w:type="dxa"/>
              <w:right w:w="170" w:type="dxa"/>
            </w:tcMar>
          </w:tcPr>
          <w:p w14:paraId="0DC27A8B" w14:textId="77777777" w:rsidR="001C0E71" w:rsidRDefault="00000000">
            <w:pPr>
              <w:spacing w:after="0"/>
            </w:pPr>
            <w:r>
              <w:rPr>
                <w:b/>
                <w:color w:val="1F4D78"/>
                <w:sz w:val="20"/>
              </w:rPr>
              <w:t>Tanda proses berhasil</w:t>
            </w:r>
            <w:r>
              <w:rPr>
                <w:b/>
                <w:color w:val="1F4D78"/>
                <w:sz w:val="20"/>
              </w:rPr>
              <w:br/>
            </w:r>
            <w:r>
              <w:rPr>
                <w:sz w:val="20"/>
              </w:rPr>
              <w:t>Pengajuan cuti umumnya hanya dapat diedit atau dihapus selama status HOD dan HR masih menunggu.</w:t>
            </w:r>
          </w:p>
        </w:tc>
      </w:tr>
    </w:tbl>
    <w:p w14:paraId="7874879F" w14:textId="77777777" w:rsidR="001C0E71" w:rsidRDefault="00000000" w:rsidP="00B92608">
      <w:pPr>
        <w:pStyle w:val="Heading2"/>
        <w:spacing w:after="0"/>
      </w:pPr>
      <w:bookmarkStart w:id="13" w:name="_Toc232319750"/>
      <w:proofErr w:type="spellStart"/>
      <w:r>
        <w:lastRenderedPageBreak/>
        <w:t>Izin</w:t>
      </w:r>
      <w:proofErr w:type="spellEnd"/>
      <w:r>
        <w:t xml:space="preserve"> Paid dan Unpaid</w:t>
      </w:r>
      <w:bookmarkEnd w:id="13"/>
    </w:p>
    <w:p w14:paraId="2983CF75" w14:textId="77777777" w:rsidR="001C0E71" w:rsidRDefault="00000000">
      <w:r>
        <w:t>Gunakan menu ini untuk mengajukan izin berbayar atau tidak berbayar sesuai kategori yang tersedia.</w:t>
      </w:r>
    </w:p>
    <w:tbl>
      <w:tblPr>
        <w:tblStyle w:val="TableGrid"/>
        <w:tblW w:w="9360" w:type="dxa"/>
        <w:jc w:val="center"/>
        <w:tblLayout w:type="fixed"/>
        <w:tblLook w:val="04A0" w:firstRow="1" w:lastRow="0" w:firstColumn="1" w:lastColumn="0" w:noHBand="0" w:noVBand="1"/>
      </w:tblPr>
      <w:tblGrid>
        <w:gridCol w:w="9360"/>
      </w:tblGrid>
      <w:tr w:rsidR="001C0E71" w14:paraId="4C545871" w14:textId="77777777">
        <w:trPr>
          <w:jc w:val="center"/>
        </w:trPr>
        <w:tc>
          <w:tcPr>
            <w:tcW w:w="9360" w:type="dxa"/>
            <w:shd w:val="clear" w:color="auto" w:fill="F4F6F9"/>
            <w:tcMar>
              <w:top w:w="130" w:type="dxa"/>
              <w:left w:w="170" w:type="dxa"/>
              <w:bottom w:w="130" w:type="dxa"/>
              <w:right w:w="170" w:type="dxa"/>
            </w:tcMar>
          </w:tcPr>
          <w:p w14:paraId="40BA762C" w14:textId="77777777" w:rsidR="001C0E71" w:rsidRDefault="00000000">
            <w:pPr>
              <w:spacing w:after="0"/>
            </w:pPr>
            <w:r>
              <w:rPr>
                <w:b/>
                <w:color w:val="1F4D78"/>
                <w:sz w:val="20"/>
              </w:rPr>
              <w:t>Sebelum mulai</w:t>
            </w:r>
            <w:r>
              <w:rPr>
                <w:b/>
                <w:color w:val="1F4D78"/>
                <w:sz w:val="20"/>
              </w:rPr>
              <w:br/>
            </w:r>
            <w:r>
              <w:rPr>
                <w:sz w:val="20"/>
              </w:rPr>
              <w:t>Siapkan tanggal izin, keterangan, dan bukti pendukung jika diperlukan.</w:t>
            </w:r>
          </w:p>
        </w:tc>
      </w:tr>
    </w:tbl>
    <w:p w14:paraId="5AD1B473"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C62DD96" w14:textId="77777777">
        <w:trPr>
          <w:cantSplit/>
          <w:tblHeader/>
          <w:jc w:val="center"/>
        </w:trPr>
        <w:tc>
          <w:tcPr>
            <w:tcW w:w="620" w:type="dxa"/>
            <w:shd w:val="clear" w:color="auto" w:fill="E8EEF5"/>
            <w:tcMar>
              <w:top w:w="80" w:type="dxa"/>
              <w:left w:w="120" w:type="dxa"/>
              <w:bottom w:w="80" w:type="dxa"/>
              <w:right w:w="120" w:type="dxa"/>
            </w:tcMar>
            <w:vAlign w:val="center"/>
          </w:tcPr>
          <w:p w14:paraId="3A0491F8"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5C60AA0A"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03681E66" w14:textId="77777777" w:rsidR="001C0E71" w:rsidRDefault="00000000">
            <w:pPr>
              <w:keepNext/>
              <w:spacing w:after="0"/>
              <w:jc w:val="center"/>
            </w:pPr>
            <w:r>
              <w:rPr>
                <w:b/>
                <w:sz w:val="19"/>
              </w:rPr>
              <w:t>Hasil yang harus dicek</w:t>
            </w:r>
          </w:p>
        </w:tc>
      </w:tr>
      <w:tr w:rsidR="001C0E71" w14:paraId="65BC7160" w14:textId="77777777">
        <w:trPr>
          <w:cantSplit/>
          <w:jc w:val="center"/>
        </w:trPr>
        <w:tc>
          <w:tcPr>
            <w:tcW w:w="620" w:type="dxa"/>
            <w:shd w:val="clear" w:color="auto" w:fill="FFFFFF"/>
            <w:tcMar>
              <w:top w:w="80" w:type="dxa"/>
              <w:left w:w="120" w:type="dxa"/>
              <w:bottom w:w="80" w:type="dxa"/>
              <w:right w:w="120" w:type="dxa"/>
            </w:tcMar>
            <w:vAlign w:val="center"/>
          </w:tcPr>
          <w:p w14:paraId="07DB959E"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0E0784E0" w14:textId="77777777" w:rsidR="001C0E71" w:rsidRDefault="00000000">
            <w:pPr>
              <w:spacing w:after="0"/>
            </w:pPr>
            <w:r>
              <w:rPr>
                <w:sz w:val="18"/>
              </w:rPr>
              <w:t>Buka Self Service &gt; Izin.</w:t>
            </w:r>
          </w:p>
        </w:tc>
        <w:tc>
          <w:tcPr>
            <w:tcW w:w="4720" w:type="dxa"/>
            <w:shd w:val="clear" w:color="auto" w:fill="FFFFFF"/>
            <w:tcMar>
              <w:top w:w="80" w:type="dxa"/>
              <w:left w:w="120" w:type="dxa"/>
              <w:bottom w:w="80" w:type="dxa"/>
              <w:right w:w="120" w:type="dxa"/>
            </w:tcMar>
            <w:vAlign w:val="center"/>
          </w:tcPr>
          <w:p w14:paraId="51813AE0" w14:textId="77777777" w:rsidR="001C0E71" w:rsidRDefault="00000000">
            <w:pPr>
              <w:spacing w:after="0"/>
            </w:pPr>
            <w:r>
              <w:rPr>
                <w:sz w:val="18"/>
              </w:rPr>
              <w:t>Daftar izin tampil.</w:t>
            </w:r>
          </w:p>
        </w:tc>
      </w:tr>
      <w:tr w:rsidR="001C0E71" w14:paraId="58B2BD4C" w14:textId="77777777">
        <w:trPr>
          <w:cantSplit/>
          <w:jc w:val="center"/>
        </w:trPr>
        <w:tc>
          <w:tcPr>
            <w:tcW w:w="620" w:type="dxa"/>
            <w:shd w:val="clear" w:color="auto" w:fill="FFFFFF"/>
            <w:tcMar>
              <w:top w:w="80" w:type="dxa"/>
              <w:left w:w="120" w:type="dxa"/>
              <w:bottom w:w="80" w:type="dxa"/>
              <w:right w:w="120" w:type="dxa"/>
            </w:tcMar>
            <w:vAlign w:val="center"/>
          </w:tcPr>
          <w:p w14:paraId="09564D17"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4ED81D55" w14:textId="77777777" w:rsidR="001C0E71" w:rsidRDefault="00000000">
            <w:pPr>
              <w:spacing w:after="0"/>
            </w:pPr>
            <w:r>
              <w:rPr>
                <w:sz w:val="18"/>
              </w:rPr>
              <w:t>Klik tambah pengajuan.</w:t>
            </w:r>
          </w:p>
        </w:tc>
        <w:tc>
          <w:tcPr>
            <w:tcW w:w="4720" w:type="dxa"/>
            <w:shd w:val="clear" w:color="auto" w:fill="FFFFFF"/>
            <w:tcMar>
              <w:top w:w="80" w:type="dxa"/>
              <w:left w:w="120" w:type="dxa"/>
              <w:bottom w:w="80" w:type="dxa"/>
              <w:right w:w="120" w:type="dxa"/>
            </w:tcMar>
            <w:vAlign w:val="center"/>
          </w:tcPr>
          <w:p w14:paraId="53EA25A3" w14:textId="77777777" w:rsidR="001C0E71" w:rsidRDefault="00000000">
            <w:pPr>
              <w:spacing w:after="0"/>
            </w:pPr>
            <w:r>
              <w:rPr>
                <w:sz w:val="18"/>
              </w:rPr>
              <w:t>Form izin terbuka.</w:t>
            </w:r>
          </w:p>
        </w:tc>
      </w:tr>
      <w:tr w:rsidR="001C0E71" w14:paraId="1B0517F6" w14:textId="77777777">
        <w:trPr>
          <w:cantSplit/>
          <w:jc w:val="center"/>
        </w:trPr>
        <w:tc>
          <w:tcPr>
            <w:tcW w:w="620" w:type="dxa"/>
            <w:shd w:val="clear" w:color="auto" w:fill="FFFFFF"/>
            <w:tcMar>
              <w:top w:w="80" w:type="dxa"/>
              <w:left w:w="120" w:type="dxa"/>
              <w:bottom w:w="80" w:type="dxa"/>
              <w:right w:w="120" w:type="dxa"/>
            </w:tcMar>
            <w:vAlign w:val="center"/>
          </w:tcPr>
          <w:p w14:paraId="5C14F9B4"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2BBC5A37" w14:textId="77777777" w:rsidR="001C0E71" w:rsidRDefault="00000000">
            <w:pPr>
              <w:spacing w:after="0"/>
            </w:pPr>
            <w:r>
              <w:rPr>
                <w:sz w:val="18"/>
              </w:rPr>
              <w:t>Pilih jenis izin: PAID atau UNPAID.</w:t>
            </w:r>
          </w:p>
        </w:tc>
        <w:tc>
          <w:tcPr>
            <w:tcW w:w="4720" w:type="dxa"/>
            <w:shd w:val="clear" w:color="auto" w:fill="FFFFFF"/>
            <w:tcMar>
              <w:top w:w="80" w:type="dxa"/>
              <w:left w:w="120" w:type="dxa"/>
              <w:bottom w:w="80" w:type="dxa"/>
              <w:right w:w="120" w:type="dxa"/>
            </w:tcMar>
            <w:vAlign w:val="center"/>
          </w:tcPr>
          <w:p w14:paraId="73DDB210" w14:textId="77777777" w:rsidR="001C0E71" w:rsidRDefault="00000000">
            <w:pPr>
              <w:spacing w:after="0"/>
            </w:pPr>
            <w:r>
              <w:rPr>
                <w:sz w:val="18"/>
              </w:rPr>
              <w:t>Kategori/field menyesuaikan jenis izin.</w:t>
            </w:r>
          </w:p>
        </w:tc>
      </w:tr>
      <w:tr w:rsidR="001C0E71" w14:paraId="5D4D7B5A" w14:textId="77777777">
        <w:trPr>
          <w:cantSplit/>
          <w:jc w:val="center"/>
        </w:trPr>
        <w:tc>
          <w:tcPr>
            <w:tcW w:w="620" w:type="dxa"/>
            <w:shd w:val="clear" w:color="auto" w:fill="FFFFFF"/>
            <w:tcMar>
              <w:top w:w="80" w:type="dxa"/>
              <w:left w:w="120" w:type="dxa"/>
              <w:bottom w:w="80" w:type="dxa"/>
              <w:right w:w="120" w:type="dxa"/>
            </w:tcMar>
            <w:vAlign w:val="center"/>
          </w:tcPr>
          <w:p w14:paraId="2D74ED7E"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79C7CC4B" w14:textId="77777777" w:rsidR="001C0E71" w:rsidRDefault="00000000">
            <w:pPr>
              <w:spacing w:after="0"/>
            </w:pPr>
            <w:r>
              <w:rPr>
                <w:sz w:val="18"/>
              </w:rPr>
              <w:t>Jika PAID, pilih kategori izin berbayar yang tersedia.</w:t>
            </w:r>
          </w:p>
        </w:tc>
        <w:tc>
          <w:tcPr>
            <w:tcW w:w="4720" w:type="dxa"/>
            <w:shd w:val="clear" w:color="auto" w:fill="FFFFFF"/>
            <w:tcMar>
              <w:top w:w="80" w:type="dxa"/>
              <w:left w:w="120" w:type="dxa"/>
              <w:bottom w:w="80" w:type="dxa"/>
              <w:right w:w="120" w:type="dxa"/>
            </w:tcMar>
            <w:vAlign w:val="center"/>
          </w:tcPr>
          <w:p w14:paraId="00F54B11" w14:textId="77777777" w:rsidR="001C0E71" w:rsidRDefault="00000000">
            <w:pPr>
              <w:spacing w:after="0"/>
            </w:pPr>
            <w:r>
              <w:rPr>
                <w:sz w:val="18"/>
              </w:rPr>
              <w:t>Kategori sesuai alasan izin.</w:t>
            </w:r>
          </w:p>
        </w:tc>
      </w:tr>
      <w:tr w:rsidR="001C0E71" w14:paraId="0F5E3694" w14:textId="77777777">
        <w:trPr>
          <w:cantSplit/>
          <w:jc w:val="center"/>
        </w:trPr>
        <w:tc>
          <w:tcPr>
            <w:tcW w:w="620" w:type="dxa"/>
            <w:shd w:val="clear" w:color="auto" w:fill="FFFFFF"/>
            <w:tcMar>
              <w:top w:w="80" w:type="dxa"/>
              <w:left w:w="120" w:type="dxa"/>
              <w:bottom w:w="80" w:type="dxa"/>
              <w:right w:w="120" w:type="dxa"/>
            </w:tcMar>
            <w:vAlign w:val="center"/>
          </w:tcPr>
          <w:p w14:paraId="00822409"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1BAD2146" w14:textId="77777777" w:rsidR="001C0E71" w:rsidRDefault="00000000">
            <w:pPr>
              <w:spacing w:after="0"/>
            </w:pPr>
            <w:r>
              <w:rPr>
                <w:sz w:val="18"/>
              </w:rPr>
              <w:t>Isi tanggal mulai, tanggal berakhir, dan keterangan.</w:t>
            </w:r>
          </w:p>
        </w:tc>
        <w:tc>
          <w:tcPr>
            <w:tcW w:w="4720" w:type="dxa"/>
            <w:shd w:val="clear" w:color="auto" w:fill="FFFFFF"/>
            <w:tcMar>
              <w:top w:w="80" w:type="dxa"/>
              <w:left w:w="120" w:type="dxa"/>
              <w:bottom w:w="80" w:type="dxa"/>
              <w:right w:w="120" w:type="dxa"/>
            </w:tcMar>
            <w:vAlign w:val="center"/>
          </w:tcPr>
          <w:p w14:paraId="5BE23027" w14:textId="77777777" w:rsidR="001C0E71" w:rsidRDefault="00000000">
            <w:pPr>
              <w:spacing w:after="0"/>
            </w:pPr>
            <w:r>
              <w:rPr>
                <w:sz w:val="18"/>
              </w:rPr>
              <w:t>Tanggal dan keterangan lengkap.</w:t>
            </w:r>
          </w:p>
        </w:tc>
      </w:tr>
      <w:tr w:rsidR="001C0E71" w14:paraId="56EDA704" w14:textId="77777777">
        <w:trPr>
          <w:cantSplit/>
          <w:jc w:val="center"/>
        </w:trPr>
        <w:tc>
          <w:tcPr>
            <w:tcW w:w="620" w:type="dxa"/>
            <w:shd w:val="clear" w:color="auto" w:fill="FFFFFF"/>
            <w:tcMar>
              <w:top w:w="80" w:type="dxa"/>
              <w:left w:w="120" w:type="dxa"/>
              <w:bottom w:w="80" w:type="dxa"/>
              <w:right w:w="120" w:type="dxa"/>
            </w:tcMar>
            <w:vAlign w:val="center"/>
          </w:tcPr>
          <w:p w14:paraId="2C6084DD"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0DD5D580" w14:textId="77777777" w:rsidR="001C0E71" w:rsidRDefault="00000000">
            <w:pPr>
              <w:spacing w:after="0"/>
            </w:pPr>
            <w:r>
              <w:rPr>
                <w:sz w:val="18"/>
              </w:rPr>
              <w:t>Upload bukti jika diperlukan.</w:t>
            </w:r>
          </w:p>
        </w:tc>
        <w:tc>
          <w:tcPr>
            <w:tcW w:w="4720" w:type="dxa"/>
            <w:shd w:val="clear" w:color="auto" w:fill="FFFFFF"/>
            <w:tcMar>
              <w:top w:w="80" w:type="dxa"/>
              <w:left w:w="120" w:type="dxa"/>
              <w:bottom w:w="80" w:type="dxa"/>
              <w:right w:w="120" w:type="dxa"/>
            </w:tcMar>
            <w:vAlign w:val="center"/>
          </w:tcPr>
          <w:p w14:paraId="5F6C405A" w14:textId="77777777" w:rsidR="001C0E71" w:rsidRDefault="00000000">
            <w:pPr>
              <w:spacing w:after="0"/>
            </w:pPr>
            <w:r>
              <w:rPr>
                <w:sz w:val="18"/>
              </w:rPr>
              <w:t>File berhasil terlampir.</w:t>
            </w:r>
          </w:p>
        </w:tc>
      </w:tr>
      <w:tr w:rsidR="001C0E71" w14:paraId="4FB94898" w14:textId="77777777">
        <w:trPr>
          <w:cantSplit/>
          <w:jc w:val="center"/>
        </w:trPr>
        <w:tc>
          <w:tcPr>
            <w:tcW w:w="620" w:type="dxa"/>
            <w:shd w:val="clear" w:color="auto" w:fill="FFFFFF"/>
            <w:tcMar>
              <w:top w:w="80" w:type="dxa"/>
              <w:left w:w="120" w:type="dxa"/>
              <w:bottom w:w="80" w:type="dxa"/>
              <w:right w:w="120" w:type="dxa"/>
            </w:tcMar>
            <w:vAlign w:val="center"/>
          </w:tcPr>
          <w:p w14:paraId="762D3AFD" w14:textId="77777777" w:rsidR="001C0E71" w:rsidRDefault="00000000">
            <w:pPr>
              <w:spacing w:after="0"/>
              <w:jc w:val="center"/>
            </w:pPr>
            <w:r>
              <w:rPr>
                <w:sz w:val="18"/>
              </w:rPr>
              <w:t>7</w:t>
            </w:r>
          </w:p>
        </w:tc>
        <w:tc>
          <w:tcPr>
            <w:tcW w:w="4020" w:type="dxa"/>
            <w:shd w:val="clear" w:color="auto" w:fill="FFFFFF"/>
            <w:tcMar>
              <w:top w:w="80" w:type="dxa"/>
              <w:left w:w="120" w:type="dxa"/>
              <w:bottom w:w="80" w:type="dxa"/>
              <w:right w:w="120" w:type="dxa"/>
            </w:tcMar>
            <w:vAlign w:val="center"/>
          </w:tcPr>
          <w:p w14:paraId="403CE363" w14:textId="77777777" w:rsidR="001C0E71" w:rsidRDefault="00000000">
            <w:pPr>
              <w:spacing w:after="0"/>
            </w:pPr>
            <w:r>
              <w:rPr>
                <w:sz w:val="18"/>
              </w:rPr>
              <w:t>Simpan dan pantau status HOD serta HR.</w:t>
            </w:r>
          </w:p>
        </w:tc>
        <w:tc>
          <w:tcPr>
            <w:tcW w:w="4720" w:type="dxa"/>
            <w:shd w:val="clear" w:color="auto" w:fill="FFFFFF"/>
            <w:tcMar>
              <w:top w:w="80" w:type="dxa"/>
              <w:left w:w="120" w:type="dxa"/>
              <w:bottom w:w="80" w:type="dxa"/>
              <w:right w:w="120" w:type="dxa"/>
            </w:tcMar>
            <w:vAlign w:val="center"/>
          </w:tcPr>
          <w:p w14:paraId="7AEC20F5" w14:textId="77777777" w:rsidR="001C0E71" w:rsidRDefault="00000000">
            <w:pPr>
              <w:spacing w:after="0"/>
            </w:pPr>
            <w:r>
              <w:rPr>
                <w:sz w:val="18"/>
              </w:rPr>
              <w:t>Status pengajuan masuk alur approval.</w:t>
            </w:r>
          </w:p>
        </w:tc>
      </w:tr>
    </w:tbl>
    <w:p w14:paraId="1222D726"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0A7B4019" w14:textId="77777777">
        <w:trPr>
          <w:jc w:val="center"/>
        </w:trPr>
        <w:tc>
          <w:tcPr>
            <w:tcW w:w="9360" w:type="dxa"/>
            <w:shd w:val="clear" w:color="auto" w:fill="EAF7EA"/>
            <w:tcMar>
              <w:top w:w="130" w:type="dxa"/>
              <w:left w:w="170" w:type="dxa"/>
              <w:bottom w:w="130" w:type="dxa"/>
              <w:right w:w="170" w:type="dxa"/>
            </w:tcMar>
          </w:tcPr>
          <w:p w14:paraId="5DA47DCE" w14:textId="77777777" w:rsidR="001C0E71" w:rsidRDefault="00000000">
            <w:pPr>
              <w:spacing w:after="0"/>
            </w:pPr>
            <w:r>
              <w:rPr>
                <w:b/>
                <w:color w:val="1F4D78"/>
                <w:sz w:val="20"/>
              </w:rPr>
              <w:t>Tanda proses berhasil</w:t>
            </w:r>
            <w:r>
              <w:rPr>
                <w:b/>
                <w:color w:val="1F4D78"/>
                <w:sz w:val="20"/>
              </w:rPr>
              <w:br/>
            </w:r>
            <w:r>
              <w:rPr>
                <w:sz w:val="20"/>
              </w:rPr>
              <w:t>Izin berhasil diajukan jika muncul di daftar dengan status menunggu approval.</w:t>
            </w:r>
          </w:p>
        </w:tc>
      </w:tr>
    </w:tbl>
    <w:p w14:paraId="5D1DA650" w14:textId="77777777" w:rsidR="001C0E71" w:rsidRDefault="00000000" w:rsidP="00B92608">
      <w:pPr>
        <w:pStyle w:val="Heading2"/>
        <w:spacing w:after="0"/>
      </w:pPr>
      <w:bookmarkStart w:id="14" w:name="_Toc232319751"/>
      <w:r>
        <w:t>Cuti Roster</w:t>
      </w:r>
      <w:bookmarkEnd w:id="14"/>
    </w:p>
    <w:p w14:paraId="55823E4D" w14:textId="77777777" w:rsidR="001C0E71" w:rsidRDefault="00000000">
      <w:r>
        <w:t>Gunakan menu ini untuk mengajukan roster melalui wizard beberapa langkah.</w:t>
      </w:r>
    </w:p>
    <w:tbl>
      <w:tblPr>
        <w:tblStyle w:val="TableGrid"/>
        <w:tblW w:w="9360" w:type="dxa"/>
        <w:jc w:val="center"/>
        <w:tblLayout w:type="fixed"/>
        <w:tblLook w:val="04A0" w:firstRow="1" w:lastRow="0" w:firstColumn="1" w:lastColumn="0" w:noHBand="0" w:noVBand="1"/>
      </w:tblPr>
      <w:tblGrid>
        <w:gridCol w:w="9360"/>
      </w:tblGrid>
      <w:tr w:rsidR="001C0E71" w14:paraId="20D94A2F" w14:textId="77777777">
        <w:trPr>
          <w:jc w:val="center"/>
        </w:trPr>
        <w:tc>
          <w:tcPr>
            <w:tcW w:w="9360" w:type="dxa"/>
            <w:shd w:val="clear" w:color="auto" w:fill="F4F6F9"/>
            <w:tcMar>
              <w:top w:w="130" w:type="dxa"/>
              <w:left w:w="170" w:type="dxa"/>
              <w:bottom w:w="130" w:type="dxa"/>
              <w:right w:w="170" w:type="dxa"/>
            </w:tcMar>
          </w:tcPr>
          <w:p w14:paraId="009CF7C1" w14:textId="77777777" w:rsidR="001C0E71" w:rsidRDefault="00000000">
            <w:pPr>
              <w:spacing w:after="0"/>
            </w:pPr>
            <w:r>
              <w:rPr>
                <w:b/>
                <w:color w:val="1F4D78"/>
                <w:sz w:val="20"/>
              </w:rPr>
              <w:t>Sebelum mulai</w:t>
            </w:r>
            <w:r>
              <w:rPr>
                <w:b/>
                <w:color w:val="1F4D78"/>
                <w:sz w:val="20"/>
              </w:rPr>
              <w:br/>
            </w:r>
            <w:r>
              <w:rPr>
                <w:sz w:val="20"/>
              </w:rPr>
              <w:t>Siapkan kontak aktif, periode roster, rencana cuti/off/insentif, data perjalanan, dan lampiran. Berkas roster dapat berupa JPG, JPEG, PNG, atau PDF maksimal 4 MB jika mengikuti aturan saat ini.</w:t>
            </w:r>
          </w:p>
        </w:tc>
      </w:tr>
    </w:tbl>
    <w:p w14:paraId="4AFFA0DA"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62615C77" w14:textId="77777777">
        <w:trPr>
          <w:cantSplit/>
          <w:tblHeader/>
          <w:jc w:val="center"/>
        </w:trPr>
        <w:tc>
          <w:tcPr>
            <w:tcW w:w="620" w:type="dxa"/>
            <w:shd w:val="clear" w:color="auto" w:fill="E8EEF5"/>
            <w:tcMar>
              <w:top w:w="80" w:type="dxa"/>
              <w:left w:w="120" w:type="dxa"/>
              <w:bottom w:w="80" w:type="dxa"/>
              <w:right w:w="120" w:type="dxa"/>
            </w:tcMar>
            <w:vAlign w:val="center"/>
          </w:tcPr>
          <w:p w14:paraId="4BCA9DE1"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37179841"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1F38D573" w14:textId="77777777" w:rsidR="001C0E71" w:rsidRDefault="00000000">
            <w:pPr>
              <w:keepNext/>
              <w:spacing w:after="0"/>
              <w:jc w:val="center"/>
            </w:pPr>
            <w:r>
              <w:rPr>
                <w:b/>
                <w:sz w:val="19"/>
              </w:rPr>
              <w:t>Hasil yang harus dicek</w:t>
            </w:r>
          </w:p>
        </w:tc>
      </w:tr>
      <w:tr w:rsidR="001C0E71" w14:paraId="121A1BEA" w14:textId="77777777">
        <w:trPr>
          <w:cantSplit/>
          <w:jc w:val="center"/>
        </w:trPr>
        <w:tc>
          <w:tcPr>
            <w:tcW w:w="620" w:type="dxa"/>
            <w:shd w:val="clear" w:color="auto" w:fill="FFFFFF"/>
            <w:tcMar>
              <w:top w:w="80" w:type="dxa"/>
              <w:left w:w="120" w:type="dxa"/>
              <w:bottom w:w="80" w:type="dxa"/>
              <w:right w:w="120" w:type="dxa"/>
            </w:tcMar>
            <w:vAlign w:val="center"/>
          </w:tcPr>
          <w:p w14:paraId="4C252A34"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48D0F916" w14:textId="77777777" w:rsidR="001C0E71" w:rsidRDefault="00000000">
            <w:pPr>
              <w:spacing w:after="0"/>
            </w:pPr>
            <w:r>
              <w:rPr>
                <w:sz w:val="18"/>
              </w:rPr>
              <w:t>Buka Self Service &gt; Cuti Roster.</w:t>
            </w:r>
          </w:p>
        </w:tc>
        <w:tc>
          <w:tcPr>
            <w:tcW w:w="4720" w:type="dxa"/>
            <w:shd w:val="clear" w:color="auto" w:fill="FFFFFF"/>
            <w:tcMar>
              <w:top w:w="80" w:type="dxa"/>
              <w:left w:w="120" w:type="dxa"/>
              <w:bottom w:w="80" w:type="dxa"/>
              <w:right w:w="120" w:type="dxa"/>
            </w:tcMar>
            <w:vAlign w:val="center"/>
          </w:tcPr>
          <w:p w14:paraId="13F0A5EC" w14:textId="77777777" w:rsidR="001C0E71" w:rsidRDefault="00000000">
            <w:pPr>
              <w:spacing w:after="0"/>
            </w:pPr>
            <w:r>
              <w:rPr>
                <w:sz w:val="18"/>
              </w:rPr>
              <w:t>Wizard/form roster tampil.</w:t>
            </w:r>
          </w:p>
        </w:tc>
      </w:tr>
      <w:tr w:rsidR="001C0E71" w14:paraId="31B4665A" w14:textId="77777777">
        <w:trPr>
          <w:cantSplit/>
          <w:jc w:val="center"/>
        </w:trPr>
        <w:tc>
          <w:tcPr>
            <w:tcW w:w="620" w:type="dxa"/>
            <w:shd w:val="clear" w:color="auto" w:fill="FFFFFF"/>
            <w:tcMar>
              <w:top w:w="80" w:type="dxa"/>
              <w:left w:w="120" w:type="dxa"/>
              <w:bottom w:w="80" w:type="dxa"/>
              <w:right w:w="120" w:type="dxa"/>
            </w:tcMar>
            <w:vAlign w:val="center"/>
          </w:tcPr>
          <w:p w14:paraId="0EAD96EF"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348407C5" w14:textId="77777777" w:rsidR="001C0E71" w:rsidRDefault="00000000">
            <w:pPr>
              <w:spacing w:after="0"/>
            </w:pPr>
            <w:r>
              <w:rPr>
                <w:sz w:val="18"/>
              </w:rPr>
              <w:t>Isi Data Karyawan seperti email dan nomor HP.</w:t>
            </w:r>
          </w:p>
        </w:tc>
        <w:tc>
          <w:tcPr>
            <w:tcW w:w="4720" w:type="dxa"/>
            <w:shd w:val="clear" w:color="auto" w:fill="FFFFFF"/>
            <w:tcMar>
              <w:top w:w="80" w:type="dxa"/>
              <w:left w:w="120" w:type="dxa"/>
              <w:bottom w:w="80" w:type="dxa"/>
              <w:right w:w="120" w:type="dxa"/>
            </w:tcMar>
            <w:vAlign w:val="center"/>
          </w:tcPr>
          <w:p w14:paraId="482AEC34" w14:textId="77777777" w:rsidR="001C0E71" w:rsidRDefault="00000000">
            <w:pPr>
              <w:spacing w:after="0"/>
            </w:pPr>
            <w:r>
              <w:rPr>
                <w:sz w:val="18"/>
              </w:rPr>
              <w:t>Kontak bisa dihubungi.</w:t>
            </w:r>
          </w:p>
        </w:tc>
      </w:tr>
      <w:tr w:rsidR="001C0E71" w14:paraId="35819D0B" w14:textId="77777777">
        <w:trPr>
          <w:cantSplit/>
          <w:jc w:val="center"/>
        </w:trPr>
        <w:tc>
          <w:tcPr>
            <w:tcW w:w="620" w:type="dxa"/>
            <w:shd w:val="clear" w:color="auto" w:fill="FFFFFF"/>
            <w:tcMar>
              <w:top w:w="80" w:type="dxa"/>
              <w:left w:w="120" w:type="dxa"/>
              <w:bottom w:w="80" w:type="dxa"/>
              <w:right w:w="120" w:type="dxa"/>
            </w:tcMar>
            <w:vAlign w:val="center"/>
          </w:tcPr>
          <w:p w14:paraId="70C74DE7"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29049480" w14:textId="77777777" w:rsidR="001C0E71" w:rsidRDefault="00000000">
            <w:pPr>
              <w:spacing w:after="0"/>
            </w:pPr>
            <w:r>
              <w:rPr>
                <w:sz w:val="18"/>
              </w:rPr>
              <w:t>Isi Periode Roster.</w:t>
            </w:r>
          </w:p>
        </w:tc>
        <w:tc>
          <w:tcPr>
            <w:tcW w:w="4720" w:type="dxa"/>
            <w:shd w:val="clear" w:color="auto" w:fill="FFFFFF"/>
            <w:tcMar>
              <w:top w:w="80" w:type="dxa"/>
              <w:left w:w="120" w:type="dxa"/>
              <w:bottom w:w="80" w:type="dxa"/>
              <w:right w:w="120" w:type="dxa"/>
            </w:tcMar>
            <w:vAlign w:val="center"/>
          </w:tcPr>
          <w:p w14:paraId="2FC1B676" w14:textId="77777777" w:rsidR="001C0E71" w:rsidRDefault="00000000">
            <w:pPr>
              <w:spacing w:after="0"/>
            </w:pPr>
            <w:r>
              <w:rPr>
                <w:sz w:val="18"/>
              </w:rPr>
              <w:t>Periode tidak kosong dan urut.</w:t>
            </w:r>
          </w:p>
        </w:tc>
      </w:tr>
      <w:tr w:rsidR="001C0E71" w14:paraId="4B53B4DE" w14:textId="77777777">
        <w:trPr>
          <w:cantSplit/>
          <w:jc w:val="center"/>
        </w:trPr>
        <w:tc>
          <w:tcPr>
            <w:tcW w:w="620" w:type="dxa"/>
            <w:shd w:val="clear" w:color="auto" w:fill="FFFFFF"/>
            <w:tcMar>
              <w:top w:w="80" w:type="dxa"/>
              <w:left w:w="120" w:type="dxa"/>
              <w:bottom w:w="80" w:type="dxa"/>
              <w:right w:w="120" w:type="dxa"/>
            </w:tcMar>
            <w:vAlign w:val="center"/>
          </w:tcPr>
          <w:p w14:paraId="4872701C"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6943B617" w14:textId="77777777" w:rsidR="001C0E71" w:rsidRDefault="00000000">
            <w:pPr>
              <w:spacing w:after="0"/>
            </w:pPr>
            <w:r>
              <w:rPr>
                <w:sz w:val="18"/>
              </w:rPr>
              <w:t>Isi Rencana roster, cuti, off, atau insentif.</w:t>
            </w:r>
          </w:p>
        </w:tc>
        <w:tc>
          <w:tcPr>
            <w:tcW w:w="4720" w:type="dxa"/>
            <w:shd w:val="clear" w:color="auto" w:fill="FFFFFF"/>
            <w:tcMar>
              <w:top w:w="80" w:type="dxa"/>
              <w:left w:w="120" w:type="dxa"/>
              <w:bottom w:w="80" w:type="dxa"/>
              <w:right w:w="120" w:type="dxa"/>
            </w:tcMar>
            <w:vAlign w:val="center"/>
          </w:tcPr>
          <w:p w14:paraId="65AD7AFA" w14:textId="77777777" w:rsidR="001C0E71" w:rsidRDefault="00000000">
            <w:pPr>
              <w:spacing w:after="0"/>
            </w:pPr>
            <w:r>
              <w:rPr>
                <w:sz w:val="18"/>
              </w:rPr>
              <w:t>Rencana sesuai kebutuhan.</w:t>
            </w:r>
          </w:p>
        </w:tc>
      </w:tr>
      <w:tr w:rsidR="001C0E71" w14:paraId="125A8857" w14:textId="77777777">
        <w:trPr>
          <w:cantSplit/>
          <w:jc w:val="center"/>
        </w:trPr>
        <w:tc>
          <w:tcPr>
            <w:tcW w:w="620" w:type="dxa"/>
            <w:shd w:val="clear" w:color="auto" w:fill="FFFFFF"/>
            <w:tcMar>
              <w:top w:w="80" w:type="dxa"/>
              <w:left w:w="120" w:type="dxa"/>
              <w:bottom w:w="80" w:type="dxa"/>
              <w:right w:w="120" w:type="dxa"/>
            </w:tcMar>
            <w:vAlign w:val="center"/>
          </w:tcPr>
          <w:p w14:paraId="654E7FA3"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0F838C00" w14:textId="77777777" w:rsidR="001C0E71" w:rsidRDefault="00000000">
            <w:pPr>
              <w:spacing w:after="0"/>
            </w:pPr>
            <w:r>
              <w:rPr>
                <w:sz w:val="18"/>
              </w:rPr>
              <w:t>Isi Perjalanan dan berkas pendukung.</w:t>
            </w:r>
          </w:p>
        </w:tc>
        <w:tc>
          <w:tcPr>
            <w:tcW w:w="4720" w:type="dxa"/>
            <w:shd w:val="clear" w:color="auto" w:fill="FFFFFF"/>
            <w:tcMar>
              <w:top w:w="80" w:type="dxa"/>
              <w:left w:w="120" w:type="dxa"/>
              <w:bottom w:w="80" w:type="dxa"/>
              <w:right w:w="120" w:type="dxa"/>
            </w:tcMar>
            <w:vAlign w:val="center"/>
          </w:tcPr>
          <w:p w14:paraId="449E922C" w14:textId="77777777" w:rsidR="001C0E71" w:rsidRDefault="00000000">
            <w:pPr>
              <w:spacing w:after="0"/>
            </w:pPr>
            <w:r>
              <w:rPr>
                <w:sz w:val="18"/>
              </w:rPr>
              <w:t>Data perjalanan lengkap.</w:t>
            </w:r>
          </w:p>
        </w:tc>
      </w:tr>
      <w:tr w:rsidR="001C0E71" w14:paraId="02D1C9A9" w14:textId="77777777">
        <w:trPr>
          <w:cantSplit/>
          <w:jc w:val="center"/>
        </w:trPr>
        <w:tc>
          <w:tcPr>
            <w:tcW w:w="620" w:type="dxa"/>
            <w:shd w:val="clear" w:color="auto" w:fill="FFFFFF"/>
            <w:tcMar>
              <w:top w:w="80" w:type="dxa"/>
              <w:left w:w="120" w:type="dxa"/>
              <w:bottom w:w="80" w:type="dxa"/>
              <w:right w:w="120" w:type="dxa"/>
            </w:tcMar>
            <w:vAlign w:val="center"/>
          </w:tcPr>
          <w:p w14:paraId="362D29BA"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7DA6A047" w14:textId="77777777" w:rsidR="001C0E71" w:rsidRDefault="00000000">
            <w:pPr>
              <w:spacing w:after="0"/>
            </w:pPr>
            <w:r>
              <w:rPr>
                <w:sz w:val="18"/>
              </w:rPr>
              <w:t>Simpan pengajuan dan pantau approval.</w:t>
            </w:r>
          </w:p>
        </w:tc>
        <w:tc>
          <w:tcPr>
            <w:tcW w:w="4720" w:type="dxa"/>
            <w:shd w:val="clear" w:color="auto" w:fill="FFFFFF"/>
            <w:tcMar>
              <w:top w:w="80" w:type="dxa"/>
              <w:left w:w="120" w:type="dxa"/>
              <w:bottom w:w="80" w:type="dxa"/>
              <w:right w:w="120" w:type="dxa"/>
            </w:tcMar>
            <w:vAlign w:val="center"/>
          </w:tcPr>
          <w:p w14:paraId="7C5FD094" w14:textId="77777777" w:rsidR="001C0E71" w:rsidRDefault="00000000">
            <w:pPr>
              <w:spacing w:after="0"/>
            </w:pPr>
            <w:r>
              <w:rPr>
                <w:sz w:val="18"/>
              </w:rPr>
              <w:t>Status pengajuan tampil pada daftar.</w:t>
            </w:r>
          </w:p>
        </w:tc>
      </w:tr>
    </w:tbl>
    <w:p w14:paraId="453210AA"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4DF11F8" w14:textId="77777777">
        <w:trPr>
          <w:jc w:val="center"/>
        </w:trPr>
        <w:tc>
          <w:tcPr>
            <w:tcW w:w="9360" w:type="dxa"/>
            <w:shd w:val="clear" w:color="auto" w:fill="EAF7EA"/>
            <w:tcMar>
              <w:top w:w="130" w:type="dxa"/>
              <w:left w:w="170" w:type="dxa"/>
              <w:bottom w:w="130" w:type="dxa"/>
              <w:right w:w="170" w:type="dxa"/>
            </w:tcMar>
          </w:tcPr>
          <w:p w14:paraId="2CB63369" w14:textId="77777777" w:rsidR="001C0E71" w:rsidRDefault="00000000">
            <w:pPr>
              <w:spacing w:after="0"/>
            </w:pPr>
            <w:r>
              <w:rPr>
                <w:b/>
                <w:color w:val="1F4D78"/>
                <w:sz w:val="20"/>
              </w:rPr>
              <w:t>Tanda proses berhasil</w:t>
            </w:r>
            <w:r>
              <w:rPr>
                <w:b/>
                <w:color w:val="1F4D78"/>
                <w:sz w:val="20"/>
              </w:rPr>
              <w:br/>
            </w:r>
            <w:r>
              <w:rPr>
                <w:sz w:val="20"/>
              </w:rPr>
              <w:t>Pengajuan roster berhasil jika masuk daftar dan dapat direview oleh approver.</w:t>
            </w:r>
          </w:p>
        </w:tc>
      </w:tr>
    </w:tbl>
    <w:p w14:paraId="7AFD8CCD" w14:textId="77777777" w:rsidR="001C0E71" w:rsidRDefault="00000000" w:rsidP="00B92608">
      <w:pPr>
        <w:pStyle w:val="Heading2"/>
        <w:spacing w:after="0"/>
      </w:pPr>
      <w:bookmarkStart w:id="15" w:name="_Toc232319752"/>
      <w:proofErr w:type="spellStart"/>
      <w:r>
        <w:lastRenderedPageBreak/>
        <w:t>Pengajuan</w:t>
      </w:r>
      <w:proofErr w:type="spellEnd"/>
      <w:r>
        <w:t xml:space="preserve"> OFF Roster</w:t>
      </w:r>
      <w:bookmarkEnd w:id="15"/>
    </w:p>
    <w:p w14:paraId="6C0F9EB7" w14:textId="77777777" w:rsidR="001C0E71" w:rsidRDefault="00000000">
      <w:r>
        <w:t>Gunakan menu ini jika akun memiliki akses Staff Roster dan perlu mengajukan tanggal OFF.</w:t>
      </w:r>
    </w:p>
    <w:tbl>
      <w:tblPr>
        <w:tblStyle w:val="TableGrid"/>
        <w:tblW w:w="9360" w:type="dxa"/>
        <w:jc w:val="center"/>
        <w:tblLayout w:type="fixed"/>
        <w:tblLook w:val="04A0" w:firstRow="1" w:lastRow="0" w:firstColumn="1" w:lastColumn="0" w:noHBand="0" w:noVBand="1"/>
      </w:tblPr>
      <w:tblGrid>
        <w:gridCol w:w="9360"/>
      </w:tblGrid>
      <w:tr w:rsidR="001C0E71" w14:paraId="35C54F00" w14:textId="77777777">
        <w:trPr>
          <w:jc w:val="center"/>
        </w:trPr>
        <w:tc>
          <w:tcPr>
            <w:tcW w:w="9360" w:type="dxa"/>
            <w:shd w:val="clear" w:color="auto" w:fill="F4F6F9"/>
            <w:tcMar>
              <w:top w:w="130" w:type="dxa"/>
              <w:left w:w="170" w:type="dxa"/>
              <w:bottom w:w="130" w:type="dxa"/>
              <w:right w:w="170" w:type="dxa"/>
            </w:tcMar>
          </w:tcPr>
          <w:p w14:paraId="2E48B144" w14:textId="77777777" w:rsidR="001C0E71" w:rsidRDefault="00000000">
            <w:pPr>
              <w:spacing w:after="0"/>
            </w:pPr>
            <w:r>
              <w:rPr>
                <w:b/>
                <w:color w:val="1F4D78"/>
                <w:sz w:val="20"/>
              </w:rPr>
              <w:t>Sebelum mulai</w:t>
            </w:r>
            <w:r>
              <w:rPr>
                <w:b/>
                <w:color w:val="1F4D78"/>
                <w:sz w:val="20"/>
              </w:rPr>
              <w:br/>
            </w:r>
            <w:r>
              <w:rPr>
                <w:sz w:val="20"/>
              </w:rPr>
              <w:t>Pastikan tanggal efektif OFF tersedia dan alasan operasional jelas.</w:t>
            </w:r>
          </w:p>
        </w:tc>
      </w:tr>
    </w:tbl>
    <w:p w14:paraId="6D748FE9"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0D8EB340" w14:textId="77777777">
        <w:trPr>
          <w:cantSplit/>
          <w:tblHeader/>
          <w:jc w:val="center"/>
        </w:trPr>
        <w:tc>
          <w:tcPr>
            <w:tcW w:w="620" w:type="dxa"/>
            <w:shd w:val="clear" w:color="auto" w:fill="E8EEF5"/>
            <w:tcMar>
              <w:top w:w="80" w:type="dxa"/>
              <w:left w:w="120" w:type="dxa"/>
              <w:bottom w:w="80" w:type="dxa"/>
              <w:right w:w="120" w:type="dxa"/>
            </w:tcMar>
            <w:vAlign w:val="center"/>
          </w:tcPr>
          <w:p w14:paraId="2BC1C07A"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4301D246"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37ECABFC" w14:textId="77777777" w:rsidR="001C0E71" w:rsidRDefault="00000000">
            <w:pPr>
              <w:keepNext/>
              <w:spacing w:after="0"/>
              <w:jc w:val="center"/>
            </w:pPr>
            <w:r>
              <w:rPr>
                <w:b/>
                <w:sz w:val="19"/>
              </w:rPr>
              <w:t>Hasil yang harus dicek</w:t>
            </w:r>
          </w:p>
        </w:tc>
      </w:tr>
      <w:tr w:rsidR="001C0E71" w14:paraId="7CE14D80" w14:textId="77777777">
        <w:trPr>
          <w:cantSplit/>
          <w:jc w:val="center"/>
        </w:trPr>
        <w:tc>
          <w:tcPr>
            <w:tcW w:w="620" w:type="dxa"/>
            <w:shd w:val="clear" w:color="auto" w:fill="FFFFFF"/>
            <w:tcMar>
              <w:top w:w="80" w:type="dxa"/>
              <w:left w:w="120" w:type="dxa"/>
              <w:bottom w:w="80" w:type="dxa"/>
              <w:right w:w="120" w:type="dxa"/>
            </w:tcMar>
            <w:vAlign w:val="center"/>
          </w:tcPr>
          <w:p w14:paraId="367F436A"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4B4A16F1" w14:textId="77777777" w:rsidR="001C0E71" w:rsidRDefault="00000000">
            <w:pPr>
              <w:spacing w:after="0"/>
            </w:pPr>
            <w:r>
              <w:rPr>
                <w:sz w:val="18"/>
              </w:rPr>
              <w:t>Buka Self Service &gt; Pengajuan OFF Roster atau OFF Roster.</w:t>
            </w:r>
          </w:p>
        </w:tc>
        <w:tc>
          <w:tcPr>
            <w:tcW w:w="4720" w:type="dxa"/>
            <w:shd w:val="clear" w:color="auto" w:fill="FFFFFF"/>
            <w:tcMar>
              <w:top w:w="80" w:type="dxa"/>
              <w:left w:w="120" w:type="dxa"/>
              <w:bottom w:w="80" w:type="dxa"/>
              <w:right w:w="120" w:type="dxa"/>
            </w:tcMar>
            <w:vAlign w:val="center"/>
          </w:tcPr>
          <w:p w14:paraId="745F08CB" w14:textId="77777777" w:rsidR="001C0E71" w:rsidRDefault="00000000">
            <w:pPr>
              <w:spacing w:after="0"/>
            </w:pPr>
            <w:r>
              <w:rPr>
                <w:sz w:val="18"/>
              </w:rPr>
              <w:t>Form/list OFF Roster tampil.</w:t>
            </w:r>
          </w:p>
        </w:tc>
      </w:tr>
      <w:tr w:rsidR="001C0E71" w14:paraId="347AFD72" w14:textId="77777777">
        <w:trPr>
          <w:cantSplit/>
          <w:jc w:val="center"/>
        </w:trPr>
        <w:tc>
          <w:tcPr>
            <w:tcW w:w="620" w:type="dxa"/>
            <w:shd w:val="clear" w:color="auto" w:fill="FFFFFF"/>
            <w:tcMar>
              <w:top w:w="80" w:type="dxa"/>
              <w:left w:w="120" w:type="dxa"/>
              <w:bottom w:w="80" w:type="dxa"/>
              <w:right w:w="120" w:type="dxa"/>
            </w:tcMar>
            <w:vAlign w:val="center"/>
          </w:tcPr>
          <w:p w14:paraId="6A672E25"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13622B05" w14:textId="77777777" w:rsidR="001C0E71" w:rsidRDefault="00000000">
            <w:pPr>
              <w:spacing w:after="0"/>
            </w:pPr>
            <w:r>
              <w:rPr>
                <w:sz w:val="18"/>
              </w:rPr>
              <w:t>Pilih tanggal efektif OFF dari pilihan yang tersedia.</w:t>
            </w:r>
          </w:p>
        </w:tc>
        <w:tc>
          <w:tcPr>
            <w:tcW w:w="4720" w:type="dxa"/>
            <w:shd w:val="clear" w:color="auto" w:fill="FFFFFF"/>
            <w:tcMar>
              <w:top w:w="80" w:type="dxa"/>
              <w:left w:w="120" w:type="dxa"/>
              <w:bottom w:w="80" w:type="dxa"/>
              <w:right w:w="120" w:type="dxa"/>
            </w:tcMar>
            <w:vAlign w:val="center"/>
          </w:tcPr>
          <w:p w14:paraId="38190FAC" w14:textId="77777777" w:rsidR="001C0E71" w:rsidRDefault="00000000">
            <w:pPr>
              <w:spacing w:after="0"/>
            </w:pPr>
            <w:r>
              <w:rPr>
                <w:sz w:val="18"/>
              </w:rPr>
              <w:t>Tanggal tidak bentrok dengan data yang sudah diproses.</w:t>
            </w:r>
          </w:p>
        </w:tc>
      </w:tr>
      <w:tr w:rsidR="001C0E71" w14:paraId="4A02B295" w14:textId="77777777">
        <w:trPr>
          <w:cantSplit/>
          <w:jc w:val="center"/>
        </w:trPr>
        <w:tc>
          <w:tcPr>
            <w:tcW w:w="620" w:type="dxa"/>
            <w:shd w:val="clear" w:color="auto" w:fill="FFFFFF"/>
            <w:tcMar>
              <w:top w:w="80" w:type="dxa"/>
              <w:left w:w="120" w:type="dxa"/>
              <w:bottom w:w="80" w:type="dxa"/>
              <w:right w:w="120" w:type="dxa"/>
            </w:tcMar>
            <w:vAlign w:val="center"/>
          </w:tcPr>
          <w:p w14:paraId="6D59CE96"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295737F8" w14:textId="77777777" w:rsidR="001C0E71" w:rsidRDefault="00000000">
            <w:pPr>
              <w:spacing w:after="0"/>
            </w:pPr>
            <w:r>
              <w:rPr>
                <w:sz w:val="18"/>
              </w:rPr>
              <w:t>Isi alasan atau catatan operasional bila diperlukan.</w:t>
            </w:r>
          </w:p>
        </w:tc>
        <w:tc>
          <w:tcPr>
            <w:tcW w:w="4720" w:type="dxa"/>
            <w:shd w:val="clear" w:color="auto" w:fill="FFFFFF"/>
            <w:tcMar>
              <w:top w:w="80" w:type="dxa"/>
              <w:left w:w="120" w:type="dxa"/>
              <w:bottom w:w="80" w:type="dxa"/>
              <w:right w:w="120" w:type="dxa"/>
            </w:tcMar>
            <w:vAlign w:val="center"/>
          </w:tcPr>
          <w:p w14:paraId="120AF917" w14:textId="77777777" w:rsidR="001C0E71" w:rsidRDefault="00000000">
            <w:pPr>
              <w:spacing w:after="0"/>
            </w:pPr>
            <w:r>
              <w:rPr>
                <w:sz w:val="18"/>
              </w:rPr>
              <w:t>Alasan mudah dipahami approver.</w:t>
            </w:r>
          </w:p>
        </w:tc>
      </w:tr>
      <w:tr w:rsidR="001C0E71" w14:paraId="0B0B1991" w14:textId="77777777">
        <w:trPr>
          <w:cantSplit/>
          <w:jc w:val="center"/>
        </w:trPr>
        <w:tc>
          <w:tcPr>
            <w:tcW w:w="620" w:type="dxa"/>
            <w:shd w:val="clear" w:color="auto" w:fill="FFFFFF"/>
            <w:tcMar>
              <w:top w:w="80" w:type="dxa"/>
              <w:left w:w="120" w:type="dxa"/>
              <w:bottom w:w="80" w:type="dxa"/>
              <w:right w:w="120" w:type="dxa"/>
            </w:tcMar>
            <w:vAlign w:val="center"/>
          </w:tcPr>
          <w:p w14:paraId="6489E60D"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194B7E74" w14:textId="77777777" w:rsidR="001C0E71" w:rsidRDefault="00000000">
            <w:pPr>
              <w:spacing w:after="0"/>
            </w:pPr>
            <w:r>
              <w:rPr>
                <w:sz w:val="18"/>
              </w:rPr>
              <w:t>Simpan pengajuan.</w:t>
            </w:r>
          </w:p>
        </w:tc>
        <w:tc>
          <w:tcPr>
            <w:tcW w:w="4720" w:type="dxa"/>
            <w:shd w:val="clear" w:color="auto" w:fill="FFFFFF"/>
            <w:tcMar>
              <w:top w:w="80" w:type="dxa"/>
              <w:left w:w="120" w:type="dxa"/>
              <w:bottom w:w="80" w:type="dxa"/>
              <w:right w:w="120" w:type="dxa"/>
            </w:tcMar>
            <w:vAlign w:val="center"/>
          </w:tcPr>
          <w:p w14:paraId="003EFA0B" w14:textId="77777777" w:rsidR="001C0E71" w:rsidRDefault="00000000">
            <w:pPr>
              <w:spacing w:after="0"/>
            </w:pPr>
            <w:r>
              <w:rPr>
                <w:sz w:val="18"/>
              </w:rPr>
              <w:t>Status menunggu approval tampil.</w:t>
            </w:r>
          </w:p>
        </w:tc>
      </w:tr>
      <w:tr w:rsidR="001C0E71" w14:paraId="1D6CF41D" w14:textId="77777777">
        <w:trPr>
          <w:cantSplit/>
          <w:jc w:val="center"/>
        </w:trPr>
        <w:tc>
          <w:tcPr>
            <w:tcW w:w="620" w:type="dxa"/>
            <w:shd w:val="clear" w:color="auto" w:fill="FFFFFF"/>
            <w:tcMar>
              <w:top w:w="80" w:type="dxa"/>
              <w:left w:w="120" w:type="dxa"/>
              <w:bottom w:w="80" w:type="dxa"/>
              <w:right w:w="120" w:type="dxa"/>
            </w:tcMar>
            <w:vAlign w:val="center"/>
          </w:tcPr>
          <w:p w14:paraId="43E0918A"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193C3664" w14:textId="77777777" w:rsidR="001C0E71" w:rsidRDefault="00000000">
            <w:pPr>
              <w:spacing w:after="0"/>
            </w:pPr>
            <w:r>
              <w:rPr>
                <w:sz w:val="18"/>
              </w:rPr>
              <w:t>Pantau approval HOD dan HR jika alur HR aktif.</w:t>
            </w:r>
          </w:p>
        </w:tc>
        <w:tc>
          <w:tcPr>
            <w:tcW w:w="4720" w:type="dxa"/>
            <w:shd w:val="clear" w:color="auto" w:fill="FFFFFF"/>
            <w:tcMar>
              <w:top w:w="80" w:type="dxa"/>
              <w:left w:w="120" w:type="dxa"/>
              <w:bottom w:w="80" w:type="dxa"/>
              <w:right w:w="120" w:type="dxa"/>
            </w:tcMar>
            <w:vAlign w:val="center"/>
          </w:tcPr>
          <w:p w14:paraId="35FF47A9" w14:textId="77777777" w:rsidR="001C0E71" w:rsidRDefault="00000000">
            <w:pPr>
              <w:spacing w:after="0"/>
            </w:pPr>
            <w:r>
              <w:rPr>
                <w:sz w:val="18"/>
              </w:rPr>
              <w:t>Status final jelas.</w:t>
            </w:r>
          </w:p>
        </w:tc>
      </w:tr>
    </w:tbl>
    <w:p w14:paraId="77DDCE94"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3F4BB9C5" w14:textId="77777777">
        <w:trPr>
          <w:jc w:val="center"/>
        </w:trPr>
        <w:tc>
          <w:tcPr>
            <w:tcW w:w="9360" w:type="dxa"/>
            <w:shd w:val="clear" w:color="auto" w:fill="EAF7EA"/>
            <w:tcMar>
              <w:top w:w="130" w:type="dxa"/>
              <w:left w:w="170" w:type="dxa"/>
              <w:bottom w:w="130" w:type="dxa"/>
              <w:right w:w="170" w:type="dxa"/>
            </w:tcMar>
          </w:tcPr>
          <w:p w14:paraId="134B0000" w14:textId="77777777" w:rsidR="001C0E71" w:rsidRDefault="00000000">
            <w:pPr>
              <w:spacing w:after="0"/>
            </w:pPr>
            <w:r>
              <w:rPr>
                <w:b/>
                <w:color w:val="1F4D78"/>
                <w:sz w:val="20"/>
              </w:rPr>
              <w:t>Tanda proses berhasil</w:t>
            </w:r>
            <w:r>
              <w:rPr>
                <w:b/>
                <w:color w:val="1F4D78"/>
                <w:sz w:val="20"/>
              </w:rPr>
              <w:br/>
            </w:r>
            <w:r>
              <w:rPr>
                <w:sz w:val="20"/>
              </w:rPr>
              <w:t>Tanggal OFF yang sudah diproses tidak boleh diajukan ulang tanpa alasan yang jelas.</w:t>
            </w:r>
          </w:p>
        </w:tc>
      </w:tr>
    </w:tbl>
    <w:p w14:paraId="64E6487A" w14:textId="77777777" w:rsidR="001C0E71" w:rsidRDefault="00000000" w:rsidP="00B92608">
      <w:pPr>
        <w:pStyle w:val="Heading2"/>
        <w:spacing w:after="0"/>
      </w:pPr>
      <w:bookmarkStart w:id="16" w:name="_Toc232319753"/>
      <w:r>
        <w:t xml:space="preserve">Slip </w:t>
      </w:r>
      <w:proofErr w:type="spellStart"/>
      <w:r>
        <w:t>Gaji</w:t>
      </w:r>
      <w:proofErr w:type="spellEnd"/>
      <w:r>
        <w:t xml:space="preserve"> </w:t>
      </w:r>
      <w:proofErr w:type="spellStart"/>
      <w:r>
        <w:t>Karyawan</w:t>
      </w:r>
      <w:bookmarkEnd w:id="16"/>
      <w:proofErr w:type="spellEnd"/>
    </w:p>
    <w:p w14:paraId="71775E03" w14:textId="77777777" w:rsidR="001C0E71" w:rsidRDefault="00000000">
      <w:r>
        <w:t>Gunakan menu ini untuk melihat dan mengunduh slip gaji milik sendiri.</w:t>
      </w:r>
    </w:p>
    <w:tbl>
      <w:tblPr>
        <w:tblStyle w:val="TableGrid"/>
        <w:tblW w:w="9360" w:type="dxa"/>
        <w:jc w:val="center"/>
        <w:tblLayout w:type="fixed"/>
        <w:tblLook w:val="04A0" w:firstRow="1" w:lastRow="0" w:firstColumn="1" w:lastColumn="0" w:noHBand="0" w:noVBand="1"/>
      </w:tblPr>
      <w:tblGrid>
        <w:gridCol w:w="9360"/>
      </w:tblGrid>
      <w:tr w:rsidR="001C0E71" w14:paraId="46B8A92A" w14:textId="77777777">
        <w:trPr>
          <w:jc w:val="center"/>
        </w:trPr>
        <w:tc>
          <w:tcPr>
            <w:tcW w:w="9360" w:type="dxa"/>
            <w:shd w:val="clear" w:color="auto" w:fill="F4F6F9"/>
            <w:tcMar>
              <w:top w:w="130" w:type="dxa"/>
              <w:left w:w="170" w:type="dxa"/>
              <w:bottom w:w="130" w:type="dxa"/>
              <w:right w:w="170" w:type="dxa"/>
            </w:tcMar>
          </w:tcPr>
          <w:p w14:paraId="0B5E964C" w14:textId="77777777" w:rsidR="001C0E71" w:rsidRDefault="00000000">
            <w:pPr>
              <w:spacing w:after="0"/>
            </w:pPr>
            <w:r>
              <w:rPr>
                <w:b/>
                <w:color w:val="1F4D78"/>
                <w:sz w:val="20"/>
              </w:rPr>
              <w:t>Sebelum mulai</w:t>
            </w:r>
            <w:r>
              <w:rPr>
                <w:b/>
                <w:color w:val="1F4D78"/>
                <w:sz w:val="20"/>
              </w:rPr>
              <w:br/>
            </w:r>
            <w:r>
              <w:rPr>
                <w:sz w:val="20"/>
              </w:rPr>
              <w:t>Pastikan NIK akun login sesuai data slip gaji dan periode slip sudah tersedia.</w:t>
            </w:r>
          </w:p>
        </w:tc>
      </w:tr>
    </w:tbl>
    <w:p w14:paraId="353E9C01"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19BC2D4D" w14:textId="77777777">
        <w:trPr>
          <w:cantSplit/>
          <w:tblHeader/>
          <w:jc w:val="center"/>
        </w:trPr>
        <w:tc>
          <w:tcPr>
            <w:tcW w:w="620" w:type="dxa"/>
            <w:shd w:val="clear" w:color="auto" w:fill="E8EEF5"/>
            <w:tcMar>
              <w:top w:w="80" w:type="dxa"/>
              <w:left w:w="120" w:type="dxa"/>
              <w:bottom w:w="80" w:type="dxa"/>
              <w:right w:w="120" w:type="dxa"/>
            </w:tcMar>
            <w:vAlign w:val="center"/>
          </w:tcPr>
          <w:p w14:paraId="3DF3B3D8"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49474B5F"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F23568D" w14:textId="77777777" w:rsidR="001C0E71" w:rsidRDefault="00000000">
            <w:pPr>
              <w:keepNext/>
              <w:spacing w:after="0"/>
              <w:jc w:val="center"/>
            </w:pPr>
            <w:r>
              <w:rPr>
                <w:b/>
                <w:sz w:val="19"/>
              </w:rPr>
              <w:t>Hasil yang harus dicek</w:t>
            </w:r>
          </w:p>
        </w:tc>
      </w:tr>
      <w:tr w:rsidR="001C0E71" w14:paraId="77503FD3" w14:textId="77777777">
        <w:trPr>
          <w:cantSplit/>
          <w:jc w:val="center"/>
        </w:trPr>
        <w:tc>
          <w:tcPr>
            <w:tcW w:w="620" w:type="dxa"/>
            <w:shd w:val="clear" w:color="auto" w:fill="FFFFFF"/>
            <w:tcMar>
              <w:top w:w="80" w:type="dxa"/>
              <w:left w:w="120" w:type="dxa"/>
              <w:bottom w:w="80" w:type="dxa"/>
              <w:right w:w="120" w:type="dxa"/>
            </w:tcMar>
            <w:vAlign w:val="center"/>
          </w:tcPr>
          <w:p w14:paraId="6322A0C9"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427F399A" w14:textId="77777777" w:rsidR="001C0E71" w:rsidRDefault="00000000">
            <w:pPr>
              <w:spacing w:after="0"/>
            </w:pPr>
            <w:r>
              <w:rPr>
                <w:sz w:val="18"/>
              </w:rPr>
              <w:t>Buka Self Service &gt; Slip Gaji.</w:t>
            </w:r>
          </w:p>
        </w:tc>
        <w:tc>
          <w:tcPr>
            <w:tcW w:w="4720" w:type="dxa"/>
            <w:shd w:val="clear" w:color="auto" w:fill="FFFFFF"/>
            <w:tcMar>
              <w:top w:w="80" w:type="dxa"/>
              <w:left w:w="120" w:type="dxa"/>
              <w:bottom w:w="80" w:type="dxa"/>
              <w:right w:w="120" w:type="dxa"/>
            </w:tcMar>
            <w:vAlign w:val="center"/>
          </w:tcPr>
          <w:p w14:paraId="25D1A915" w14:textId="77777777" w:rsidR="001C0E71" w:rsidRDefault="00000000">
            <w:pPr>
              <w:spacing w:after="0"/>
            </w:pPr>
            <w:r>
              <w:rPr>
                <w:sz w:val="18"/>
              </w:rPr>
              <w:t>Daftar periode slip gaji tampil.</w:t>
            </w:r>
          </w:p>
        </w:tc>
      </w:tr>
      <w:tr w:rsidR="001C0E71" w14:paraId="316DA31F" w14:textId="77777777">
        <w:trPr>
          <w:cantSplit/>
          <w:jc w:val="center"/>
        </w:trPr>
        <w:tc>
          <w:tcPr>
            <w:tcW w:w="620" w:type="dxa"/>
            <w:shd w:val="clear" w:color="auto" w:fill="FFFFFF"/>
            <w:tcMar>
              <w:top w:w="80" w:type="dxa"/>
              <w:left w:w="120" w:type="dxa"/>
              <w:bottom w:w="80" w:type="dxa"/>
              <w:right w:w="120" w:type="dxa"/>
            </w:tcMar>
            <w:vAlign w:val="center"/>
          </w:tcPr>
          <w:p w14:paraId="5CAD8081"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0727C2A3" w14:textId="77777777" w:rsidR="001C0E71" w:rsidRDefault="00000000">
            <w:pPr>
              <w:spacing w:after="0"/>
            </w:pPr>
            <w:r>
              <w:rPr>
                <w:sz w:val="18"/>
              </w:rPr>
              <w:t>Pilih periode slip gaji yang ingin dilihat.</w:t>
            </w:r>
          </w:p>
        </w:tc>
        <w:tc>
          <w:tcPr>
            <w:tcW w:w="4720" w:type="dxa"/>
            <w:shd w:val="clear" w:color="auto" w:fill="FFFFFF"/>
            <w:tcMar>
              <w:top w:w="80" w:type="dxa"/>
              <w:left w:w="120" w:type="dxa"/>
              <w:bottom w:w="80" w:type="dxa"/>
              <w:right w:w="120" w:type="dxa"/>
            </w:tcMar>
            <w:vAlign w:val="center"/>
          </w:tcPr>
          <w:p w14:paraId="1B629EAA" w14:textId="77777777" w:rsidR="001C0E71" w:rsidRDefault="00000000">
            <w:pPr>
              <w:spacing w:after="0"/>
            </w:pPr>
            <w:r>
              <w:rPr>
                <w:sz w:val="18"/>
              </w:rPr>
              <w:t>Periode sesuai kebutuhan.</w:t>
            </w:r>
          </w:p>
        </w:tc>
      </w:tr>
      <w:tr w:rsidR="001C0E71" w14:paraId="33B900E9" w14:textId="77777777">
        <w:trPr>
          <w:cantSplit/>
          <w:jc w:val="center"/>
        </w:trPr>
        <w:tc>
          <w:tcPr>
            <w:tcW w:w="620" w:type="dxa"/>
            <w:shd w:val="clear" w:color="auto" w:fill="FFFFFF"/>
            <w:tcMar>
              <w:top w:w="80" w:type="dxa"/>
              <w:left w:w="120" w:type="dxa"/>
              <w:bottom w:w="80" w:type="dxa"/>
              <w:right w:w="120" w:type="dxa"/>
            </w:tcMar>
            <w:vAlign w:val="center"/>
          </w:tcPr>
          <w:p w14:paraId="56179B0D"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62A423CD" w14:textId="77777777" w:rsidR="001C0E71" w:rsidRDefault="00000000">
            <w:pPr>
              <w:spacing w:after="0"/>
            </w:pPr>
            <w:r>
              <w:rPr>
                <w:sz w:val="18"/>
              </w:rPr>
              <w:t>Klik Detail untuk melihat rincian komponen.</w:t>
            </w:r>
          </w:p>
        </w:tc>
        <w:tc>
          <w:tcPr>
            <w:tcW w:w="4720" w:type="dxa"/>
            <w:shd w:val="clear" w:color="auto" w:fill="FFFFFF"/>
            <w:tcMar>
              <w:top w:w="80" w:type="dxa"/>
              <w:left w:w="120" w:type="dxa"/>
              <w:bottom w:w="80" w:type="dxa"/>
              <w:right w:w="120" w:type="dxa"/>
            </w:tcMar>
            <w:vAlign w:val="center"/>
          </w:tcPr>
          <w:p w14:paraId="4DFE66C2" w14:textId="77777777" w:rsidR="001C0E71" w:rsidRDefault="00000000">
            <w:pPr>
              <w:spacing w:after="0"/>
            </w:pPr>
            <w:r>
              <w:rPr>
                <w:sz w:val="18"/>
              </w:rPr>
              <w:t>Rincian tampil dan hanya milik akun sendiri.</w:t>
            </w:r>
          </w:p>
        </w:tc>
      </w:tr>
      <w:tr w:rsidR="001C0E71" w14:paraId="18F94A4D" w14:textId="77777777">
        <w:trPr>
          <w:cantSplit/>
          <w:jc w:val="center"/>
        </w:trPr>
        <w:tc>
          <w:tcPr>
            <w:tcW w:w="620" w:type="dxa"/>
            <w:shd w:val="clear" w:color="auto" w:fill="FFFFFF"/>
            <w:tcMar>
              <w:top w:w="80" w:type="dxa"/>
              <w:left w:w="120" w:type="dxa"/>
              <w:bottom w:w="80" w:type="dxa"/>
              <w:right w:w="120" w:type="dxa"/>
            </w:tcMar>
            <w:vAlign w:val="center"/>
          </w:tcPr>
          <w:p w14:paraId="5B64BBB7"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428249DA" w14:textId="77777777" w:rsidR="001C0E71" w:rsidRDefault="00000000">
            <w:pPr>
              <w:spacing w:after="0"/>
            </w:pPr>
            <w:r>
              <w:rPr>
                <w:sz w:val="18"/>
              </w:rPr>
              <w:t>Klik PDF jika ingin mengunduh slip.</w:t>
            </w:r>
          </w:p>
        </w:tc>
        <w:tc>
          <w:tcPr>
            <w:tcW w:w="4720" w:type="dxa"/>
            <w:shd w:val="clear" w:color="auto" w:fill="FFFFFF"/>
            <w:tcMar>
              <w:top w:w="80" w:type="dxa"/>
              <w:left w:w="120" w:type="dxa"/>
              <w:bottom w:w="80" w:type="dxa"/>
              <w:right w:w="120" w:type="dxa"/>
            </w:tcMar>
            <w:vAlign w:val="center"/>
          </w:tcPr>
          <w:p w14:paraId="1B57F907" w14:textId="77777777" w:rsidR="001C0E71" w:rsidRDefault="00000000">
            <w:pPr>
              <w:spacing w:after="0"/>
            </w:pPr>
            <w:r>
              <w:rPr>
                <w:sz w:val="18"/>
              </w:rPr>
              <w:t>File PDF terunduh.</w:t>
            </w:r>
          </w:p>
        </w:tc>
      </w:tr>
    </w:tbl>
    <w:p w14:paraId="2EA42DC3"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1C3F2649" w14:textId="77777777">
        <w:trPr>
          <w:jc w:val="center"/>
        </w:trPr>
        <w:tc>
          <w:tcPr>
            <w:tcW w:w="9360" w:type="dxa"/>
            <w:shd w:val="clear" w:color="auto" w:fill="EAF7EA"/>
            <w:tcMar>
              <w:top w:w="130" w:type="dxa"/>
              <w:left w:w="170" w:type="dxa"/>
              <w:bottom w:w="130" w:type="dxa"/>
              <w:right w:w="170" w:type="dxa"/>
            </w:tcMar>
          </w:tcPr>
          <w:p w14:paraId="6B7C57BF" w14:textId="77777777" w:rsidR="001C0E71" w:rsidRDefault="00000000">
            <w:pPr>
              <w:spacing w:after="0"/>
            </w:pPr>
            <w:r>
              <w:rPr>
                <w:b/>
                <w:color w:val="1F4D78"/>
                <w:sz w:val="20"/>
              </w:rPr>
              <w:t>Tanda proses berhasil</w:t>
            </w:r>
            <w:r>
              <w:rPr>
                <w:b/>
                <w:color w:val="1F4D78"/>
                <w:sz w:val="20"/>
              </w:rPr>
              <w:br/>
            </w:r>
            <w:r>
              <w:rPr>
                <w:sz w:val="20"/>
              </w:rPr>
              <w:t>Karyawan hanya dapat melihat slip gaji miliknya sendiri berdasarkan NIK akun login.</w:t>
            </w:r>
          </w:p>
        </w:tc>
      </w:tr>
    </w:tbl>
    <w:p w14:paraId="3DAC8793"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2800"/>
        <w:gridCol w:w="6560"/>
      </w:tblGrid>
      <w:tr w:rsidR="001C0E71" w14:paraId="62A1E7FA" w14:textId="77777777">
        <w:trPr>
          <w:cantSplit/>
          <w:tblHeader/>
          <w:jc w:val="center"/>
        </w:trPr>
        <w:tc>
          <w:tcPr>
            <w:tcW w:w="2800" w:type="dxa"/>
            <w:shd w:val="clear" w:color="auto" w:fill="E8EEF5"/>
            <w:tcMar>
              <w:top w:w="80" w:type="dxa"/>
              <w:left w:w="120" w:type="dxa"/>
              <w:bottom w:w="80" w:type="dxa"/>
              <w:right w:w="120" w:type="dxa"/>
            </w:tcMar>
            <w:vAlign w:val="center"/>
          </w:tcPr>
          <w:p w14:paraId="1ED9F011" w14:textId="77777777" w:rsidR="001C0E71" w:rsidRDefault="00000000">
            <w:pPr>
              <w:keepNext/>
              <w:spacing w:after="0"/>
              <w:jc w:val="center"/>
            </w:pPr>
            <w:r>
              <w:rPr>
                <w:b/>
                <w:sz w:val="19"/>
              </w:rPr>
              <w:t>Kondisi</w:t>
            </w:r>
          </w:p>
        </w:tc>
        <w:tc>
          <w:tcPr>
            <w:tcW w:w="6560" w:type="dxa"/>
            <w:shd w:val="clear" w:color="auto" w:fill="E8EEF5"/>
            <w:tcMar>
              <w:top w:w="80" w:type="dxa"/>
              <w:left w:w="120" w:type="dxa"/>
              <w:bottom w:w="80" w:type="dxa"/>
              <w:right w:w="120" w:type="dxa"/>
            </w:tcMar>
            <w:vAlign w:val="center"/>
          </w:tcPr>
          <w:p w14:paraId="29DB719A" w14:textId="77777777" w:rsidR="001C0E71" w:rsidRDefault="00000000">
            <w:pPr>
              <w:keepNext/>
              <w:spacing w:after="0"/>
              <w:jc w:val="center"/>
            </w:pPr>
            <w:r>
              <w:rPr>
                <w:b/>
                <w:sz w:val="19"/>
              </w:rPr>
              <w:t>Tindakan yang disarankan</w:t>
            </w:r>
          </w:p>
        </w:tc>
      </w:tr>
      <w:tr w:rsidR="001C0E71" w14:paraId="331C86C8" w14:textId="77777777">
        <w:trPr>
          <w:cantSplit/>
          <w:jc w:val="center"/>
        </w:trPr>
        <w:tc>
          <w:tcPr>
            <w:tcW w:w="2800" w:type="dxa"/>
            <w:shd w:val="clear" w:color="auto" w:fill="FFFFFF"/>
            <w:tcMar>
              <w:top w:w="80" w:type="dxa"/>
              <w:left w:w="120" w:type="dxa"/>
              <w:bottom w:w="80" w:type="dxa"/>
              <w:right w:w="120" w:type="dxa"/>
            </w:tcMar>
            <w:vAlign w:val="center"/>
          </w:tcPr>
          <w:p w14:paraId="784D4326" w14:textId="77777777" w:rsidR="001C0E71" w:rsidRDefault="00000000">
            <w:pPr>
              <w:spacing w:after="0"/>
            </w:pPr>
            <w:r>
              <w:rPr>
                <w:sz w:val="18"/>
              </w:rPr>
              <w:t>Slip tidak muncul</w:t>
            </w:r>
          </w:p>
        </w:tc>
        <w:tc>
          <w:tcPr>
            <w:tcW w:w="6560" w:type="dxa"/>
            <w:shd w:val="clear" w:color="auto" w:fill="FFFFFF"/>
            <w:tcMar>
              <w:top w:w="80" w:type="dxa"/>
              <w:left w:w="120" w:type="dxa"/>
              <w:bottom w:w="80" w:type="dxa"/>
              <w:right w:w="120" w:type="dxa"/>
            </w:tcMar>
            <w:vAlign w:val="center"/>
          </w:tcPr>
          <w:p w14:paraId="47160722" w14:textId="77777777" w:rsidR="001C0E71" w:rsidRDefault="00000000">
            <w:pPr>
              <w:spacing w:after="0"/>
            </w:pPr>
            <w:r>
              <w:rPr>
                <w:sz w:val="18"/>
              </w:rPr>
              <w:t>Cek apakah data slip sudah tersedia dan NIK akun cocok dengan data payroll.</w:t>
            </w:r>
          </w:p>
        </w:tc>
      </w:tr>
    </w:tbl>
    <w:p w14:paraId="686B81EB" w14:textId="77777777" w:rsidR="001C0E71" w:rsidRDefault="001C0E71">
      <w:pPr>
        <w:spacing w:after="40"/>
      </w:pPr>
    </w:p>
    <w:p w14:paraId="7F63F759" w14:textId="77777777" w:rsidR="001C0E71" w:rsidRDefault="00000000" w:rsidP="00B92608">
      <w:pPr>
        <w:pStyle w:val="Heading2"/>
        <w:spacing w:after="0"/>
      </w:pPr>
      <w:bookmarkStart w:id="17" w:name="_Toc232319754"/>
      <w:r>
        <w:lastRenderedPageBreak/>
        <w:t>Kontrak Elektronik Karyawan</w:t>
      </w:r>
      <w:bookmarkEnd w:id="17"/>
    </w:p>
    <w:p w14:paraId="39150F83" w14:textId="77777777" w:rsidR="001C0E71" w:rsidRDefault="00000000">
      <w:r>
        <w:t>Gunakan menu ini untuk membaca dan menandatangani kontrak elektronik yang terkait dengan NIK Anda.</w:t>
      </w:r>
    </w:p>
    <w:tbl>
      <w:tblPr>
        <w:tblStyle w:val="TableGrid"/>
        <w:tblW w:w="9360" w:type="dxa"/>
        <w:jc w:val="center"/>
        <w:tblLayout w:type="fixed"/>
        <w:tblLook w:val="04A0" w:firstRow="1" w:lastRow="0" w:firstColumn="1" w:lastColumn="0" w:noHBand="0" w:noVBand="1"/>
      </w:tblPr>
      <w:tblGrid>
        <w:gridCol w:w="9360"/>
      </w:tblGrid>
      <w:tr w:rsidR="001C0E71" w14:paraId="561B4B64" w14:textId="77777777">
        <w:trPr>
          <w:jc w:val="center"/>
        </w:trPr>
        <w:tc>
          <w:tcPr>
            <w:tcW w:w="9360" w:type="dxa"/>
            <w:shd w:val="clear" w:color="auto" w:fill="F4F6F9"/>
            <w:tcMar>
              <w:top w:w="130" w:type="dxa"/>
              <w:left w:w="170" w:type="dxa"/>
              <w:bottom w:w="130" w:type="dxa"/>
              <w:right w:w="170" w:type="dxa"/>
            </w:tcMar>
          </w:tcPr>
          <w:p w14:paraId="7800E9EE" w14:textId="77777777" w:rsidR="001C0E71" w:rsidRDefault="00000000">
            <w:pPr>
              <w:spacing w:after="0"/>
            </w:pPr>
            <w:r>
              <w:rPr>
                <w:b/>
                <w:color w:val="1F4D78"/>
                <w:sz w:val="20"/>
              </w:rPr>
              <w:t>Sebelum mulai</w:t>
            </w:r>
            <w:r>
              <w:rPr>
                <w:b/>
                <w:color w:val="1F4D78"/>
                <w:sz w:val="20"/>
              </w:rPr>
              <w:br/>
            </w:r>
            <w:r>
              <w:rPr>
                <w:sz w:val="20"/>
              </w:rPr>
              <w:t>Jangan menandatangani sebelum nama, NIK, periode, posisi, kompensasi, dan isi kontrak sudah benar.</w:t>
            </w:r>
          </w:p>
        </w:tc>
      </w:tr>
    </w:tbl>
    <w:p w14:paraId="702825F3"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3DBB2A3D" w14:textId="77777777">
        <w:trPr>
          <w:cantSplit/>
          <w:tblHeader/>
          <w:jc w:val="center"/>
        </w:trPr>
        <w:tc>
          <w:tcPr>
            <w:tcW w:w="620" w:type="dxa"/>
            <w:shd w:val="clear" w:color="auto" w:fill="E8EEF5"/>
            <w:tcMar>
              <w:top w:w="80" w:type="dxa"/>
              <w:left w:w="120" w:type="dxa"/>
              <w:bottom w:w="80" w:type="dxa"/>
              <w:right w:w="120" w:type="dxa"/>
            </w:tcMar>
            <w:vAlign w:val="center"/>
          </w:tcPr>
          <w:p w14:paraId="4F44C753"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1C9F924C"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30BC2A9A" w14:textId="77777777" w:rsidR="001C0E71" w:rsidRDefault="00000000">
            <w:pPr>
              <w:keepNext/>
              <w:spacing w:after="0"/>
              <w:jc w:val="center"/>
            </w:pPr>
            <w:r>
              <w:rPr>
                <w:b/>
                <w:sz w:val="19"/>
              </w:rPr>
              <w:t>Hasil yang harus dicek</w:t>
            </w:r>
          </w:p>
        </w:tc>
      </w:tr>
      <w:tr w:rsidR="001C0E71" w14:paraId="2181EF7E" w14:textId="77777777">
        <w:trPr>
          <w:cantSplit/>
          <w:jc w:val="center"/>
        </w:trPr>
        <w:tc>
          <w:tcPr>
            <w:tcW w:w="620" w:type="dxa"/>
            <w:shd w:val="clear" w:color="auto" w:fill="FFFFFF"/>
            <w:tcMar>
              <w:top w:w="80" w:type="dxa"/>
              <w:left w:w="120" w:type="dxa"/>
              <w:bottom w:w="80" w:type="dxa"/>
              <w:right w:w="120" w:type="dxa"/>
            </w:tcMar>
            <w:vAlign w:val="center"/>
          </w:tcPr>
          <w:p w14:paraId="50504D43"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33B0DAC8" w14:textId="77777777" w:rsidR="001C0E71" w:rsidRDefault="00000000">
            <w:pPr>
              <w:spacing w:after="0"/>
            </w:pPr>
            <w:r>
              <w:rPr>
                <w:sz w:val="18"/>
              </w:rPr>
              <w:t>Buka Self Service &gt; Kontrak Elektronik.</w:t>
            </w:r>
          </w:p>
        </w:tc>
        <w:tc>
          <w:tcPr>
            <w:tcW w:w="4720" w:type="dxa"/>
            <w:shd w:val="clear" w:color="auto" w:fill="FFFFFF"/>
            <w:tcMar>
              <w:top w:w="80" w:type="dxa"/>
              <w:left w:w="120" w:type="dxa"/>
              <w:bottom w:w="80" w:type="dxa"/>
              <w:right w:w="120" w:type="dxa"/>
            </w:tcMar>
            <w:vAlign w:val="center"/>
          </w:tcPr>
          <w:p w14:paraId="22C60386" w14:textId="77777777" w:rsidR="001C0E71" w:rsidRDefault="00000000">
            <w:pPr>
              <w:spacing w:after="0"/>
            </w:pPr>
            <w:r>
              <w:rPr>
                <w:sz w:val="18"/>
              </w:rPr>
              <w:t>Daftar kontrak milik NIK login tampil.</w:t>
            </w:r>
          </w:p>
        </w:tc>
      </w:tr>
      <w:tr w:rsidR="001C0E71" w14:paraId="1A1BFCCC" w14:textId="77777777">
        <w:trPr>
          <w:cantSplit/>
          <w:jc w:val="center"/>
        </w:trPr>
        <w:tc>
          <w:tcPr>
            <w:tcW w:w="620" w:type="dxa"/>
            <w:shd w:val="clear" w:color="auto" w:fill="FFFFFF"/>
            <w:tcMar>
              <w:top w:w="80" w:type="dxa"/>
              <w:left w:w="120" w:type="dxa"/>
              <w:bottom w:w="80" w:type="dxa"/>
              <w:right w:w="120" w:type="dxa"/>
            </w:tcMar>
            <w:vAlign w:val="center"/>
          </w:tcPr>
          <w:p w14:paraId="10CD7703"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355B7772" w14:textId="77777777" w:rsidR="001C0E71" w:rsidRDefault="00000000">
            <w:pPr>
              <w:spacing w:after="0"/>
            </w:pPr>
            <w:r>
              <w:rPr>
                <w:sz w:val="18"/>
              </w:rPr>
              <w:t>Klik Detail kontrak.</w:t>
            </w:r>
          </w:p>
        </w:tc>
        <w:tc>
          <w:tcPr>
            <w:tcW w:w="4720" w:type="dxa"/>
            <w:shd w:val="clear" w:color="auto" w:fill="FFFFFF"/>
            <w:tcMar>
              <w:top w:w="80" w:type="dxa"/>
              <w:left w:w="120" w:type="dxa"/>
              <w:bottom w:w="80" w:type="dxa"/>
              <w:right w:w="120" w:type="dxa"/>
            </w:tcMar>
            <w:vAlign w:val="center"/>
          </w:tcPr>
          <w:p w14:paraId="11022396" w14:textId="77777777" w:rsidR="001C0E71" w:rsidRDefault="00000000">
            <w:pPr>
              <w:spacing w:after="0"/>
            </w:pPr>
            <w:r>
              <w:rPr>
                <w:sz w:val="18"/>
              </w:rPr>
              <w:t>Isi kontrak, nomor, periode, status, dan metode tanda tangan terlihat.</w:t>
            </w:r>
          </w:p>
        </w:tc>
      </w:tr>
      <w:tr w:rsidR="001C0E71" w14:paraId="41058C82" w14:textId="77777777">
        <w:trPr>
          <w:cantSplit/>
          <w:jc w:val="center"/>
        </w:trPr>
        <w:tc>
          <w:tcPr>
            <w:tcW w:w="620" w:type="dxa"/>
            <w:shd w:val="clear" w:color="auto" w:fill="FFFFFF"/>
            <w:tcMar>
              <w:top w:w="80" w:type="dxa"/>
              <w:left w:w="120" w:type="dxa"/>
              <w:bottom w:w="80" w:type="dxa"/>
              <w:right w:w="120" w:type="dxa"/>
            </w:tcMar>
            <w:vAlign w:val="center"/>
          </w:tcPr>
          <w:p w14:paraId="3EBDE6A4"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1645F4D4" w14:textId="77777777" w:rsidR="001C0E71" w:rsidRDefault="00000000">
            <w:pPr>
              <w:spacing w:after="0"/>
            </w:pPr>
            <w:r>
              <w:rPr>
                <w:sz w:val="18"/>
              </w:rPr>
              <w:t>Baca kontrak sampai selesai.</w:t>
            </w:r>
          </w:p>
        </w:tc>
        <w:tc>
          <w:tcPr>
            <w:tcW w:w="4720" w:type="dxa"/>
            <w:shd w:val="clear" w:color="auto" w:fill="FFFFFF"/>
            <w:tcMar>
              <w:top w:w="80" w:type="dxa"/>
              <w:left w:w="120" w:type="dxa"/>
              <w:bottom w:w="80" w:type="dxa"/>
              <w:right w:w="120" w:type="dxa"/>
            </w:tcMar>
            <w:vAlign w:val="center"/>
          </w:tcPr>
          <w:p w14:paraId="14CE14ED" w14:textId="77777777" w:rsidR="001C0E71" w:rsidRDefault="00000000">
            <w:pPr>
              <w:spacing w:after="0"/>
            </w:pPr>
            <w:r>
              <w:rPr>
                <w:sz w:val="18"/>
              </w:rPr>
              <w:t>Tidak ada data identitas atau periode yang keliru.</w:t>
            </w:r>
          </w:p>
        </w:tc>
      </w:tr>
      <w:tr w:rsidR="001C0E71" w14:paraId="4864781A" w14:textId="77777777">
        <w:trPr>
          <w:cantSplit/>
          <w:jc w:val="center"/>
        </w:trPr>
        <w:tc>
          <w:tcPr>
            <w:tcW w:w="620" w:type="dxa"/>
            <w:shd w:val="clear" w:color="auto" w:fill="FFFFFF"/>
            <w:tcMar>
              <w:top w:w="80" w:type="dxa"/>
              <w:left w:w="120" w:type="dxa"/>
              <w:bottom w:w="80" w:type="dxa"/>
              <w:right w:w="120" w:type="dxa"/>
            </w:tcMar>
            <w:vAlign w:val="center"/>
          </w:tcPr>
          <w:p w14:paraId="0CEC2ADA"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5B349595" w14:textId="77777777" w:rsidR="001C0E71" w:rsidRDefault="00000000">
            <w:pPr>
              <w:spacing w:after="0"/>
            </w:pPr>
            <w:r>
              <w:rPr>
                <w:sz w:val="18"/>
              </w:rPr>
              <w:t>Jika status menunggu tanda tangan elektronik, buat tanda tangan lalu simpan.</w:t>
            </w:r>
          </w:p>
        </w:tc>
        <w:tc>
          <w:tcPr>
            <w:tcW w:w="4720" w:type="dxa"/>
            <w:shd w:val="clear" w:color="auto" w:fill="FFFFFF"/>
            <w:tcMar>
              <w:top w:w="80" w:type="dxa"/>
              <w:left w:w="120" w:type="dxa"/>
              <w:bottom w:w="80" w:type="dxa"/>
              <w:right w:w="120" w:type="dxa"/>
            </w:tcMar>
            <w:vAlign w:val="center"/>
          </w:tcPr>
          <w:p w14:paraId="0B5B4B4D" w14:textId="77777777" w:rsidR="001C0E71" w:rsidRDefault="00000000">
            <w:pPr>
              <w:spacing w:after="0"/>
            </w:pPr>
            <w:r>
              <w:rPr>
                <w:sz w:val="18"/>
              </w:rPr>
              <w:t>Status tanda tangan berubah sesuai proses.</w:t>
            </w:r>
          </w:p>
        </w:tc>
      </w:tr>
      <w:tr w:rsidR="001C0E71" w14:paraId="37DF6255" w14:textId="77777777">
        <w:trPr>
          <w:cantSplit/>
          <w:jc w:val="center"/>
        </w:trPr>
        <w:tc>
          <w:tcPr>
            <w:tcW w:w="620" w:type="dxa"/>
            <w:shd w:val="clear" w:color="auto" w:fill="FFFFFF"/>
            <w:tcMar>
              <w:top w:w="80" w:type="dxa"/>
              <w:left w:w="120" w:type="dxa"/>
              <w:bottom w:w="80" w:type="dxa"/>
              <w:right w:w="120" w:type="dxa"/>
            </w:tcMar>
            <w:vAlign w:val="center"/>
          </w:tcPr>
          <w:p w14:paraId="516060F3"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79742C81" w14:textId="77777777" w:rsidR="001C0E71" w:rsidRDefault="00000000">
            <w:pPr>
              <w:spacing w:after="0"/>
            </w:pPr>
            <w:r>
              <w:rPr>
                <w:sz w:val="18"/>
              </w:rPr>
              <w:t>Jika metode manual, ikuti arahan HR.</w:t>
            </w:r>
          </w:p>
        </w:tc>
        <w:tc>
          <w:tcPr>
            <w:tcW w:w="4720" w:type="dxa"/>
            <w:shd w:val="clear" w:color="auto" w:fill="FFFFFF"/>
            <w:tcMar>
              <w:top w:w="80" w:type="dxa"/>
              <w:left w:w="120" w:type="dxa"/>
              <w:bottom w:w="80" w:type="dxa"/>
              <w:right w:w="120" w:type="dxa"/>
            </w:tcMar>
            <w:vAlign w:val="center"/>
          </w:tcPr>
          <w:p w14:paraId="78DC5615" w14:textId="77777777" w:rsidR="001C0E71" w:rsidRDefault="00000000">
            <w:pPr>
              <w:spacing w:after="0"/>
            </w:pPr>
            <w:r>
              <w:rPr>
                <w:sz w:val="18"/>
              </w:rPr>
              <w:t>Status review manual tercatat oleh HR.</w:t>
            </w:r>
          </w:p>
        </w:tc>
      </w:tr>
    </w:tbl>
    <w:p w14:paraId="0FCC36B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467BC98" w14:textId="77777777">
        <w:trPr>
          <w:jc w:val="center"/>
        </w:trPr>
        <w:tc>
          <w:tcPr>
            <w:tcW w:w="9360" w:type="dxa"/>
            <w:shd w:val="clear" w:color="auto" w:fill="EAF7EA"/>
            <w:tcMar>
              <w:top w:w="130" w:type="dxa"/>
              <w:left w:w="170" w:type="dxa"/>
              <w:bottom w:w="130" w:type="dxa"/>
              <w:right w:w="170" w:type="dxa"/>
            </w:tcMar>
          </w:tcPr>
          <w:p w14:paraId="285BCA2C" w14:textId="77777777" w:rsidR="001C0E71" w:rsidRDefault="00000000">
            <w:pPr>
              <w:spacing w:after="0"/>
            </w:pPr>
            <w:r>
              <w:rPr>
                <w:b/>
                <w:color w:val="1F4D78"/>
                <w:sz w:val="20"/>
              </w:rPr>
              <w:t>Tanda proses berhasil</w:t>
            </w:r>
            <w:r>
              <w:rPr>
                <w:b/>
                <w:color w:val="1F4D78"/>
                <w:sz w:val="20"/>
              </w:rPr>
              <w:br/>
            </w:r>
            <w:r>
              <w:rPr>
                <w:sz w:val="20"/>
              </w:rPr>
              <w:t>Kontrak berhasil diproses jika status tanda tangan/review berubah dan tidak ada pesan error.</w:t>
            </w:r>
          </w:p>
        </w:tc>
      </w:tr>
    </w:tbl>
    <w:p w14:paraId="72E56A6F" w14:textId="77777777" w:rsidR="001C0E71" w:rsidRDefault="00000000" w:rsidP="00B92608">
      <w:pPr>
        <w:pStyle w:val="Heading2"/>
        <w:spacing w:after="0"/>
      </w:pPr>
      <w:bookmarkStart w:id="18" w:name="_Toc232319755"/>
      <w:proofErr w:type="spellStart"/>
      <w:r>
        <w:t>Perintah</w:t>
      </w:r>
      <w:proofErr w:type="spellEnd"/>
      <w:r>
        <w:t xml:space="preserve"> Lembur untuk Karyawan</w:t>
      </w:r>
      <w:bookmarkEnd w:id="18"/>
    </w:p>
    <w:p w14:paraId="663117F0" w14:textId="77777777" w:rsidR="001C0E71" w:rsidRDefault="00000000">
      <w:r>
        <w:t>Gunakan menu ini untuk merespons perintah lembur dari pihak berwenang.</w:t>
      </w:r>
    </w:p>
    <w:tbl>
      <w:tblPr>
        <w:tblStyle w:val="TableGrid"/>
        <w:tblW w:w="9360" w:type="dxa"/>
        <w:jc w:val="center"/>
        <w:tblLayout w:type="fixed"/>
        <w:tblLook w:val="04A0" w:firstRow="1" w:lastRow="0" w:firstColumn="1" w:lastColumn="0" w:noHBand="0" w:noVBand="1"/>
      </w:tblPr>
      <w:tblGrid>
        <w:gridCol w:w="9360"/>
      </w:tblGrid>
      <w:tr w:rsidR="001C0E71" w14:paraId="5FE8481C" w14:textId="77777777">
        <w:trPr>
          <w:jc w:val="center"/>
        </w:trPr>
        <w:tc>
          <w:tcPr>
            <w:tcW w:w="9360" w:type="dxa"/>
            <w:shd w:val="clear" w:color="auto" w:fill="F4F6F9"/>
            <w:tcMar>
              <w:top w:w="130" w:type="dxa"/>
              <w:left w:w="170" w:type="dxa"/>
              <w:bottom w:w="130" w:type="dxa"/>
              <w:right w:w="170" w:type="dxa"/>
            </w:tcMar>
          </w:tcPr>
          <w:p w14:paraId="04703685" w14:textId="77777777" w:rsidR="001C0E71" w:rsidRDefault="00000000">
            <w:pPr>
              <w:spacing w:after="0"/>
            </w:pPr>
            <w:r>
              <w:rPr>
                <w:b/>
                <w:color w:val="1F4D78"/>
                <w:sz w:val="20"/>
              </w:rPr>
              <w:t>Sebelum mulai</w:t>
            </w:r>
            <w:r>
              <w:rPr>
                <w:b/>
                <w:color w:val="1F4D78"/>
                <w:sz w:val="20"/>
              </w:rPr>
              <w:br/>
            </w:r>
            <w:r>
              <w:rPr>
                <w:sz w:val="20"/>
              </w:rPr>
              <w:t>Baca detail tanggal, jenis, durasi, dan catatan sebelum memilih respons.</w:t>
            </w:r>
          </w:p>
        </w:tc>
      </w:tr>
    </w:tbl>
    <w:p w14:paraId="6D23320F"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018BFA6E" w14:textId="77777777">
        <w:trPr>
          <w:cantSplit/>
          <w:tblHeader/>
          <w:jc w:val="center"/>
        </w:trPr>
        <w:tc>
          <w:tcPr>
            <w:tcW w:w="620" w:type="dxa"/>
            <w:shd w:val="clear" w:color="auto" w:fill="E8EEF5"/>
            <w:tcMar>
              <w:top w:w="80" w:type="dxa"/>
              <w:left w:w="120" w:type="dxa"/>
              <w:bottom w:w="80" w:type="dxa"/>
              <w:right w:w="120" w:type="dxa"/>
            </w:tcMar>
            <w:vAlign w:val="center"/>
          </w:tcPr>
          <w:p w14:paraId="7A446C1F"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2DF4D913"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25387277" w14:textId="77777777" w:rsidR="001C0E71" w:rsidRDefault="00000000">
            <w:pPr>
              <w:keepNext/>
              <w:spacing w:after="0"/>
              <w:jc w:val="center"/>
            </w:pPr>
            <w:r>
              <w:rPr>
                <w:b/>
                <w:sz w:val="19"/>
              </w:rPr>
              <w:t>Hasil yang harus dicek</w:t>
            </w:r>
          </w:p>
        </w:tc>
      </w:tr>
      <w:tr w:rsidR="001C0E71" w14:paraId="07CD9A90" w14:textId="77777777">
        <w:trPr>
          <w:cantSplit/>
          <w:jc w:val="center"/>
        </w:trPr>
        <w:tc>
          <w:tcPr>
            <w:tcW w:w="620" w:type="dxa"/>
            <w:shd w:val="clear" w:color="auto" w:fill="FFFFFF"/>
            <w:tcMar>
              <w:top w:w="80" w:type="dxa"/>
              <w:left w:w="120" w:type="dxa"/>
              <w:bottom w:w="80" w:type="dxa"/>
              <w:right w:w="120" w:type="dxa"/>
            </w:tcMar>
            <w:vAlign w:val="center"/>
          </w:tcPr>
          <w:p w14:paraId="7212EE1A"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5B4558BA" w14:textId="77777777" w:rsidR="001C0E71" w:rsidRDefault="00000000">
            <w:pPr>
              <w:spacing w:after="0"/>
            </w:pPr>
            <w:r>
              <w:rPr>
                <w:sz w:val="18"/>
              </w:rPr>
              <w:t>Buka Self Service &gt; Perintah Lembur atau menu Perintah Lembur yang tersedia.</w:t>
            </w:r>
          </w:p>
        </w:tc>
        <w:tc>
          <w:tcPr>
            <w:tcW w:w="4720" w:type="dxa"/>
            <w:shd w:val="clear" w:color="auto" w:fill="FFFFFF"/>
            <w:tcMar>
              <w:top w:w="80" w:type="dxa"/>
              <w:left w:w="120" w:type="dxa"/>
              <w:bottom w:w="80" w:type="dxa"/>
              <w:right w:w="120" w:type="dxa"/>
            </w:tcMar>
            <w:vAlign w:val="center"/>
          </w:tcPr>
          <w:p w14:paraId="0E69B190" w14:textId="77777777" w:rsidR="001C0E71" w:rsidRDefault="00000000">
            <w:pPr>
              <w:spacing w:after="0"/>
            </w:pPr>
            <w:r>
              <w:rPr>
                <w:sz w:val="18"/>
              </w:rPr>
              <w:t>Daftar perintah lembur tampil.</w:t>
            </w:r>
          </w:p>
        </w:tc>
      </w:tr>
      <w:tr w:rsidR="001C0E71" w14:paraId="22AE94C5" w14:textId="77777777">
        <w:trPr>
          <w:cantSplit/>
          <w:jc w:val="center"/>
        </w:trPr>
        <w:tc>
          <w:tcPr>
            <w:tcW w:w="620" w:type="dxa"/>
            <w:shd w:val="clear" w:color="auto" w:fill="FFFFFF"/>
            <w:tcMar>
              <w:top w:w="80" w:type="dxa"/>
              <w:left w:w="120" w:type="dxa"/>
              <w:bottom w:w="80" w:type="dxa"/>
              <w:right w:w="120" w:type="dxa"/>
            </w:tcMar>
            <w:vAlign w:val="center"/>
          </w:tcPr>
          <w:p w14:paraId="75AF3118"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5CFB5B0E" w14:textId="77777777" w:rsidR="001C0E71" w:rsidRDefault="00000000">
            <w:pPr>
              <w:spacing w:after="0"/>
            </w:pPr>
            <w:r>
              <w:rPr>
                <w:sz w:val="18"/>
              </w:rPr>
              <w:t>Buka detail perintah lembur.</w:t>
            </w:r>
          </w:p>
        </w:tc>
        <w:tc>
          <w:tcPr>
            <w:tcW w:w="4720" w:type="dxa"/>
            <w:shd w:val="clear" w:color="auto" w:fill="FFFFFF"/>
            <w:tcMar>
              <w:top w:w="80" w:type="dxa"/>
              <w:left w:w="120" w:type="dxa"/>
              <w:bottom w:w="80" w:type="dxa"/>
              <w:right w:w="120" w:type="dxa"/>
            </w:tcMar>
            <w:vAlign w:val="center"/>
          </w:tcPr>
          <w:p w14:paraId="31E1134F" w14:textId="77777777" w:rsidR="001C0E71" w:rsidRDefault="00000000">
            <w:pPr>
              <w:spacing w:after="0"/>
            </w:pPr>
            <w:r>
              <w:rPr>
                <w:sz w:val="18"/>
              </w:rPr>
              <w:t>Tanggal, jenis, durasi, dan catatan terbaca jelas.</w:t>
            </w:r>
          </w:p>
        </w:tc>
      </w:tr>
      <w:tr w:rsidR="001C0E71" w14:paraId="60D76BB5" w14:textId="77777777">
        <w:trPr>
          <w:cantSplit/>
          <w:jc w:val="center"/>
        </w:trPr>
        <w:tc>
          <w:tcPr>
            <w:tcW w:w="620" w:type="dxa"/>
            <w:shd w:val="clear" w:color="auto" w:fill="FFFFFF"/>
            <w:tcMar>
              <w:top w:w="80" w:type="dxa"/>
              <w:left w:w="120" w:type="dxa"/>
              <w:bottom w:w="80" w:type="dxa"/>
              <w:right w:w="120" w:type="dxa"/>
            </w:tcMar>
            <w:vAlign w:val="center"/>
          </w:tcPr>
          <w:p w14:paraId="1E8DFF98"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48931C45" w14:textId="77777777" w:rsidR="001C0E71" w:rsidRDefault="00000000">
            <w:pPr>
              <w:spacing w:after="0"/>
            </w:pPr>
            <w:r>
              <w:rPr>
                <w:sz w:val="18"/>
              </w:rPr>
              <w:t>Pilih Setuju atau Tolak.</w:t>
            </w:r>
          </w:p>
        </w:tc>
        <w:tc>
          <w:tcPr>
            <w:tcW w:w="4720" w:type="dxa"/>
            <w:shd w:val="clear" w:color="auto" w:fill="FFFFFF"/>
            <w:tcMar>
              <w:top w:w="80" w:type="dxa"/>
              <w:left w:w="120" w:type="dxa"/>
              <w:bottom w:w="80" w:type="dxa"/>
              <w:right w:w="120" w:type="dxa"/>
            </w:tcMar>
            <w:vAlign w:val="center"/>
          </w:tcPr>
          <w:p w14:paraId="4EB069CB" w14:textId="77777777" w:rsidR="001C0E71" w:rsidRDefault="00000000">
            <w:pPr>
              <w:spacing w:after="0"/>
            </w:pPr>
            <w:r>
              <w:rPr>
                <w:sz w:val="18"/>
              </w:rPr>
              <w:t>Pilihan sesuai keputusan karyawan.</w:t>
            </w:r>
          </w:p>
        </w:tc>
      </w:tr>
      <w:tr w:rsidR="001C0E71" w14:paraId="6D414BB1" w14:textId="77777777">
        <w:trPr>
          <w:cantSplit/>
          <w:jc w:val="center"/>
        </w:trPr>
        <w:tc>
          <w:tcPr>
            <w:tcW w:w="620" w:type="dxa"/>
            <w:shd w:val="clear" w:color="auto" w:fill="FFFFFF"/>
            <w:tcMar>
              <w:top w:w="80" w:type="dxa"/>
              <w:left w:w="120" w:type="dxa"/>
              <w:bottom w:w="80" w:type="dxa"/>
              <w:right w:w="120" w:type="dxa"/>
            </w:tcMar>
            <w:vAlign w:val="center"/>
          </w:tcPr>
          <w:p w14:paraId="434BEC39"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52B22F02" w14:textId="77777777" w:rsidR="001C0E71" w:rsidRDefault="00000000">
            <w:pPr>
              <w:spacing w:after="0"/>
            </w:pPr>
            <w:r>
              <w:rPr>
                <w:sz w:val="18"/>
              </w:rPr>
              <w:t>Tambahkan catatan respons jika diperlukan.</w:t>
            </w:r>
          </w:p>
        </w:tc>
        <w:tc>
          <w:tcPr>
            <w:tcW w:w="4720" w:type="dxa"/>
            <w:shd w:val="clear" w:color="auto" w:fill="FFFFFF"/>
            <w:tcMar>
              <w:top w:w="80" w:type="dxa"/>
              <w:left w:w="120" w:type="dxa"/>
              <w:bottom w:w="80" w:type="dxa"/>
              <w:right w:w="120" w:type="dxa"/>
            </w:tcMar>
            <w:vAlign w:val="center"/>
          </w:tcPr>
          <w:p w14:paraId="18C23393" w14:textId="77777777" w:rsidR="001C0E71" w:rsidRDefault="00000000">
            <w:pPr>
              <w:spacing w:after="0"/>
            </w:pPr>
            <w:r>
              <w:rPr>
                <w:sz w:val="18"/>
              </w:rPr>
              <w:t>Catatan sopan dan jelas.</w:t>
            </w:r>
          </w:p>
        </w:tc>
      </w:tr>
      <w:tr w:rsidR="001C0E71" w14:paraId="2B541D7E" w14:textId="77777777">
        <w:trPr>
          <w:cantSplit/>
          <w:jc w:val="center"/>
        </w:trPr>
        <w:tc>
          <w:tcPr>
            <w:tcW w:w="620" w:type="dxa"/>
            <w:shd w:val="clear" w:color="auto" w:fill="FFFFFF"/>
            <w:tcMar>
              <w:top w:w="80" w:type="dxa"/>
              <w:left w:w="120" w:type="dxa"/>
              <w:bottom w:w="80" w:type="dxa"/>
              <w:right w:w="120" w:type="dxa"/>
            </w:tcMar>
            <w:vAlign w:val="center"/>
          </w:tcPr>
          <w:p w14:paraId="7D01B577"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459B9349" w14:textId="77777777" w:rsidR="001C0E71" w:rsidRDefault="00000000">
            <w:pPr>
              <w:spacing w:after="0"/>
            </w:pPr>
            <w:r>
              <w:rPr>
                <w:sz w:val="18"/>
              </w:rPr>
              <w:t>Simpan respons.</w:t>
            </w:r>
          </w:p>
        </w:tc>
        <w:tc>
          <w:tcPr>
            <w:tcW w:w="4720" w:type="dxa"/>
            <w:shd w:val="clear" w:color="auto" w:fill="FFFFFF"/>
            <w:tcMar>
              <w:top w:w="80" w:type="dxa"/>
              <w:left w:w="120" w:type="dxa"/>
              <w:bottom w:w="80" w:type="dxa"/>
              <w:right w:w="120" w:type="dxa"/>
            </w:tcMar>
            <w:vAlign w:val="center"/>
          </w:tcPr>
          <w:p w14:paraId="7C6E3780" w14:textId="77777777" w:rsidR="001C0E71" w:rsidRDefault="00000000">
            <w:pPr>
              <w:spacing w:after="0"/>
            </w:pPr>
            <w:r>
              <w:rPr>
                <w:sz w:val="18"/>
              </w:rPr>
              <w:t>Status respons berubah dan tidak bisa direspons ulang.</w:t>
            </w:r>
          </w:p>
        </w:tc>
      </w:tr>
    </w:tbl>
    <w:p w14:paraId="54FC2524"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252B9B11" w14:textId="77777777">
        <w:trPr>
          <w:jc w:val="center"/>
        </w:trPr>
        <w:tc>
          <w:tcPr>
            <w:tcW w:w="9360" w:type="dxa"/>
            <w:shd w:val="clear" w:color="auto" w:fill="EAF7EA"/>
            <w:tcMar>
              <w:top w:w="130" w:type="dxa"/>
              <w:left w:w="170" w:type="dxa"/>
              <w:bottom w:w="130" w:type="dxa"/>
              <w:right w:w="170" w:type="dxa"/>
            </w:tcMar>
          </w:tcPr>
          <w:p w14:paraId="6829C306" w14:textId="77777777" w:rsidR="001C0E71" w:rsidRDefault="00000000">
            <w:pPr>
              <w:spacing w:after="0"/>
            </w:pPr>
            <w:r>
              <w:rPr>
                <w:b/>
                <w:color w:val="1F4D78"/>
                <w:sz w:val="20"/>
              </w:rPr>
              <w:t>Tanda proses berhasil</w:t>
            </w:r>
            <w:r>
              <w:rPr>
                <w:b/>
                <w:color w:val="1F4D78"/>
                <w:sz w:val="20"/>
              </w:rPr>
              <w:br/>
            </w:r>
            <w:r>
              <w:rPr>
                <w:sz w:val="20"/>
              </w:rPr>
              <w:t>Respons berhasil jika status menjadi Disetujui Karyawan atau Ditolak Karyawan.</w:t>
            </w:r>
          </w:p>
        </w:tc>
      </w:tr>
    </w:tbl>
    <w:p w14:paraId="14E8A582" w14:textId="77777777" w:rsidR="001C0E71" w:rsidRDefault="001C0E71">
      <w:pPr>
        <w:spacing w:after="40"/>
      </w:pPr>
    </w:p>
    <w:p w14:paraId="3C2226E5" w14:textId="77777777" w:rsidR="001C0E71" w:rsidRDefault="00000000" w:rsidP="00B92608">
      <w:pPr>
        <w:pStyle w:val="Heading1"/>
        <w:spacing w:after="0"/>
      </w:pPr>
      <w:bookmarkStart w:id="19" w:name="_Toc232319756"/>
      <w:r>
        <w:lastRenderedPageBreak/>
        <w:t>5. Panduan Approval HOD, HR, dan Delegasi</w:t>
      </w:r>
      <w:bookmarkEnd w:id="19"/>
    </w:p>
    <w:p w14:paraId="053B01A7" w14:textId="77777777" w:rsidR="001C0E71" w:rsidRDefault="00000000">
      <w:r>
        <w:t>Approval adalah proses memeriksa pengajuan sebelum disetujui atau ditolak. Approver wajib membuka detail pengajuan, bukan hanya melihat daftar singkat, karena keputusan approval memengaruhi data presensi, cuti, izin, roster, kontrak, atau lembur.</w:t>
      </w:r>
    </w:p>
    <w:tbl>
      <w:tblPr>
        <w:tblStyle w:val="TableGrid"/>
        <w:tblW w:w="9360" w:type="dxa"/>
        <w:jc w:val="center"/>
        <w:tblLayout w:type="fixed"/>
        <w:tblLook w:val="04A0" w:firstRow="1" w:lastRow="0" w:firstColumn="1" w:lastColumn="0" w:noHBand="0" w:noVBand="1"/>
      </w:tblPr>
      <w:tblGrid>
        <w:gridCol w:w="9360"/>
      </w:tblGrid>
      <w:tr w:rsidR="001C0E71" w14:paraId="79968D94" w14:textId="77777777">
        <w:trPr>
          <w:jc w:val="center"/>
        </w:trPr>
        <w:tc>
          <w:tcPr>
            <w:tcW w:w="9360" w:type="dxa"/>
            <w:shd w:val="clear" w:color="auto" w:fill="FFF7D6"/>
            <w:tcMar>
              <w:top w:w="130" w:type="dxa"/>
              <w:left w:w="170" w:type="dxa"/>
              <w:bottom w:w="130" w:type="dxa"/>
              <w:right w:w="170" w:type="dxa"/>
            </w:tcMar>
          </w:tcPr>
          <w:p w14:paraId="43BB0AB5" w14:textId="77777777" w:rsidR="001C0E71" w:rsidRDefault="00000000">
            <w:pPr>
              <w:spacing w:after="0"/>
            </w:pPr>
            <w:r>
              <w:rPr>
                <w:b/>
                <w:color w:val="1F4D78"/>
                <w:sz w:val="20"/>
              </w:rPr>
              <w:t>Praktik baik approval</w:t>
            </w:r>
            <w:r>
              <w:rPr>
                <w:b/>
                <w:color w:val="1F4D78"/>
                <w:sz w:val="20"/>
              </w:rPr>
              <w:br/>
            </w:r>
            <w:r>
              <w:rPr>
                <w:sz w:val="20"/>
              </w:rPr>
              <w:t>Jangan menyetujui pengajuan jika tanggal, alasan, dokumen pendukung, scope data, atau histori status belum jelas. Jika menolak, isi alasan yang singkat, profesional, dan mudah dipahami karyawan.</w:t>
            </w:r>
          </w:p>
        </w:tc>
      </w:tr>
    </w:tbl>
    <w:p w14:paraId="7EEC95BC" w14:textId="77777777" w:rsidR="001C0E71" w:rsidRDefault="00000000" w:rsidP="00B92608">
      <w:pPr>
        <w:pStyle w:val="Heading2"/>
        <w:spacing w:after="0"/>
      </w:pPr>
      <w:bookmarkStart w:id="20" w:name="_Toc232319757"/>
      <w:r>
        <w:t>Langkah approval umum</w:t>
      </w:r>
      <w:bookmarkEnd w:id="20"/>
    </w:p>
    <w:p w14:paraId="55394F85" w14:textId="77777777" w:rsidR="001C0E71" w:rsidRDefault="00000000">
      <w:r>
        <w:t>Gunakan pola ini untuk semua approval: cuti, izin, roster, OFF roster, koreksi presensi, dan perpanjangan kontrak.</w:t>
      </w:r>
    </w:p>
    <w:tbl>
      <w:tblPr>
        <w:tblStyle w:val="TableGrid"/>
        <w:tblW w:w="9360" w:type="dxa"/>
        <w:jc w:val="center"/>
        <w:tblLayout w:type="fixed"/>
        <w:tblLook w:val="04A0" w:firstRow="1" w:lastRow="0" w:firstColumn="1" w:lastColumn="0" w:noHBand="0" w:noVBand="1"/>
      </w:tblPr>
      <w:tblGrid>
        <w:gridCol w:w="9360"/>
      </w:tblGrid>
      <w:tr w:rsidR="001C0E71" w14:paraId="01FCD12B" w14:textId="77777777">
        <w:trPr>
          <w:jc w:val="center"/>
        </w:trPr>
        <w:tc>
          <w:tcPr>
            <w:tcW w:w="9360" w:type="dxa"/>
            <w:shd w:val="clear" w:color="auto" w:fill="F4F6F9"/>
            <w:tcMar>
              <w:top w:w="130" w:type="dxa"/>
              <w:left w:w="170" w:type="dxa"/>
              <w:bottom w:w="130" w:type="dxa"/>
              <w:right w:w="170" w:type="dxa"/>
            </w:tcMar>
          </w:tcPr>
          <w:p w14:paraId="12AC95D5" w14:textId="77777777" w:rsidR="001C0E71" w:rsidRDefault="00000000">
            <w:pPr>
              <w:spacing w:after="0"/>
            </w:pPr>
            <w:r>
              <w:rPr>
                <w:b/>
                <w:color w:val="1F4D78"/>
                <w:sz w:val="20"/>
              </w:rPr>
              <w:t>Sebelum mulai</w:t>
            </w:r>
            <w:r>
              <w:rPr>
                <w:b/>
                <w:color w:val="1F4D78"/>
                <w:sz w:val="20"/>
              </w:rPr>
              <w:br/>
            </w:r>
            <w:r>
              <w:rPr>
                <w:sz w:val="20"/>
              </w:rPr>
              <w:t>Pastikan Anda login dengan role yang memang memiliki hak approval untuk scope data tersebut.</w:t>
            </w:r>
          </w:p>
        </w:tc>
      </w:tr>
    </w:tbl>
    <w:p w14:paraId="5AF1085B"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65D58250" w14:textId="77777777">
        <w:trPr>
          <w:cantSplit/>
          <w:tblHeader/>
          <w:jc w:val="center"/>
        </w:trPr>
        <w:tc>
          <w:tcPr>
            <w:tcW w:w="620" w:type="dxa"/>
            <w:shd w:val="clear" w:color="auto" w:fill="E8EEF5"/>
            <w:tcMar>
              <w:top w:w="80" w:type="dxa"/>
              <w:left w:w="120" w:type="dxa"/>
              <w:bottom w:w="80" w:type="dxa"/>
              <w:right w:w="120" w:type="dxa"/>
            </w:tcMar>
            <w:vAlign w:val="center"/>
          </w:tcPr>
          <w:p w14:paraId="6BDA6B91"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355D88B8"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6052DC2D" w14:textId="77777777" w:rsidR="001C0E71" w:rsidRDefault="00000000">
            <w:pPr>
              <w:keepNext/>
              <w:spacing w:after="0"/>
              <w:jc w:val="center"/>
            </w:pPr>
            <w:r>
              <w:rPr>
                <w:b/>
                <w:sz w:val="19"/>
              </w:rPr>
              <w:t>Hasil yang harus dicek</w:t>
            </w:r>
          </w:p>
        </w:tc>
      </w:tr>
      <w:tr w:rsidR="001C0E71" w14:paraId="241F81AA" w14:textId="77777777">
        <w:trPr>
          <w:cantSplit/>
          <w:jc w:val="center"/>
        </w:trPr>
        <w:tc>
          <w:tcPr>
            <w:tcW w:w="620" w:type="dxa"/>
            <w:shd w:val="clear" w:color="auto" w:fill="FFFFFF"/>
            <w:tcMar>
              <w:top w:w="80" w:type="dxa"/>
              <w:left w:w="120" w:type="dxa"/>
              <w:bottom w:w="80" w:type="dxa"/>
              <w:right w:w="120" w:type="dxa"/>
            </w:tcMar>
            <w:vAlign w:val="center"/>
          </w:tcPr>
          <w:p w14:paraId="4AF51A58"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38006F4C" w14:textId="77777777" w:rsidR="001C0E71" w:rsidRDefault="00000000">
            <w:pPr>
              <w:spacing w:after="0"/>
            </w:pPr>
            <w:r>
              <w:rPr>
                <w:sz w:val="18"/>
              </w:rPr>
              <w:t>Buka menu Approval HOD, Approval HR, atau Antrean Delegasi sesuai role.</w:t>
            </w:r>
          </w:p>
        </w:tc>
        <w:tc>
          <w:tcPr>
            <w:tcW w:w="4720" w:type="dxa"/>
            <w:shd w:val="clear" w:color="auto" w:fill="FFFFFF"/>
            <w:tcMar>
              <w:top w:w="80" w:type="dxa"/>
              <w:left w:w="120" w:type="dxa"/>
              <w:bottom w:w="80" w:type="dxa"/>
              <w:right w:w="120" w:type="dxa"/>
            </w:tcMar>
            <w:vAlign w:val="center"/>
          </w:tcPr>
          <w:p w14:paraId="03BA7B79" w14:textId="77777777" w:rsidR="001C0E71" w:rsidRDefault="00000000">
            <w:pPr>
              <w:spacing w:after="0"/>
            </w:pPr>
            <w:r>
              <w:rPr>
                <w:sz w:val="18"/>
              </w:rPr>
              <w:t>Daftar pengajuan tampil.</w:t>
            </w:r>
          </w:p>
        </w:tc>
      </w:tr>
      <w:tr w:rsidR="001C0E71" w14:paraId="0478F5AC" w14:textId="77777777">
        <w:trPr>
          <w:cantSplit/>
          <w:jc w:val="center"/>
        </w:trPr>
        <w:tc>
          <w:tcPr>
            <w:tcW w:w="620" w:type="dxa"/>
            <w:shd w:val="clear" w:color="auto" w:fill="FFFFFF"/>
            <w:tcMar>
              <w:top w:w="80" w:type="dxa"/>
              <w:left w:w="120" w:type="dxa"/>
              <w:bottom w:w="80" w:type="dxa"/>
              <w:right w:w="120" w:type="dxa"/>
            </w:tcMar>
            <w:vAlign w:val="center"/>
          </w:tcPr>
          <w:p w14:paraId="67BE0CC7"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00FD2D13" w14:textId="77777777" w:rsidR="001C0E71" w:rsidRDefault="00000000">
            <w:pPr>
              <w:spacing w:after="0"/>
            </w:pPr>
            <w:r>
              <w:rPr>
                <w:sz w:val="18"/>
              </w:rPr>
              <w:t>Pilih jenis pengajuan yang ingin diproses.</w:t>
            </w:r>
          </w:p>
        </w:tc>
        <w:tc>
          <w:tcPr>
            <w:tcW w:w="4720" w:type="dxa"/>
            <w:shd w:val="clear" w:color="auto" w:fill="FFFFFF"/>
            <w:tcMar>
              <w:top w:w="80" w:type="dxa"/>
              <w:left w:w="120" w:type="dxa"/>
              <w:bottom w:w="80" w:type="dxa"/>
              <w:right w:w="120" w:type="dxa"/>
            </w:tcMar>
            <w:vAlign w:val="center"/>
          </w:tcPr>
          <w:p w14:paraId="0BB6F245" w14:textId="77777777" w:rsidR="001C0E71" w:rsidRDefault="00000000">
            <w:pPr>
              <w:spacing w:after="0"/>
            </w:pPr>
            <w:r>
              <w:rPr>
                <w:sz w:val="18"/>
              </w:rPr>
              <w:t>Data yang tampil sesuai jenis dan scope.</w:t>
            </w:r>
          </w:p>
        </w:tc>
      </w:tr>
      <w:tr w:rsidR="001C0E71" w14:paraId="6E0696DF" w14:textId="77777777">
        <w:trPr>
          <w:cantSplit/>
          <w:jc w:val="center"/>
        </w:trPr>
        <w:tc>
          <w:tcPr>
            <w:tcW w:w="620" w:type="dxa"/>
            <w:shd w:val="clear" w:color="auto" w:fill="FFFFFF"/>
            <w:tcMar>
              <w:top w:w="80" w:type="dxa"/>
              <w:left w:w="120" w:type="dxa"/>
              <w:bottom w:w="80" w:type="dxa"/>
              <w:right w:w="120" w:type="dxa"/>
            </w:tcMar>
            <w:vAlign w:val="center"/>
          </w:tcPr>
          <w:p w14:paraId="2F7573BB"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47E59D85" w14:textId="77777777" w:rsidR="001C0E71" w:rsidRDefault="00000000">
            <w:pPr>
              <w:spacing w:after="0"/>
            </w:pPr>
            <w:r>
              <w:rPr>
                <w:sz w:val="18"/>
              </w:rPr>
              <w:t>Gunakan filter status, tanggal, departemen/divisi, atau pencarian.</w:t>
            </w:r>
          </w:p>
        </w:tc>
        <w:tc>
          <w:tcPr>
            <w:tcW w:w="4720" w:type="dxa"/>
            <w:shd w:val="clear" w:color="auto" w:fill="FFFFFF"/>
            <w:tcMar>
              <w:top w:w="80" w:type="dxa"/>
              <w:left w:w="120" w:type="dxa"/>
              <w:bottom w:w="80" w:type="dxa"/>
              <w:right w:w="120" w:type="dxa"/>
            </w:tcMar>
            <w:vAlign w:val="center"/>
          </w:tcPr>
          <w:p w14:paraId="4ED8CB93" w14:textId="77777777" w:rsidR="001C0E71" w:rsidRDefault="00000000">
            <w:pPr>
              <w:spacing w:after="0"/>
            </w:pPr>
            <w:r>
              <w:rPr>
                <w:sz w:val="18"/>
              </w:rPr>
              <w:t>Pengajuan yang perlu diproses mudah ditemukan.</w:t>
            </w:r>
          </w:p>
        </w:tc>
      </w:tr>
      <w:tr w:rsidR="001C0E71" w14:paraId="46B35415" w14:textId="77777777">
        <w:trPr>
          <w:cantSplit/>
          <w:jc w:val="center"/>
        </w:trPr>
        <w:tc>
          <w:tcPr>
            <w:tcW w:w="620" w:type="dxa"/>
            <w:shd w:val="clear" w:color="auto" w:fill="FFFFFF"/>
            <w:tcMar>
              <w:top w:w="80" w:type="dxa"/>
              <w:left w:w="120" w:type="dxa"/>
              <w:bottom w:w="80" w:type="dxa"/>
              <w:right w:w="120" w:type="dxa"/>
            </w:tcMar>
            <w:vAlign w:val="center"/>
          </w:tcPr>
          <w:p w14:paraId="0DD6EC5D"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09366F4D" w14:textId="77777777" w:rsidR="001C0E71" w:rsidRDefault="00000000">
            <w:pPr>
              <w:spacing w:after="0"/>
            </w:pPr>
            <w:r>
              <w:rPr>
                <w:sz w:val="18"/>
              </w:rPr>
              <w:t>Buka detail pengajuan.</w:t>
            </w:r>
          </w:p>
        </w:tc>
        <w:tc>
          <w:tcPr>
            <w:tcW w:w="4720" w:type="dxa"/>
            <w:shd w:val="clear" w:color="auto" w:fill="FFFFFF"/>
            <w:tcMar>
              <w:top w:w="80" w:type="dxa"/>
              <w:left w:w="120" w:type="dxa"/>
              <w:bottom w:w="80" w:type="dxa"/>
              <w:right w:w="120" w:type="dxa"/>
            </w:tcMar>
            <w:vAlign w:val="center"/>
          </w:tcPr>
          <w:p w14:paraId="08588357" w14:textId="77777777" w:rsidR="001C0E71" w:rsidRDefault="00000000">
            <w:pPr>
              <w:spacing w:after="0"/>
            </w:pPr>
            <w:r>
              <w:rPr>
                <w:sz w:val="18"/>
              </w:rPr>
              <w:t>Data pemohon, tanggal, alasan, lampiran, dan histori terlihat.</w:t>
            </w:r>
          </w:p>
        </w:tc>
      </w:tr>
      <w:tr w:rsidR="001C0E71" w14:paraId="04B066D9" w14:textId="77777777">
        <w:trPr>
          <w:cantSplit/>
          <w:jc w:val="center"/>
        </w:trPr>
        <w:tc>
          <w:tcPr>
            <w:tcW w:w="620" w:type="dxa"/>
            <w:shd w:val="clear" w:color="auto" w:fill="FFFFFF"/>
            <w:tcMar>
              <w:top w:w="80" w:type="dxa"/>
              <w:left w:w="120" w:type="dxa"/>
              <w:bottom w:w="80" w:type="dxa"/>
              <w:right w:w="120" w:type="dxa"/>
            </w:tcMar>
            <w:vAlign w:val="center"/>
          </w:tcPr>
          <w:p w14:paraId="68AD7B4C"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6260125C" w14:textId="77777777" w:rsidR="001C0E71" w:rsidRDefault="00000000">
            <w:pPr>
              <w:spacing w:after="0"/>
            </w:pPr>
            <w:r>
              <w:rPr>
                <w:sz w:val="18"/>
              </w:rPr>
              <w:t>Periksa apakah pengajuan masuk kewenangan Anda.</w:t>
            </w:r>
          </w:p>
        </w:tc>
        <w:tc>
          <w:tcPr>
            <w:tcW w:w="4720" w:type="dxa"/>
            <w:shd w:val="clear" w:color="auto" w:fill="FFFFFF"/>
            <w:tcMar>
              <w:top w:w="80" w:type="dxa"/>
              <w:left w:w="120" w:type="dxa"/>
              <w:bottom w:w="80" w:type="dxa"/>
              <w:right w:w="120" w:type="dxa"/>
            </w:tcMar>
            <w:vAlign w:val="center"/>
          </w:tcPr>
          <w:p w14:paraId="1AAD4803" w14:textId="77777777" w:rsidR="001C0E71" w:rsidRDefault="00000000">
            <w:pPr>
              <w:spacing w:after="0"/>
            </w:pPr>
            <w:r>
              <w:rPr>
                <w:sz w:val="18"/>
              </w:rPr>
              <w:t>Tidak ada data di luar scope yang diproses.</w:t>
            </w:r>
          </w:p>
        </w:tc>
      </w:tr>
      <w:tr w:rsidR="001C0E71" w14:paraId="7A143D80" w14:textId="77777777">
        <w:trPr>
          <w:cantSplit/>
          <w:jc w:val="center"/>
        </w:trPr>
        <w:tc>
          <w:tcPr>
            <w:tcW w:w="620" w:type="dxa"/>
            <w:shd w:val="clear" w:color="auto" w:fill="FFFFFF"/>
            <w:tcMar>
              <w:top w:w="80" w:type="dxa"/>
              <w:left w:w="120" w:type="dxa"/>
              <w:bottom w:w="80" w:type="dxa"/>
              <w:right w:w="120" w:type="dxa"/>
            </w:tcMar>
            <w:vAlign w:val="center"/>
          </w:tcPr>
          <w:p w14:paraId="7E663871"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32904E4C" w14:textId="77777777" w:rsidR="001C0E71" w:rsidRDefault="00000000">
            <w:pPr>
              <w:spacing w:after="0"/>
            </w:pPr>
            <w:r>
              <w:rPr>
                <w:sz w:val="18"/>
              </w:rPr>
              <w:t>Pilih Setujui atau Tolak. Jika tolak, isi alasan.</w:t>
            </w:r>
          </w:p>
        </w:tc>
        <w:tc>
          <w:tcPr>
            <w:tcW w:w="4720" w:type="dxa"/>
            <w:shd w:val="clear" w:color="auto" w:fill="FFFFFF"/>
            <w:tcMar>
              <w:top w:w="80" w:type="dxa"/>
              <w:left w:w="120" w:type="dxa"/>
              <w:bottom w:w="80" w:type="dxa"/>
              <w:right w:w="120" w:type="dxa"/>
            </w:tcMar>
            <w:vAlign w:val="center"/>
          </w:tcPr>
          <w:p w14:paraId="65188E34" w14:textId="77777777" w:rsidR="001C0E71" w:rsidRDefault="00000000">
            <w:pPr>
              <w:spacing w:after="0"/>
            </w:pPr>
            <w:r>
              <w:rPr>
                <w:sz w:val="18"/>
              </w:rPr>
              <w:t>Keputusan jelas dan tercatat.</w:t>
            </w:r>
          </w:p>
        </w:tc>
      </w:tr>
      <w:tr w:rsidR="001C0E71" w14:paraId="0EE1E8C9" w14:textId="77777777">
        <w:trPr>
          <w:cantSplit/>
          <w:jc w:val="center"/>
        </w:trPr>
        <w:tc>
          <w:tcPr>
            <w:tcW w:w="620" w:type="dxa"/>
            <w:shd w:val="clear" w:color="auto" w:fill="FFFFFF"/>
            <w:tcMar>
              <w:top w:w="80" w:type="dxa"/>
              <w:left w:w="120" w:type="dxa"/>
              <w:bottom w:w="80" w:type="dxa"/>
              <w:right w:w="120" w:type="dxa"/>
            </w:tcMar>
            <w:vAlign w:val="center"/>
          </w:tcPr>
          <w:p w14:paraId="758844D1" w14:textId="77777777" w:rsidR="001C0E71" w:rsidRDefault="00000000">
            <w:pPr>
              <w:spacing w:after="0"/>
              <w:jc w:val="center"/>
            </w:pPr>
            <w:r>
              <w:rPr>
                <w:sz w:val="18"/>
              </w:rPr>
              <w:t>7</w:t>
            </w:r>
          </w:p>
        </w:tc>
        <w:tc>
          <w:tcPr>
            <w:tcW w:w="4020" w:type="dxa"/>
            <w:shd w:val="clear" w:color="auto" w:fill="FFFFFF"/>
            <w:tcMar>
              <w:top w:w="80" w:type="dxa"/>
              <w:left w:w="120" w:type="dxa"/>
              <w:bottom w:w="80" w:type="dxa"/>
              <w:right w:w="120" w:type="dxa"/>
            </w:tcMar>
            <w:vAlign w:val="center"/>
          </w:tcPr>
          <w:p w14:paraId="07C506BB" w14:textId="77777777" w:rsidR="001C0E71" w:rsidRDefault="00000000">
            <w:pPr>
              <w:spacing w:after="0"/>
            </w:pPr>
            <w:r>
              <w:rPr>
                <w:sz w:val="18"/>
              </w:rPr>
              <w:t>Simpan proses approval satu kali.</w:t>
            </w:r>
          </w:p>
        </w:tc>
        <w:tc>
          <w:tcPr>
            <w:tcW w:w="4720" w:type="dxa"/>
            <w:shd w:val="clear" w:color="auto" w:fill="FFFFFF"/>
            <w:tcMar>
              <w:top w:w="80" w:type="dxa"/>
              <w:left w:w="120" w:type="dxa"/>
              <w:bottom w:w="80" w:type="dxa"/>
              <w:right w:w="120" w:type="dxa"/>
            </w:tcMar>
            <w:vAlign w:val="center"/>
          </w:tcPr>
          <w:p w14:paraId="2C9FF0B4" w14:textId="77777777" w:rsidR="001C0E71" w:rsidRDefault="00000000">
            <w:pPr>
              <w:spacing w:after="0"/>
            </w:pPr>
            <w:r>
              <w:rPr>
                <w:sz w:val="18"/>
              </w:rPr>
              <w:t>Status pengajuan berubah.</w:t>
            </w:r>
          </w:p>
        </w:tc>
      </w:tr>
    </w:tbl>
    <w:p w14:paraId="0BAC0DC3"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1483CC2E" w14:textId="77777777">
        <w:trPr>
          <w:jc w:val="center"/>
        </w:trPr>
        <w:tc>
          <w:tcPr>
            <w:tcW w:w="9360" w:type="dxa"/>
            <w:shd w:val="clear" w:color="auto" w:fill="EAF7EA"/>
            <w:tcMar>
              <w:top w:w="130" w:type="dxa"/>
              <w:left w:w="170" w:type="dxa"/>
              <w:bottom w:w="130" w:type="dxa"/>
              <w:right w:w="170" w:type="dxa"/>
            </w:tcMar>
          </w:tcPr>
          <w:p w14:paraId="6298A1CB" w14:textId="77777777" w:rsidR="001C0E71" w:rsidRDefault="00000000">
            <w:pPr>
              <w:spacing w:after="0"/>
            </w:pPr>
            <w:r>
              <w:rPr>
                <w:b/>
                <w:color w:val="1F4D78"/>
                <w:sz w:val="20"/>
              </w:rPr>
              <w:t>Tanda proses berhasil</w:t>
            </w:r>
            <w:r>
              <w:rPr>
                <w:b/>
                <w:color w:val="1F4D78"/>
                <w:sz w:val="20"/>
              </w:rPr>
              <w:br/>
            </w:r>
            <w:r>
              <w:rPr>
                <w:sz w:val="20"/>
              </w:rPr>
              <w:t>Approval berhasil jika status berubah dan pengajuan pindah ke tahap berikutnya atau final.</w:t>
            </w:r>
          </w:p>
        </w:tc>
      </w:tr>
    </w:tbl>
    <w:p w14:paraId="1F3CB59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2800"/>
        <w:gridCol w:w="6560"/>
      </w:tblGrid>
      <w:tr w:rsidR="001C0E71" w14:paraId="615C3463" w14:textId="77777777">
        <w:trPr>
          <w:cantSplit/>
          <w:tblHeader/>
          <w:jc w:val="center"/>
        </w:trPr>
        <w:tc>
          <w:tcPr>
            <w:tcW w:w="2800" w:type="dxa"/>
            <w:shd w:val="clear" w:color="auto" w:fill="E8EEF5"/>
            <w:tcMar>
              <w:top w:w="80" w:type="dxa"/>
              <w:left w:w="120" w:type="dxa"/>
              <w:bottom w:w="80" w:type="dxa"/>
              <w:right w:w="120" w:type="dxa"/>
            </w:tcMar>
            <w:vAlign w:val="center"/>
          </w:tcPr>
          <w:p w14:paraId="771004A6" w14:textId="77777777" w:rsidR="001C0E71" w:rsidRDefault="00000000">
            <w:pPr>
              <w:keepNext/>
              <w:spacing w:after="0"/>
              <w:jc w:val="center"/>
            </w:pPr>
            <w:r>
              <w:rPr>
                <w:b/>
                <w:sz w:val="19"/>
              </w:rPr>
              <w:t>Kondisi</w:t>
            </w:r>
          </w:p>
        </w:tc>
        <w:tc>
          <w:tcPr>
            <w:tcW w:w="6560" w:type="dxa"/>
            <w:shd w:val="clear" w:color="auto" w:fill="E8EEF5"/>
            <w:tcMar>
              <w:top w:w="80" w:type="dxa"/>
              <w:left w:w="120" w:type="dxa"/>
              <w:bottom w:w="80" w:type="dxa"/>
              <w:right w:w="120" w:type="dxa"/>
            </w:tcMar>
            <w:vAlign w:val="center"/>
          </w:tcPr>
          <w:p w14:paraId="3C8F527C" w14:textId="77777777" w:rsidR="001C0E71" w:rsidRDefault="00000000">
            <w:pPr>
              <w:keepNext/>
              <w:spacing w:after="0"/>
              <w:jc w:val="center"/>
            </w:pPr>
            <w:r>
              <w:rPr>
                <w:b/>
                <w:sz w:val="19"/>
              </w:rPr>
              <w:t>Tindakan yang disarankan</w:t>
            </w:r>
          </w:p>
        </w:tc>
      </w:tr>
      <w:tr w:rsidR="001C0E71" w14:paraId="0AA1E3DF" w14:textId="77777777">
        <w:trPr>
          <w:cantSplit/>
          <w:jc w:val="center"/>
        </w:trPr>
        <w:tc>
          <w:tcPr>
            <w:tcW w:w="2800" w:type="dxa"/>
            <w:shd w:val="clear" w:color="auto" w:fill="FFFFFF"/>
            <w:tcMar>
              <w:top w:w="80" w:type="dxa"/>
              <w:left w:w="120" w:type="dxa"/>
              <w:bottom w:w="80" w:type="dxa"/>
              <w:right w:w="120" w:type="dxa"/>
            </w:tcMar>
            <w:vAlign w:val="center"/>
          </w:tcPr>
          <w:p w14:paraId="2952B5E6" w14:textId="77777777" w:rsidR="001C0E71" w:rsidRDefault="00000000">
            <w:pPr>
              <w:spacing w:after="0"/>
            </w:pPr>
            <w:r>
              <w:rPr>
                <w:sz w:val="18"/>
              </w:rPr>
              <w:t>Approval tidak muncul</w:t>
            </w:r>
          </w:p>
        </w:tc>
        <w:tc>
          <w:tcPr>
            <w:tcW w:w="6560" w:type="dxa"/>
            <w:shd w:val="clear" w:color="auto" w:fill="FFFFFF"/>
            <w:tcMar>
              <w:top w:w="80" w:type="dxa"/>
              <w:left w:w="120" w:type="dxa"/>
              <w:bottom w:w="80" w:type="dxa"/>
              <w:right w:w="120" w:type="dxa"/>
            </w:tcMar>
            <w:vAlign w:val="center"/>
          </w:tcPr>
          <w:p w14:paraId="6518FCAA" w14:textId="77777777" w:rsidR="001C0E71" w:rsidRDefault="00000000">
            <w:pPr>
              <w:spacing w:after="0"/>
            </w:pPr>
            <w:r>
              <w:rPr>
                <w:sz w:val="18"/>
              </w:rPr>
              <w:t>Cek scope role, status pengajuan, delegasi aktif, dan apakah pengajuan sudah diproses oleh level lain.</w:t>
            </w:r>
          </w:p>
        </w:tc>
      </w:tr>
    </w:tbl>
    <w:p w14:paraId="7FAF9AE1"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1700"/>
        <w:gridCol w:w="2600"/>
        <w:gridCol w:w="2600"/>
        <w:gridCol w:w="2460"/>
      </w:tblGrid>
      <w:tr w:rsidR="001C0E71" w14:paraId="40029766" w14:textId="77777777">
        <w:trPr>
          <w:cantSplit/>
          <w:tblHeader/>
          <w:jc w:val="center"/>
        </w:trPr>
        <w:tc>
          <w:tcPr>
            <w:tcW w:w="1700" w:type="dxa"/>
            <w:shd w:val="clear" w:color="auto" w:fill="E8EEF5"/>
            <w:tcMar>
              <w:top w:w="80" w:type="dxa"/>
              <w:left w:w="120" w:type="dxa"/>
              <w:bottom w:w="80" w:type="dxa"/>
              <w:right w:w="120" w:type="dxa"/>
            </w:tcMar>
            <w:vAlign w:val="center"/>
          </w:tcPr>
          <w:p w14:paraId="0ED5A4C6" w14:textId="77777777" w:rsidR="001C0E71" w:rsidRDefault="00000000">
            <w:pPr>
              <w:keepNext/>
              <w:spacing w:after="0"/>
              <w:jc w:val="center"/>
            </w:pPr>
            <w:r>
              <w:rPr>
                <w:b/>
                <w:sz w:val="19"/>
              </w:rPr>
              <w:lastRenderedPageBreak/>
              <w:t>Jenis pengajuan</w:t>
            </w:r>
          </w:p>
        </w:tc>
        <w:tc>
          <w:tcPr>
            <w:tcW w:w="2600" w:type="dxa"/>
            <w:shd w:val="clear" w:color="auto" w:fill="E8EEF5"/>
            <w:tcMar>
              <w:top w:w="80" w:type="dxa"/>
              <w:left w:w="120" w:type="dxa"/>
              <w:bottom w:w="80" w:type="dxa"/>
              <w:right w:w="120" w:type="dxa"/>
            </w:tcMar>
            <w:vAlign w:val="center"/>
          </w:tcPr>
          <w:p w14:paraId="351EFD4C" w14:textId="77777777" w:rsidR="001C0E71" w:rsidRDefault="00000000">
            <w:pPr>
              <w:keepNext/>
              <w:spacing w:after="0"/>
              <w:jc w:val="center"/>
            </w:pPr>
            <w:r>
              <w:rPr>
                <w:b/>
                <w:sz w:val="19"/>
              </w:rPr>
              <w:t>Yang dicek HOD/Delegasi</w:t>
            </w:r>
          </w:p>
        </w:tc>
        <w:tc>
          <w:tcPr>
            <w:tcW w:w="2600" w:type="dxa"/>
            <w:shd w:val="clear" w:color="auto" w:fill="E8EEF5"/>
            <w:tcMar>
              <w:top w:w="80" w:type="dxa"/>
              <w:left w:w="120" w:type="dxa"/>
              <w:bottom w:w="80" w:type="dxa"/>
              <w:right w:w="120" w:type="dxa"/>
            </w:tcMar>
            <w:vAlign w:val="center"/>
          </w:tcPr>
          <w:p w14:paraId="00E81D63" w14:textId="77777777" w:rsidR="001C0E71" w:rsidRDefault="00000000">
            <w:pPr>
              <w:keepNext/>
              <w:spacing w:after="0"/>
              <w:jc w:val="center"/>
            </w:pPr>
            <w:r>
              <w:rPr>
                <w:b/>
                <w:sz w:val="19"/>
              </w:rPr>
              <w:t>Yang dicek HR</w:t>
            </w:r>
          </w:p>
        </w:tc>
        <w:tc>
          <w:tcPr>
            <w:tcW w:w="2460" w:type="dxa"/>
            <w:shd w:val="clear" w:color="auto" w:fill="E8EEF5"/>
            <w:tcMar>
              <w:top w:w="80" w:type="dxa"/>
              <w:left w:w="120" w:type="dxa"/>
              <w:bottom w:w="80" w:type="dxa"/>
              <w:right w:w="120" w:type="dxa"/>
            </w:tcMar>
            <w:vAlign w:val="center"/>
          </w:tcPr>
          <w:p w14:paraId="63BC0B19" w14:textId="77777777" w:rsidR="001C0E71" w:rsidRDefault="00000000">
            <w:pPr>
              <w:keepNext/>
              <w:spacing w:after="0"/>
              <w:jc w:val="center"/>
            </w:pPr>
            <w:r>
              <w:rPr>
                <w:b/>
                <w:sz w:val="19"/>
              </w:rPr>
              <w:t>Catatan</w:t>
            </w:r>
          </w:p>
        </w:tc>
      </w:tr>
      <w:tr w:rsidR="001C0E71" w14:paraId="31168D58" w14:textId="77777777">
        <w:trPr>
          <w:cantSplit/>
          <w:jc w:val="center"/>
        </w:trPr>
        <w:tc>
          <w:tcPr>
            <w:tcW w:w="1700" w:type="dxa"/>
            <w:shd w:val="clear" w:color="auto" w:fill="FFFFFF"/>
            <w:tcMar>
              <w:top w:w="80" w:type="dxa"/>
              <w:left w:w="120" w:type="dxa"/>
              <w:bottom w:w="80" w:type="dxa"/>
              <w:right w:w="120" w:type="dxa"/>
            </w:tcMar>
            <w:vAlign w:val="center"/>
          </w:tcPr>
          <w:p w14:paraId="3E76F6C7" w14:textId="77777777" w:rsidR="001C0E71" w:rsidRDefault="00000000">
            <w:pPr>
              <w:spacing w:after="0"/>
            </w:pPr>
            <w:r>
              <w:rPr>
                <w:sz w:val="18"/>
              </w:rPr>
              <w:t>Cuti Tahunan</w:t>
            </w:r>
          </w:p>
        </w:tc>
        <w:tc>
          <w:tcPr>
            <w:tcW w:w="2600" w:type="dxa"/>
            <w:shd w:val="clear" w:color="auto" w:fill="FFFFFF"/>
            <w:tcMar>
              <w:top w:w="80" w:type="dxa"/>
              <w:left w:w="120" w:type="dxa"/>
              <w:bottom w:w="80" w:type="dxa"/>
              <w:right w:w="120" w:type="dxa"/>
            </w:tcMar>
            <w:vAlign w:val="center"/>
          </w:tcPr>
          <w:p w14:paraId="74E5F825" w14:textId="77777777" w:rsidR="001C0E71" w:rsidRDefault="00000000">
            <w:pPr>
              <w:spacing w:after="0"/>
            </w:pPr>
            <w:r>
              <w:rPr>
                <w:sz w:val="18"/>
              </w:rPr>
              <w:t>Tanggal cuti, kebutuhan operasional, sisa cuti, dan histori.</w:t>
            </w:r>
          </w:p>
        </w:tc>
        <w:tc>
          <w:tcPr>
            <w:tcW w:w="2600" w:type="dxa"/>
            <w:shd w:val="clear" w:color="auto" w:fill="FFFFFF"/>
            <w:tcMar>
              <w:top w:w="80" w:type="dxa"/>
              <w:left w:w="120" w:type="dxa"/>
              <w:bottom w:w="80" w:type="dxa"/>
              <w:right w:w="120" w:type="dxa"/>
            </w:tcMar>
            <w:vAlign w:val="center"/>
          </w:tcPr>
          <w:p w14:paraId="356DAB10" w14:textId="77777777" w:rsidR="001C0E71" w:rsidRDefault="00000000">
            <w:pPr>
              <w:spacing w:after="0"/>
            </w:pPr>
            <w:r>
              <w:rPr>
                <w:sz w:val="18"/>
              </w:rPr>
              <w:t>Validasi akhir dan administrasi cuti.</w:t>
            </w:r>
          </w:p>
        </w:tc>
        <w:tc>
          <w:tcPr>
            <w:tcW w:w="2460" w:type="dxa"/>
            <w:shd w:val="clear" w:color="auto" w:fill="FFFFFF"/>
            <w:tcMar>
              <w:top w:w="80" w:type="dxa"/>
              <w:left w:w="120" w:type="dxa"/>
              <w:bottom w:w="80" w:type="dxa"/>
              <w:right w:w="120" w:type="dxa"/>
            </w:tcMar>
            <w:vAlign w:val="center"/>
          </w:tcPr>
          <w:p w14:paraId="4B4855F6" w14:textId="77777777" w:rsidR="001C0E71" w:rsidRDefault="00000000">
            <w:pPr>
              <w:spacing w:after="0"/>
            </w:pPr>
            <w:r>
              <w:rPr>
                <w:sz w:val="18"/>
              </w:rPr>
              <w:t>Pastikan periode tidak bentrok dengan kebutuhan operasional penting.</w:t>
            </w:r>
          </w:p>
        </w:tc>
      </w:tr>
      <w:tr w:rsidR="001C0E71" w14:paraId="4E27E4A3" w14:textId="77777777">
        <w:trPr>
          <w:cantSplit/>
          <w:jc w:val="center"/>
        </w:trPr>
        <w:tc>
          <w:tcPr>
            <w:tcW w:w="1700" w:type="dxa"/>
            <w:shd w:val="clear" w:color="auto" w:fill="FFFFFF"/>
            <w:tcMar>
              <w:top w:w="80" w:type="dxa"/>
              <w:left w:w="120" w:type="dxa"/>
              <w:bottom w:w="80" w:type="dxa"/>
              <w:right w:w="120" w:type="dxa"/>
            </w:tcMar>
            <w:vAlign w:val="center"/>
          </w:tcPr>
          <w:p w14:paraId="49392DAE" w14:textId="77777777" w:rsidR="001C0E71" w:rsidRDefault="00000000">
            <w:pPr>
              <w:spacing w:after="0"/>
            </w:pPr>
            <w:r>
              <w:rPr>
                <w:sz w:val="18"/>
              </w:rPr>
              <w:t>Izin Paid/Unpaid</w:t>
            </w:r>
          </w:p>
        </w:tc>
        <w:tc>
          <w:tcPr>
            <w:tcW w:w="2600" w:type="dxa"/>
            <w:shd w:val="clear" w:color="auto" w:fill="FFFFFF"/>
            <w:tcMar>
              <w:top w:w="80" w:type="dxa"/>
              <w:left w:w="120" w:type="dxa"/>
              <w:bottom w:w="80" w:type="dxa"/>
              <w:right w:w="120" w:type="dxa"/>
            </w:tcMar>
            <w:vAlign w:val="center"/>
          </w:tcPr>
          <w:p w14:paraId="319A3558" w14:textId="77777777" w:rsidR="001C0E71" w:rsidRDefault="00000000">
            <w:pPr>
              <w:spacing w:after="0"/>
            </w:pPr>
            <w:r>
              <w:rPr>
                <w:sz w:val="18"/>
              </w:rPr>
              <w:t>Alasan izin, tanggal, dan dampak operasional.</w:t>
            </w:r>
          </w:p>
        </w:tc>
        <w:tc>
          <w:tcPr>
            <w:tcW w:w="2600" w:type="dxa"/>
            <w:shd w:val="clear" w:color="auto" w:fill="FFFFFF"/>
            <w:tcMar>
              <w:top w:w="80" w:type="dxa"/>
              <w:left w:w="120" w:type="dxa"/>
              <w:bottom w:w="80" w:type="dxa"/>
              <w:right w:w="120" w:type="dxa"/>
            </w:tcMar>
            <w:vAlign w:val="center"/>
          </w:tcPr>
          <w:p w14:paraId="03FD2F3D" w14:textId="77777777" w:rsidR="001C0E71" w:rsidRDefault="00000000">
            <w:pPr>
              <w:spacing w:after="0"/>
            </w:pPr>
            <w:r>
              <w:rPr>
                <w:sz w:val="18"/>
              </w:rPr>
              <w:t>Kategori izin, bukti pendukung, dan administrasi.</w:t>
            </w:r>
          </w:p>
        </w:tc>
        <w:tc>
          <w:tcPr>
            <w:tcW w:w="2460" w:type="dxa"/>
            <w:shd w:val="clear" w:color="auto" w:fill="FFFFFF"/>
            <w:tcMar>
              <w:top w:w="80" w:type="dxa"/>
              <w:left w:w="120" w:type="dxa"/>
              <w:bottom w:w="80" w:type="dxa"/>
              <w:right w:w="120" w:type="dxa"/>
            </w:tcMar>
            <w:vAlign w:val="center"/>
          </w:tcPr>
          <w:p w14:paraId="2309E877" w14:textId="77777777" w:rsidR="001C0E71" w:rsidRDefault="00000000">
            <w:pPr>
              <w:spacing w:after="0"/>
            </w:pPr>
            <w:r>
              <w:rPr>
                <w:sz w:val="18"/>
              </w:rPr>
              <w:t>Bukti pendukung dibuka hanya oleh pihak berwenang.</w:t>
            </w:r>
          </w:p>
        </w:tc>
      </w:tr>
      <w:tr w:rsidR="001C0E71" w14:paraId="6E0DE771" w14:textId="77777777">
        <w:trPr>
          <w:cantSplit/>
          <w:jc w:val="center"/>
        </w:trPr>
        <w:tc>
          <w:tcPr>
            <w:tcW w:w="1700" w:type="dxa"/>
            <w:shd w:val="clear" w:color="auto" w:fill="FFFFFF"/>
            <w:tcMar>
              <w:top w:w="80" w:type="dxa"/>
              <w:left w:w="120" w:type="dxa"/>
              <w:bottom w:w="80" w:type="dxa"/>
              <w:right w:w="120" w:type="dxa"/>
            </w:tcMar>
            <w:vAlign w:val="center"/>
          </w:tcPr>
          <w:p w14:paraId="6B7B1F06" w14:textId="77777777" w:rsidR="001C0E71" w:rsidRDefault="00000000">
            <w:pPr>
              <w:spacing w:after="0"/>
            </w:pPr>
            <w:r>
              <w:rPr>
                <w:sz w:val="18"/>
              </w:rPr>
              <w:t>Cuti Roster</w:t>
            </w:r>
          </w:p>
        </w:tc>
        <w:tc>
          <w:tcPr>
            <w:tcW w:w="2600" w:type="dxa"/>
            <w:shd w:val="clear" w:color="auto" w:fill="FFFFFF"/>
            <w:tcMar>
              <w:top w:w="80" w:type="dxa"/>
              <w:left w:w="120" w:type="dxa"/>
              <w:bottom w:w="80" w:type="dxa"/>
              <w:right w:w="120" w:type="dxa"/>
            </w:tcMar>
            <w:vAlign w:val="center"/>
          </w:tcPr>
          <w:p w14:paraId="6D6212E7" w14:textId="77777777" w:rsidR="001C0E71" w:rsidRDefault="00000000">
            <w:pPr>
              <w:spacing w:after="0"/>
            </w:pPr>
            <w:r>
              <w:rPr>
                <w:sz w:val="18"/>
              </w:rPr>
              <w:t>Periode, rencana, perjalanan, dan lampiran.</w:t>
            </w:r>
          </w:p>
        </w:tc>
        <w:tc>
          <w:tcPr>
            <w:tcW w:w="2600" w:type="dxa"/>
            <w:shd w:val="clear" w:color="auto" w:fill="FFFFFF"/>
            <w:tcMar>
              <w:top w:w="80" w:type="dxa"/>
              <w:left w:w="120" w:type="dxa"/>
              <w:bottom w:w="80" w:type="dxa"/>
              <w:right w:w="120" w:type="dxa"/>
            </w:tcMar>
            <w:vAlign w:val="center"/>
          </w:tcPr>
          <w:p w14:paraId="667C0D25" w14:textId="77777777" w:rsidR="001C0E71" w:rsidRDefault="00000000">
            <w:pPr>
              <w:spacing w:after="0"/>
            </w:pPr>
            <w:r>
              <w:rPr>
                <w:sz w:val="18"/>
              </w:rPr>
              <w:t>Review akhir dan kelengkapan dokumentasi.</w:t>
            </w:r>
          </w:p>
        </w:tc>
        <w:tc>
          <w:tcPr>
            <w:tcW w:w="2460" w:type="dxa"/>
            <w:shd w:val="clear" w:color="auto" w:fill="FFFFFF"/>
            <w:tcMar>
              <w:top w:w="80" w:type="dxa"/>
              <w:left w:w="120" w:type="dxa"/>
              <w:bottom w:w="80" w:type="dxa"/>
              <w:right w:w="120" w:type="dxa"/>
            </w:tcMar>
            <w:vAlign w:val="center"/>
          </w:tcPr>
          <w:p w14:paraId="40112D91" w14:textId="77777777" w:rsidR="001C0E71" w:rsidRDefault="00000000">
            <w:pPr>
              <w:spacing w:after="0"/>
            </w:pPr>
            <w:r>
              <w:rPr>
                <w:sz w:val="18"/>
              </w:rPr>
              <w:t>Periksa detail wizard, bukan hanya ringkasan.</w:t>
            </w:r>
          </w:p>
        </w:tc>
      </w:tr>
      <w:tr w:rsidR="001C0E71" w14:paraId="0956ECFE" w14:textId="77777777">
        <w:trPr>
          <w:cantSplit/>
          <w:jc w:val="center"/>
        </w:trPr>
        <w:tc>
          <w:tcPr>
            <w:tcW w:w="1700" w:type="dxa"/>
            <w:shd w:val="clear" w:color="auto" w:fill="FFFFFF"/>
            <w:tcMar>
              <w:top w:w="80" w:type="dxa"/>
              <w:left w:w="120" w:type="dxa"/>
              <w:bottom w:w="80" w:type="dxa"/>
              <w:right w:w="120" w:type="dxa"/>
            </w:tcMar>
            <w:vAlign w:val="center"/>
          </w:tcPr>
          <w:p w14:paraId="2674DD1A" w14:textId="77777777" w:rsidR="001C0E71" w:rsidRDefault="00000000">
            <w:pPr>
              <w:spacing w:after="0"/>
            </w:pPr>
            <w:r>
              <w:rPr>
                <w:sz w:val="18"/>
              </w:rPr>
              <w:t>OFF Roster</w:t>
            </w:r>
          </w:p>
        </w:tc>
        <w:tc>
          <w:tcPr>
            <w:tcW w:w="2600" w:type="dxa"/>
            <w:shd w:val="clear" w:color="auto" w:fill="FFFFFF"/>
            <w:tcMar>
              <w:top w:w="80" w:type="dxa"/>
              <w:left w:w="120" w:type="dxa"/>
              <w:bottom w:w="80" w:type="dxa"/>
              <w:right w:w="120" w:type="dxa"/>
            </w:tcMar>
            <w:vAlign w:val="center"/>
          </w:tcPr>
          <w:p w14:paraId="6C52FC71" w14:textId="77777777" w:rsidR="001C0E71" w:rsidRDefault="00000000">
            <w:pPr>
              <w:spacing w:after="0"/>
            </w:pPr>
            <w:r>
              <w:rPr>
                <w:sz w:val="18"/>
              </w:rPr>
              <w:t>Tanggal efektif OFF dan kebutuhan operasional.</w:t>
            </w:r>
          </w:p>
        </w:tc>
        <w:tc>
          <w:tcPr>
            <w:tcW w:w="2600" w:type="dxa"/>
            <w:shd w:val="clear" w:color="auto" w:fill="FFFFFF"/>
            <w:tcMar>
              <w:top w:w="80" w:type="dxa"/>
              <w:left w:w="120" w:type="dxa"/>
              <w:bottom w:w="80" w:type="dxa"/>
              <w:right w:w="120" w:type="dxa"/>
            </w:tcMar>
            <w:vAlign w:val="center"/>
          </w:tcPr>
          <w:p w14:paraId="46AB7EA0" w14:textId="77777777" w:rsidR="001C0E71" w:rsidRDefault="00000000">
            <w:pPr>
              <w:spacing w:after="0"/>
            </w:pPr>
            <w:r>
              <w:rPr>
                <w:sz w:val="18"/>
              </w:rPr>
              <w:t>Review akhir jika alur HR aktif.</w:t>
            </w:r>
          </w:p>
        </w:tc>
        <w:tc>
          <w:tcPr>
            <w:tcW w:w="2460" w:type="dxa"/>
            <w:shd w:val="clear" w:color="auto" w:fill="FFFFFF"/>
            <w:tcMar>
              <w:top w:w="80" w:type="dxa"/>
              <w:left w:w="120" w:type="dxa"/>
              <w:bottom w:w="80" w:type="dxa"/>
              <w:right w:w="120" w:type="dxa"/>
            </w:tcMar>
            <w:vAlign w:val="center"/>
          </w:tcPr>
          <w:p w14:paraId="3C259877" w14:textId="77777777" w:rsidR="001C0E71" w:rsidRDefault="00000000">
            <w:pPr>
              <w:spacing w:after="0"/>
            </w:pPr>
            <w:r>
              <w:rPr>
                <w:sz w:val="18"/>
              </w:rPr>
              <w:t>Hindari duplikasi tanggal OFF.</w:t>
            </w:r>
          </w:p>
        </w:tc>
      </w:tr>
      <w:tr w:rsidR="001C0E71" w14:paraId="4C4BBE47" w14:textId="77777777">
        <w:trPr>
          <w:cantSplit/>
          <w:jc w:val="center"/>
        </w:trPr>
        <w:tc>
          <w:tcPr>
            <w:tcW w:w="1700" w:type="dxa"/>
            <w:shd w:val="clear" w:color="auto" w:fill="FFFFFF"/>
            <w:tcMar>
              <w:top w:w="80" w:type="dxa"/>
              <w:left w:w="120" w:type="dxa"/>
              <w:bottom w:w="80" w:type="dxa"/>
              <w:right w:w="120" w:type="dxa"/>
            </w:tcMar>
            <w:vAlign w:val="center"/>
          </w:tcPr>
          <w:p w14:paraId="66CE84FE" w14:textId="77777777" w:rsidR="001C0E71" w:rsidRDefault="00000000">
            <w:pPr>
              <w:spacing w:after="0"/>
            </w:pPr>
            <w:r>
              <w:rPr>
                <w:sz w:val="18"/>
              </w:rPr>
              <w:t>Koreksi Presensi</w:t>
            </w:r>
          </w:p>
        </w:tc>
        <w:tc>
          <w:tcPr>
            <w:tcW w:w="2600" w:type="dxa"/>
            <w:shd w:val="clear" w:color="auto" w:fill="FFFFFF"/>
            <w:tcMar>
              <w:top w:w="80" w:type="dxa"/>
              <w:left w:w="120" w:type="dxa"/>
              <w:bottom w:w="80" w:type="dxa"/>
              <w:right w:w="120" w:type="dxa"/>
            </w:tcMar>
            <w:vAlign w:val="center"/>
          </w:tcPr>
          <w:p w14:paraId="1BD0F15F" w14:textId="77777777" w:rsidR="001C0E71" w:rsidRDefault="00000000">
            <w:pPr>
              <w:spacing w:after="0"/>
            </w:pPr>
            <w:r>
              <w:rPr>
                <w:sz w:val="18"/>
              </w:rPr>
              <w:t>Tanggal, jam/status yang diminta, alasan, dan lampiran.</w:t>
            </w:r>
          </w:p>
        </w:tc>
        <w:tc>
          <w:tcPr>
            <w:tcW w:w="2600" w:type="dxa"/>
            <w:shd w:val="clear" w:color="auto" w:fill="FFFFFF"/>
            <w:tcMar>
              <w:top w:w="80" w:type="dxa"/>
              <w:left w:w="120" w:type="dxa"/>
              <w:bottom w:w="80" w:type="dxa"/>
              <w:right w:w="120" w:type="dxa"/>
            </w:tcMar>
            <w:vAlign w:val="center"/>
          </w:tcPr>
          <w:p w14:paraId="39C88EF9" w14:textId="77777777" w:rsidR="001C0E71" w:rsidRDefault="00000000">
            <w:pPr>
              <w:spacing w:after="0"/>
            </w:pPr>
            <w:r>
              <w:rPr>
                <w:sz w:val="18"/>
              </w:rPr>
              <w:t>Review akhir sebelum data presensi diterapkan.</w:t>
            </w:r>
          </w:p>
        </w:tc>
        <w:tc>
          <w:tcPr>
            <w:tcW w:w="2460" w:type="dxa"/>
            <w:shd w:val="clear" w:color="auto" w:fill="FFFFFF"/>
            <w:tcMar>
              <w:top w:w="80" w:type="dxa"/>
              <w:left w:w="120" w:type="dxa"/>
              <w:bottom w:w="80" w:type="dxa"/>
              <w:right w:w="120" w:type="dxa"/>
            </w:tcMar>
            <w:vAlign w:val="center"/>
          </w:tcPr>
          <w:p w14:paraId="5E21A88B" w14:textId="77777777" w:rsidR="001C0E71" w:rsidRDefault="00000000">
            <w:pPr>
              <w:spacing w:after="0"/>
            </w:pPr>
            <w:r>
              <w:rPr>
                <w:sz w:val="18"/>
              </w:rPr>
              <w:t>Jangan menyetujui jika bukti tidak cukup.</w:t>
            </w:r>
          </w:p>
        </w:tc>
      </w:tr>
      <w:tr w:rsidR="001C0E71" w14:paraId="58269EB4" w14:textId="77777777">
        <w:trPr>
          <w:cantSplit/>
          <w:jc w:val="center"/>
        </w:trPr>
        <w:tc>
          <w:tcPr>
            <w:tcW w:w="1700" w:type="dxa"/>
            <w:shd w:val="clear" w:color="auto" w:fill="FFFFFF"/>
            <w:tcMar>
              <w:top w:w="80" w:type="dxa"/>
              <w:left w:w="120" w:type="dxa"/>
              <w:bottom w:w="80" w:type="dxa"/>
              <w:right w:w="120" w:type="dxa"/>
            </w:tcMar>
            <w:vAlign w:val="center"/>
          </w:tcPr>
          <w:p w14:paraId="10CF8535" w14:textId="77777777" w:rsidR="001C0E71" w:rsidRDefault="00000000">
            <w:pPr>
              <w:spacing w:after="0"/>
            </w:pPr>
            <w:r>
              <w:rPr>
                <w:sz w:val="18"/>
              </w:rPr>
              <w:t>Perpanjangan Kontrak</w:t>
            </w:r>
          </w:p>
        </w:tc>
        <w:tc>
          <w:tcPr>
            <w:tcW w:w="2600" w:type="dxa"/>
            <w:shd w:val="clear" w:color="auto" w:fill="FFFFFF"/>
            <w:tcMar>
              <w:top w:w="80" w:type="dxa"/>
              <w:left w:w="120" w:type="dxa"/>
              <w:bottom w:w="80" w:type="dxa"/>
              <w:right w:w="120" w:type="dxa"/>
            </w:tcMar>
            <w:vAlign w:val="center"/>
          </w:tcPr>
          <w:p w14:paraId="04360CD0" w14:textId="77777777" w:rsidR="001C0E71" w:rsidRDefault="00000000">
            <w:pPr>
              <w:spacing w:after="0"/>
            </w:pPr>
            <w:r>
              <w:rPr>
                <w:sz w:val="18"/>
              </w:rPr>
              <w:t>Penilaian dan rekomendasi bulan perpanjangan atau putus kontrak.</w:t>
            </w:r>
          </w:p>
        </w:tc>
        <w:tc>
          <w:tcPr>
            <w:tcW w:w="2600" w:type="dxa"/>
            <w:shd w:val="clear" w:color="auto" w:fill="FFFFFF"/>
            <w:tcMar>
              <w:top w:w="80" w:type="dxa"/>
              <w:left w:w="120" w:type="dxa"/>
              <w:bottom w:w="80" w:type="dxa"/>
              <w:right w:w="120" w:type="dxa"/>
            </w:tcMar>
            <w:vAlign w:val="center"/>
          </w:tcPr>
          <w:p w14:paraId="289630C6" w14:textId="77777777" w:rsidR="001C0E71" w:rsidRDefault="00000000">
            <w:pPr>
              <w:spacing w:after="0"/>
            </w:pPr>
            <w:r>
              <w:rPr>
                <w:sz w:val="18"/>
              </w:rPr>
              <w:t>Keputusan final HRD dan pembuatan kontrak/adendum jika disetujui.</w:t>
            </w:r>
          </w:p>
        </w:tc>
        <w:tc>
          <w:tcPr>
            <w:tcW w:w="2460" w:type="dxa"/>
            <w:shd w:val="clear" w:color="auto" w:fill="FFFFFF"/>
            <w:tcMar>
              <w:top w:w="80" w:type="dxa"/>
              <w:left w:w="120" w:type="dxa"/>
              <w:bottom w:w="80" w:type="dxa"/>
              <w:right w:w="120" w:type="dxa"/>
            </w:tcMar>
            <w:vAlign w:val="center"/>
          </w:tcPr>
          <w:p w14:paraId="24D9F206" w14:textId="77777777" w:rsidR="001C0E71" w:rsidRDefault="00000000">
            <w:pPr>
              <w:spacing w:after="0"/>
            </w:pPr>
            <w:r>
              <w:rPr>
                <w:sz w:val="18"/>
              </w:rPr>
              <w:t>Gunakan workflow agar riwayat dapat diaudit.</w:t>
            </w:r>
          </w:p>
        </w:tc>
      </w:tr>
    </w:tbl>
    <w:p w14:paraId="7EE8464E" w14:textId="77777777" w:rsidR="001C0E71" w:rsidRDefault="00000000" w:rsidP="00B92608">
      <w:pPr>
        <w:pStyle w:val="Heading2"/>
        <w:spacing w:after="0"/>
      </w:pPr>
      <w:bookmarkStart w:id="21" w:name="_Toc232319758"/>
      <w:proofErr w:type="spellStart"/>
      <w:r>
        <w:t>Delegasi</w:t>
      </w:r>
      <w:proofErr w:type="spellEnd"/>
      <w:r>
        <w:t xml:space="preserve"> Approval HOD</w:t>
      </w:r>
      <w:bookmarkEnd w:id="21"/>
    </w:p>
    <w:p w14:paraId="2FDE2715" w14:textId="77777777" w:rsidR="001C0E71" w:rsidRDefault="00000000">
      <w:r>
        <w:t>Delegasi digunakan saat HOD menunjuk orang lain untuk membantu memproses antrean approval sesuai scope dan modul tertentu.</w:t>
      </w:r>
    </w:p>
    <w:tbl>
      <w:tblPr>
        <w:tblStyle w:val="TableGrid"/>
        <w:tblW w:w="9360" w:type="dxa"/>
        <w:jc w:val="center"/>
        <w:tblLayout w:type="fixed"/>
        <w:tblLook w:val="04A0" w:firstRow="1" w:lastRow="0" w:firstColumn="1" w:lastColumn="0" w:noHBand="0" w:noVBand="1"/>
      </w:tblPr>
      <w:tblGrid>
        <w:gridCol w:w="9360"/>
      </w:tblGrid>
      <w:tr w:rsidR="001C0E71" w14:paraId="7E1A70A1" w14:textId="77777777">
        <w:trPr>
          <w:jc w:val="center"/>
        </w:trPr>
        <w:tc>
          <w:tcPr>
            <w:tcW w:w="9360" w:type="dxa"/>
            <w:shd w:val="clear" w:color="auto" w:fill="F4F6F9"/>
            <w:tcMar>
              <w:top w:w="130" w:type="dxa"/>
              <w:left w:w="170" w:type="dxa"/>
              <w:bottom w:w="130" w:type="dxa"/>
              <w:right w:w="170" w:type="dxa"/>
            </w:tcMar>
          </w:tcPr>
          <w:p w14:paraId="788E1722" w14:textId="77777777" w:rsidR="001C0E71" w:rsidRDefault="00000000">
            <w:pPr>
              <w:spacing w:after="0"/>
            </w:pPr>
            <w:r>
              <w:rPr>
                <w:b/>
                <w:color w:val="1F4D78"/>
                <w:sz w:val="20"/>
              </w:rPr>
              <w:t>Sebelum mulai</w:t>
            </w:r>
            <w:r>
              <w:rPr>
                <w:b/>
                <w:color w:val="1F4D78"/>
                <w:sz w:val="20"/>
              </w:rPr>
              <w:br/>
            </w:r>
            <w:r>
              <w:rPr>
                <w:sz w:val="20"/>
              </w:rPr>
              <w:t>Delegasi hanya dibuat oleh role yang berwenang. Kandidat delegasi tidak boleh menunjuk dirinya sendiri dan harus sesuai scope.</w:t>
            </w:r>
          </w:p>
        </w:tc>
      </w:tr>
    </w:tbl>
    <w:p w14:paraId="575FC54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1CF15652" w14:textId="77777777">
        <w:trPr>
          <w:cantSplit/>
          <w:tblHeader/>
          <w:jc w:val="center"/>
        </w:trPr>
        <w:tc>
          <w:tcPr>
            <w:tcW w:w="620" w:type="dxa"/>
            <w:shd w:val="clear" w:color="auto" w:fill="E8EEF5"/>
            <w:tcMar>
              <w:top w:w="80" w:type="dxa"/>
              <w:left w:w="120" w:type="dxa"/>
              <w:bottom w:w="80" w:type="dxa"/>
              <w:right w:w="120" w:type="dxa"/>
            </w:tcMar>
            <w:vAlign w:val="center"/>
          </w:tcPr>
          <w:p w14:paraId="1020FBB5"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5C651556"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2CF06221" w14:textId="77777777" w:rsidR="001C0E71" w:rsidRDefault="00000000">
            <w:pPr>
              <w:keepNext/>
              <w:spacing w:after="0"/>
              <w:jc w:val="center"/>
            </w:pPr>
            <w:r>
              <w:rPr>
                <w:b/>
                <w:sz w:val="19"/>
              </w:rPr>
              <w:t>Hasil yang harus dicek</w:t>
            </w:r>
          </w:p>
        </w:tc>
      </w:tr>
      <w:tr w:rsidR="001C0E71" w14:paraId="09D85724" w14:textId="77777777">
        <w:trPr>
          <w:cantSplit/>
          <w:jc w:val="center"/>
        </w:trPr>
        <w:tc>
          <w:tcPr>
            <w:tcW w:w="620" w:type="dxa"/>
            <w:shd w:val="clear" w:color="auto" w:fill="FFFFFF"/>
            <w:tcMar>
              <w:top w:w="80" w:type="dxa"/>
              <w:left w:w="120" w:type="dxa"/>
              <w:bottom w:w="80" w:type="dxa"/>
              <w:right w:w="120" w:type="dxa"/>
            </w:tcMar>
            <w:vAlign w:val="center"/>
          </w:tcPr>
          <w:p w14:paraId="71894275"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39C764F6" w14:textId="77777777" w:rsidR="001C0E71" w:rsidRDefault="00000000">
            <w:pPr>
              <w:spacing w:after="0"/>
            </w:pPr>
            <w:r>
              <w:rPr>
                <w:sz w:val="18"/>
              </w:rPr>
              <w:t>Buka Approval &gt; Delegasi Approval.</w:t>
            </w:r>
          </w:p>
        </w:tc>
        <w:tc>
          <w:tcPr>
            <w:tcW w:w="4720" w:type="dxa"/>
            <w:shd w:val="clear" w:color="auto" w:fill="FFFFFF"/>
            <w:tcMar>
              <w:top w:w="80" w:type="dxa"/>
              <w:left w:w="120" w:type="dxa"/>
              <w:bottom w:w="80" w:type="dxa"/>
              <w:right w:w="120" w:type="dxa"/>
            </w:tcMar>
            <w:vAlign w:val="center"/>
          </w:tcPr>
          <w:p w14:paraId="3178FEEB" w14:textId="77777777" w:rsidR="001C0E71" w:rsidRDefault="00000000">
            <w:pPr>
              <w:spacing w:after="0"/>
            </w:pPr>
            <w:r>
              <w:rPr>
                <w:sz w:val="18"/>
              </w:rPr>
              <w:t>Daftar delegasi tampil.</w:t>
            </w:r>
          </w:p>
        </w:tc>
      </w:tr>
      <w:tr w:rsidR="001C0E71" w14:paraId="4029647D" w14:textId="77777777">
        <w:trPr>
          <w:cantSplit/>
          <w:jc w:val="center"/>
        </w:trPr>
        <w:tc>
          <w:tcPr>
            <w:tcW w:w="620" w:type="dxa"/>
            <w:shd w:val="clear" w:color="auto" w:fill="FFFFFF"/>
            <w:tcMar>
              <w:top w:w="80" w:type="dxa"/>
              <w:left w:w="120" w:type="dxa"/>
              <w:bottom w:w="80" w:type="dxa"/>
              <w:right w:w="120" w:type="dxa"/>
            </w:tcMar>
            <w:vAlign w:val="center"/>
          </w:tcPr>
          <w:p w14:paraId="4B93A46B"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7A177A61" w14:textId="77777777" w:rsidR="001C0E71" w:rsidRDefault="00000000">
            <w:pPr>
              <w:spacing w:after="0"/>
            </w:pPr>
            <w:r>
              <w:rPr>
                <w:sz w:val="18"/>
              </w:rPr>
              <w:t>Pilih scope departemen/divisi.</w:t>
            </w:r>
          </w:p>
        </w:tc>
        <w:tc>
          <w:tcPr>
            <w:tcW w:w="4720" w:type="dxa"/>
            <w:shd w:val="clear" w:color="auto" w:fill="FFFFFF"/>
            <w:tcMar>
              <w:top w:w="80" w:type="dxa"/>
              <w:left w:w="120" w:type="dxa"/>
              <w:bottom w:w="80" w:type="dxa"/>
              <w:right w:w="120" w:type="dxa"/>
            </w:tcMar>
            <w:vAlign w:val="center"/>
          </w:tcPr>
          <w:p w14:paraId="71BECF73" w14:textId="77777777" w:rsidR="001C0E71" w:rsidRDefault="00000000">
            <w:pPr>
              <w:spacing w:after="0"/>
            </w:pPr>
            <w:r>
              <w:rPr>
                <w:sz w:val="18"/>
              </w:rPr>
              <w:t>Scope sesuai kebutuhan delegasi.</w:t>
            </w:r>
          </w:p>
        </w:tc>
      </w:tr>
      <w:tr w:rsidR="001C0E71" w14:paraId="76056F28" w14:textId="77777777">
        <w:trPr>
          <w:cantSplit/>
          <w:jc w:val="center"/>
        </w:trPr>
        <w:tc>
          <w:tcPr>
            <w:tcW w:w="620" w:type="dxa"/>
            <w:shd w:val="clear" w:color="auto" w:fill="FFFFFF"/>
            <w:tcMar>
              <w:top w:w="80" w:type="dxa"/>
              <w:left w:w="120" w:type="dxa"/>
              <w:bottom w:w="80" w:type="dxa"/>
              <w:right w:w="120" w:type="dxa"/>
            </w:tcMar>
            <w:vAlign w:val="center"/>
          </w:tcPr>
          <w:p w14:paraId="0F00F70A"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311F621" w14:textId="77777777" w:rsidR="001C0E71" w:rsidRDefault="00000000">
            <w:pPr>
              <w:spacing w:after="0"/>
            </w:pPr>
            <w:r>
              <w:rPr>
                <w:sz w:val="18"/>
              </w:rPr>
              <w:t>Pilih karyawan delegasi.</w:t>
            </w:r>
          </w:p>
        </w:tc>
        <w:tc>
          <w:tcPr>
            <w:tcW w:w="4720" w:type="dxa"/>
            <w:shd w:val="clear" w:color="auto" w:fill="FFFFFF"/>
            <w:tcMar>
              <w:top w:w="80" w:type="dxa"/>
              <w:left w:w="120" w:type="dxa"/>
              <w:bottom w:w="80" w:type="dxa"/>
              <w:right w:w="120" w:type="dxa"/>
            </w:tcMar>
            <w:vAlign w:val="center"/>
          </w:tcPr>
          <w:p w14:paraId="531C0C01" w14:textId="77777777" w:rsidR="001C0E71" w:rsidRDefault="00000000">
            <w:pPr>
              <w:spacing w:after="0"/>
            </w:pPr>
            <w:r>
              <w:rPr>
                <w:sz w:val="18"/>
              </w:rPr>
              <w:t>Delegasi berada dalam scope yang valid.</w:t>
            </w:r>
          </w:p>
        </w:tc>
      </w:tr>
      <w:tr w:rsidR="001C0E71" w14:paraId="1E88C366" w14:textId="77777777">
        <w:trPr>
          <w:cantSplit/>
          <w:jc w:val="center"/>
        </w:trPr>
        <w:tc>
          <w:tcPr>
            <w:tcW w:w="620" w:type="dxa"/>
            <w:shd w:val="clear" w:color="auto" w:fill="FFFFFF"/>
            <w:tcMar>
              <w:top w:w="80" w:type="dxa"/>
              <w:left w:w="120" w:type="dxa"/>
              <w:bottom w:w="80" w:type="dxa"/>
              <w:right w:w="120" w:type="dxa"/>
            </w:tcMar>
            <w:vAlign w:val="center"/>
          </w:tcPr>
          <w:p w14:paraId="498647D8"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3F7EFC1D" w14:textId="77777777" w:rsidR="001C0E71" w:rsidRDefault="00000000">
            <w:pPr>
              <w:spacing w:after="0"/>
            </w:pPr>
            <w:r>
              <w:rPr>
                <w:sz w:val="18"/>
              </w:rPr>
              <w:t>Pilih modul yang didelegasikan.</w:t>
            </w:r>
          </w:p>
        </w:tc>
        <w:tc>
          <w:tcPr>
            <w:tcW w:w="4720" w:type="dxa"/>
            <w:shd w:val="clear" w:color="auto" w:fill="FFFFFF"/>
            <w:tcMar>
              <w:top w:w="80" w:type="dxa"/>
              <w:left w:w="120" w:type="dxa"/>
              <w:bottom w:w="80" w:type="dxa"/>
              <w:right w:w="120" w:type="dxa"/>
            </w:tcMar>
            <w:vAlign w:val="center"/>
          </w:tcPr>
          <w:p w14:paraId="059ACBCA" w14:textId="77777777" w:rsidR="001C0E71" w:rsidRDefault="00000000">
            <w:pPr>
              <w:spacing w:after="0"/>
            </w:pPr>
            <w:r>
              <w:rPr>
                <w:sz w:val="18"/>
              </w:rPr>
              <w:t>Modul tidak berlebihan dari kebutuhan.</w:t>
            </w:r>
          </w:p>
        </w:tc>
      </w:tr>
      <w:tr w:rsidR="001C0E71" w14:paraId="16305C02" w14:textId="77777777">
        <w:trPr>
          <w:cantSplit/>
          <w:jc w:val="center"/>
        </w:trPr>
        <w:tc>
          <w:tcPr>
            <w:tcW w:w="620" w:type="dxa"/>
            <w:shd w:val="clear" w:color="auto" w:fill="FFFFFF"/>
            <w:tcMar>
              <w:top w:w="80" w:type="dxa"/>
              <w:left w:w="120" w:type="dxa"/>
              <w:bottom w:w="80" w:type="dxa"/>
              <w:right w:w="120" w:type="dxa"/>
            </w:tcMar>
            <w:vAlign w:val="center"/>
          </w:tcPr>
          <w:p w14:paraId="7FBCF0AD"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0E6A07C6" w14:textId="77777777" w:rsidR="001C0E71" w:rsidRDefault="00000000">
            <w:pPr>
              <w:spacing w:after="0"/>
            </w:pPr>
            <w:r>
              <w:rPr>
                <w:sz w:val="18"/>
              </w:rPr>
              <w:t>Simpan delegasi.</w:t>
            </w:r>
          </w:p>
        </w:tc>
        <w:tc>
          <w:tcPr>
            <w:tcW w:w="4720" w:type="dxa"/>
            <w:shd w:val="clear" w:color="auto" w:fill="FFFFFF"/>
            <w:tcMar>
              <w:top w:w="80" w:type="dxa"/>
              <w:left w:w="120" w:type="dxa"/>
              <w:bottom w:w="80" w:type="dxa"/>
              <w:right w:w="120" w:type="dxa"/>
            </w:tcMar>
            <w:vAlign w:val="center"/>
          </w:tcPr>
          <w:p w14:paraId="14B8F233" w14:textId="77777777" w:rsidR="001C0E71" w:rsidRDefault="00000000">
            <w:pPr>
              <w:spacing w:after="0"/>
            </w:pPr>
            <w:r>
              <w:rPr>
                <w:sz w:val="18"/>
              </w:rPr>
              <w:t>Delegasi aktif dan antrean muncul pada menu Antrean Delegasi.</w:t>
            </w:r>
          </w:p>
        </w:tc>
      </w:tr>
      <w:tr w:rsidR="001C0E71" w14:paraId="7CEC858D" w14:textId="77777777">
        <w:trPr>
          <w:cantSplit/>
          <w:jc w:val="center"/>
        </w:trPr>
        <w:tc>
          <w:tcPr>
            <w:tcW w:w="620" w:type="dxa"/>
            <w:shd w:val="clear" w:color="auto" w:fill="FFFFFF"/>
            <w:tcMar>
              <w:top w:w="80" w:type="dxa"/>
              <w:left w:w="120" w:type="dxa"/>
              <w:bottom w:w="80" w:type="dxa"/>
              <w:right w:w="120" w:type="dxa"/>
            </w:tcMar>
            <w:vAlign w:val="center"/>
          </w:tcPr>
          <w:p w14:paraId="58466528"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1FA3A4B9" w14:textId="77777777" w:rsidR="001C0E71" w:rsidRDefault="00000000">
            <w:pPr>
              <w:spacing w:after="0"/>
            </w:pPr>
            <w:r>
              <w:rPr>
                <w:sz w:val="18"/>
              </w:rPr>
              <w:t>Nonaktifkan delegasi yang sudah tidak berlaku.</w:t>
            </w:r>
          </w:p>
        </w:tc>
        <w:tc>
          <w:tcPr>
            <w:tcW w:w="4720" w:type="dxa"/>
            <w:shd w:val="clear" w:color="auto" w:fill="FFFFFF"/>
            <w:tcMar>
              <w:top w:w="80" w:type="dxa"/>
              <w:left w:w="120" w:type="dxa"/>
              <w:bottom w:w="80" w:type="dxa"/>
              <w:right w:w="120" w:type="dxa"/>
            </w:tcMar>
            <w:vAlign w:val="center"/>
          </w:tcPr>
          <w:p w14:paraId="63F303FA" w14:textId="77777777" w:rsidR="001C0E71" w:rsidRDefault="00000000">
            <w:pPr>
              <w:spacing w:after="0"/>
            </w:pPr>
            <w:r>
              <w:rPr>
                <w:sz w:val="18"/>
              </w:rPr>
              <w:t>Antrean approval tidak berpindah ke orang yang salah.</w:t>
            </w:r>
          </w:p>
        </w:tc>
      </w:tr>
    </w:tbl>
    <w:p w14:paraId="18CC7C78"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78062AAC" w14:textId="77777777">
        <w:trPr>
          <w:jc w:val="center"/>
        </w:trPr>
        <w:tc>
          <w:tcPr>
            <w:tcW w:w="9360" w:type="dxa"/>
            <w:shd w:val="clear" w:color="auto" w:fill="EAF7EA"/>
            <w:tcMar>
              <w:top w:w="130" w:type="dxa"/>
              <w:left w:w="170" w:type="dxa"/>
              <w:bottom w:w="130" w:type="dxa"/>
              <w:right w:w="170" w:type="dxa"/>
            </w:tcMar>
          </w:tcPr>
          <w:p w14:paraId="77CFC003" w14:textId="77777777" w:rsidR="001C0E71" w:rsidRDefault="00000000">
            <w:pPr>
              <w:spacing w:after="0"/>
            </w:pPr>
            <w:r>
              <w:rPr>
                <w:b/>
                <w:color w:val="1F4D78"/>
                <w:sz w:val="20"/>
              </w:rPr>
              <w:t>Tanda proses berhasil</w:t>
            </w:r>
            <w:r>
              <w:rPr>
                <w:b/>
                <w:color w:val="1F4D78"/>
                <w:sz w:val="20"/>
              </w:rPr>
              <w:br/>
            </w:r>
            <w:r>
              <w:rPr>
                <w:sz w:val="20"/>
              </w:rPr>
              <w:t>Delegasi berhasil jika pengajuan sesuai scope muncul di Antrean Delegasi dan keputusan tetap tercatat pada histori.</w:t>
            </w:r>
          </w:p>
        </w:tc>
      </w:tr>
    </w:tbl>
    <w:p w14:paraId="1FA004CB"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1800"/>
        <w:gridCol w:w="4300"/>
        <w:gridCol w:w="3260"/>
      </w:tblGrid>
      <w:tr w:rsidR="001C0E71" w14:paraId="6E1AC766" w14:textId="77777777">
        <w:trPr>
          <w:cantSplit/>
          <w:tblHeader/>
          <w:jc w:val="center"/>
        </w:trPr>
        <w:tc>
          <w:tcPr>
            <w:tcW w:w="1800" w:type="dxa"/>
            <w:shd w:val="clear" w:color="auto" w:fill="E8EEF5"/>
            <w:tcMar>
              <w:top w:w="80" w:type="dxa"/>
              <w:left w:w="120" w:type="dxa"/>
              <w:bottom w:w="80" w:type="dxa"/>
              <w:right w:w="120" w:type="dxa"/>
            </w:tcMar>
            <w:vAlign w:val="center"/>
          </w:tcPr>
          <w:p w14:paraId="58E4A068" w14:textId="77777777" w:rsidR="001C0E71" w:rsidRDefault="00000000">
            <w:pPr>
              <w:keepNext/>
              <w:spacing w:after="0"/>
              <w:jc w:val="center"/>
            </w:pPr>
            <w:r>
              <w:rPr>
                <w:b/>
                <w:sz w:val="19"/>
              </w:rPr>
              <w:lastRenderedPageBreak/>
              <w:t>Status</w:t>
            </w:r>
          </w:p>
        </w:tc>
        <w:tc>
          <w:tcPr>
            <w:tcW w:w="4300" w:type="dxa"/>
            <w:shd w:val="clear" w:color="auto" w:fill="E8EEF5"/>
            <w:tcMar>
              <w:top w:w="80" w:type="dxa"/>
              <w:left w:w="120" w:type="dxa"/>
              <w:bottom w:w="80" w:type="dxa"/>
              <w:right w:w="120" w:type="dxa"/>
            </w:tcMar>
            <w:vAlign w:val="center"/>
          </w:tcPr>
          <w:p w14:paraId="55EAAC9E" w14:textId="77777777" w:rsidR="001C0E71" w:rsidRDefault="00000000">
            <w:pPr>
              <w:keepNext/>
              <w:spacing w:after="0"/>
              <w:jc w:val="center"/>
            </w:pPr>
            <w:r>
              <w:rPr>
                <w:b/>
                <w:sz w:val="19"/>
              </w:rPr>
              <w:t>Makna untuk pengguna awam</w:t>
            </w:r>
          </w:p>
        </w:tc>
        <w:tc>
          <w:tcPr>
            <w:tcW w:w="3260" w:type="dxa"/>
            <w:shd w:val="clear" w:color="auto" w:fill="E8EEF5"/>
            <w:tcMar>
              <w:top w:w="80" w:type="dxa"/>
              <w:left w:w="120" w:type="dxa"/>
              <w:bottom w:w="80" w:type="dxa"/>
              <w:right w:w="120" w:type="dxa"/>
            </w:tcMar>
            <w:vAlign w:val="center"/>
          </w:tcPr>
          <w:p w14:paraId="26ED0663" w14:textId="77777777" w:rsidR="001C0E71" w:rsidRDefault="00000000">
            <w:pPr>
              <w:keepNext/>
              <w:spacing w:after="0"/>
              <w:jc w:val="center"/>
            </w:pPr>
            <w:r>
              <w:rPr>
                <w:b/>
                <w:sz w:val="19"/>
              </w:rPr>
              <w:t>Tindakan yang perlu dilakukan</w:t>
            </w:r>
          </w:p>
        </w:tc>
      </w:tr>
      <w:tr w:rsidR="001C0E71" w14:paraId="74AC2470" w14:textId="77777777">
        <w:trPr>
          <w:cantSplit/>
          <w:jc w:val="center"/>
        </w:trPr>
        <w:tc>
          <w:tcPr>
            <w:tcW w:w="1800" w:type="dxa"/>
            <w:shd w:val="clear" w:color="auto" w:fill="FFFFFF"/>
            <w:tcMar>
              <w:top w:w="80" w:type="dxa"/>
              <w:left w:w="120" w:type="dxa"/>
              <w:bottom w:w="80" w:type="dxa"/>
              <w:right w:w="120" w:type="dxa"/>
            </w:tcMar>
            <w:vAlign w:val="center"/>
          </w:tcPr>
          <w:p w14:paraId="1460802E" w14:textId="77777777" w:rsidR="001C0E71" w:rsidRDefault="00000000">
            <w:pPr>
              <w:spacing w:after="0"/>
            </w:pPr>
            <w:r>
              <w:rPr>
                <w:sz w:val="18"/>
              </w:rPr>
              <w:t>Menunggu</w:t>
            </w:r>
          </w:p>
        </w:tc>
        <w:tc>
          <w:tcPr>
            <w:tcW w:w="4300" w:type="dxa"/>
            <w:shd w:val="clear" w:color="auto" w:fill="FFFFFF"/>
            <w:tcMar>
              <w:top w:w="80" w:type="dxa"/>
              <w:left w:w="120" w:type="dxa"/>
              <w:bottom w:w="80" w:type="dxa"/>
              <w:right w:w="120" w:type="dxa"/>
            </w:tcMar>
            <w:vAlign w:val="center"/>
          </w:tcPr>
          <w:p w14:paraId="55221C62" w14:textId="77777777" w:rsidR="001C0E71" w:rsidRDefault="00000000">
            <w:pPr>
              <w:spacing w:after="0"/>
            </w:pPr>
            <w:r>
              <w:rPr>
                <w:sz w:val="18"/>
              </w:rPr>
              <w:t>Pengajuan belum diproses pada level terkait.</w:t>
            </w:r>
          </w:p>
        </w:tc>
        <w:tc>
          <w:tcPr>
            <w:tcW w:w="3260" w:type="dxa"/>
            <w:shd w:val="clear" w:color="auto" w:fill="FFFFFF"/>
            <w:tcMar>
              <w:top w:w="80" w:type="dxa"/>
              <w:left w:w="120" w:type="dxa"/>
              <w:bottom w:w="80" w:type="dxa"/>
              <w:right w:w="120" w:type="dxa"/>
            </w:tcMar>
            <w:vAlign w:val="center"/>
          </w:tcPr>
          <w:p w14:paraId="18A7B3DF" w14:textId="77777777" w:rsidR="001C0E71" w:rsidRDefault="00000000">
            <w:pPr>
              <w:spacing w:after="0"/>
            </w:pPr>
            <w:r>
              <w:rPr>
                <w:sz w:val="18"/>
              </w:rPr>
              <w:t>Tunggu atau hubungi approver jika sudah melewati SLA internal.</w:t>
            </w:r>
          </w:p>
        </w:tc>
      </w:tr>
      <w:tr w:rsidR="001C0E71" w14:paraId="6D486D95" w14:textId="77777777">
        <w:trPr>
          <w:cantSplit/>
          <w:jc w:val="center"/>
        </w:trPr>
        <w:tc>
          <w:tcPr>
            <w:tcW w:w="1800" w:type="dxa"/>
            <w:shd w:val="clear" w:color="auto" w:fill="FFFFFF"/>
            <w:tcMar>
              <w:top w:w="80" w:type="dxa"/>
              <w:left w:w="120" w:type="dxa"/>
              <w:bottom w:w="80" w:type="dxa"/>
              <w:right w:w="120" w:type="dxa"/>
            </w:tcMar>
            <w:vAlign w:val="center"/>
          </w:tcPr>
          <w:p w14:paraId="0AFEBFE5" w14:textId="77777777" w:rsidR="001C0E71" w:rsidRDefault="00000000">
            <w:pPr>
              <w:spacing w:after="0"/>
            </w:pPr>
            <w:r>
              <w:rPr>
                <w:sz w:val="18"/>
              </w:rPr>
              <w:t>Menunggu Delegasi</w:t>
            </w:r>
          </w:p>
        </w:tc>
        <w:tc>
          <w:tcPr>
            <w:tcW w:w="4300" w:type="dxa"/>
            <w:shd w:val="clear" w:color="auto" w:fill="FFFFFF"/>
            <w:tcMar>
              <w:top w:w="80" w:type="dxa"/>
              <w:left w:w="120" w:type="dxa"/>
              <w:bottom w:w="80" w:type="dxa"/>
              <w:right w:w="120" w:type="dxa"/>
            </w:tcMar>
            <w:vAlign w:val="center"/>
          </w:tcPr>
          <w:p w14:paraId="6A147A8C" w14:textId="77777777" w:rsidR="001C0E71" w:rsidRDefault="00000000">
            <w:pPr>
              <w:spacing w:after="0"/>
            </w:pPr>
            <w:r>
              <w:rPr>
                <w:sz w:val="18"/>
              </w:rPr>
              <w:t>Pengajuan berada di antrean delegasi HOD.</w:t>
            </w:r>
          </w:p>
        </w:tc>
        <w:tc>
          <w:tcPr>
            <w:tcW w:w="3260" w:type="dxa"/>
            <w:shd w:val="clear" w:color="auto" w:fill="FFFFFF"/>
            <w:tcMar>
              <w:top w:w="80" w:type="dxa"/>
              <w:left w:w="120" w:type="dxa"/>
              <w:bottom w:w="80" w:type="dxa"/>
              <w:right w:w="120" w:type="dxa"/>
            </w:tcMar>
            <w:vAlign w:val="center"/>
          </w:tcPr>
          <w:p w14:paraId="2EAE3C34" w14:textId="77777777" w:rsidR="001C0E71" w:rsidRDefault="00000000">
            <w:pPr>
              <w:spacing w:after="0"/>
            </w:pPr>
            <w:r>
              <w:rPr>
                <w:sz w:val="18"/>
              </w:rPr>
              <w:t>Delegasi perlu membuka Antrean Delegasi.</w:t>
            </w:r>
          </w:p>
        </w:tc>
      </w:tr>
      <w:tr w:rsidR="001C0E71" w14:paraId="64503EDE" w14:textId="77777777">
        <w:trPr>
          <w:cantSplit/>
          <w:jc w:val="center"/>
        </w:trPr>
        <w:tc>
          <w:tcPr>
            <w:tcW w:w="1800" w:type="dxa"/>
            <w:shd w:val="clear" w:color="auto" w:fill="FFFFFF"/>
            <w:tcMar>
              <w:top w:w="80" w:type="dxa"/>
              <w:left w:w="120" w:type="dxa"/>
              <w:bottom w:w="80" w:type="dxa"/>
              <w:right w:w="120" w:type="dxa"/>
            </w:tcMar>
            <w:vAlign w:val="center"/>
          </w:tcPr>
          <w:p w14:paraId="0EA0CD0A" w14:textId="77777777" w:rsidR="001C0E71" w:rsidRDefault="00000000">
            <w:pPr>
              <w:spacing w:after="0"/>
            </w:pPr>
            <w:r>
              <w:rPr>
                <w:sz w:val="18"/>
              </w:rPr>
              <w:t>Disetujui</w:t>
            </w:r>
          </w:p>
        </w:tc>
        <w:tc>
          <w:tcPr>
            <w:tcW w:w="4300" w:type="dxa"/>
            <w:shd w:val="clear" w:color="auto" w:fill="FFFFFF"/>
            <w:tcMar>
              <w:top w:w="80" w:type="dxa"/>
              <w:left w:w="120" w:type="dxa"/>
              <w:bottom w:w="80" w:type="dxa"/>
              <w:right w:w="120" w:type="dxa"/>
            </w:tcMar>
            <w:vAlign w:val="center"/>
          </w:tcPr>
          <w:p w14:paraId="49E6BF4A" w14:textId="77777777" w:rsidR="001C0E71" w:rsidRDefault="00000000">
            <w:pPr>
              <w:spacing w:after="0"/>
            </w:pPr>
            <w:r>
              <w:rPr>
                <w:sz w:val="18"/>
              </w:rPr>
              <w:t>Pengajuan diterima pada level tersebut.</w:t>
            </w:r>
          </w:p>
        </w:tc>
        <w:tc>
          <w:tcPr>
            <w:tcW w:w="3260" w:type="dxa"/>
            <w:shd w:val="clear" w:color="auto" w:fill="FFFFFF"/>
            <w:tcMar>
              <w:top w:w="80" w:type="dxa"/>
              <w:left w:w="120" w:type="dxa"/>
              <w:bottom w:w="80" w:type="dxa"/>
              <w:right w:w="120" w:type="dxa"/>
            </w:tcMar>
            <w:vAlign w:val="center"/>
          </w:tcPr>
          <w:p w14:paraId="34455EBD" w14:textId="77777777" w:rsidR="001C0E71" w:rsidRDefault="00000000">
            <w:pPr>
              <w:spacing w:after="0"/>
            </w:pPr>
            <w:r>
              <w:rPr>
                <w:sz w:val="18"/>
              </w:rPr>
              <w:t>Pantau tahap berikutnya jika masih ada HR/HOD final.</w:t>
            </w:r>
          </w:p>
        </w:tc>
      </w:tr>
      <w:tr w:rsidR="001C0E71" w14:paraId="1E7F9E65" w14:textId="77777777">
        <w:trPr>
          <w:cantSplit/>
          <w:jc w:val="center"/>
        </w:trPr>
        <w:tc>
          <w:tcPr>
            <w:tcW w:w="1800" w:type="dxa"/>
            <w:shd w:val="clear" w:color="auto" w:fill="FFFFFF"/>
            <w:tcMar>
              <w:top w:w="80" w:type="dxa"/>
              <w:left w:w="120" w:type="dxa"/>
              <w:bottom w:w="80" w:type="dxa"/>
              <w:right w:w="120" w:type="dxa"/>
            </w:tcMar>
            <w:vAlign w:val="center"/>
          </w:tcPr>
          <w:p w14:paraId="7588AC0D" w14:textId="77777777" w:rsidR="001C0E71" w:rsidRDefault="00000000">
            <w:pPr>
              <w:spacing w:after="0"/>
            </w:pPr>
            <w:r>
              <w:rPr>
                <w:sz w:val="18"/>
              </w:rPr>
              <w:t>Ditolak</w:t>
            </w:r>
          </w:p>
        </w:tc>
        <w:tc>
          <w:tcPr>
            <w:tcW w:w="4300" w:type="dxa"/>
            <w:shd w:val="clear" w:color="auto" w:fill="FFFFFF"/>
            <w:tcMar>
              <w:top w:w="80" w:type="dxa"/>
              <w:left w:w="120" w:type="dxa"/>
              <w:bottom w:w="80" w:type="dxa"/>
              <w:right w:w="120" w:type="dxa"/>
            </w:tcMar>
            <w:vAlign w:val="center"/>
          </w:tcPr>
          <w:p w14:paraId="173D7406" w14:textId="77777777" w:rsidR="001C0E71" w:rsidRDefault="00000000">
            <w:pPr>
              <w:spacing w:after="0"/>
            </w:pPr>
            <w:r>
              <w:rPr>
                <w:sz w:val="18"/>
              </w:rPr>
              <w:t>Pengajuan tidak diterima.</w:t>
            </w:r>
          </w:p>
        </w:tc>
        <w:tc>
          <w:tcPr>
            <w:tcW w:w="3260" w:type="dxa"/>
            <w:shd w:val="clear" w:color="auto" w:fill="FFFFFF"/>
            <w:tcMar>
              <w:top w:w="80" w:type="dxa"/>
              <w:left w:w="120" w:type="dxa"/>
              <w:bottom w:w="80" w:type="dxa"/>
              <w:right w:w="120" w:type="dxa"/>
            </w:tcMar>
            <w:vAlign w:val="center"/>
          </w:tcPr>
          <w:p w14:paraId="2B98C30D" w14:textId="77777777" w:rsidR="001C0E71" w:rsidRDefault="00000000">
            <w:pPr>
              <w:spacing w:after="0"/>
            </w:pPr>
            <w:r>
              <w:rPr>
                <w:sz w:val="18"/>
              </w:rPr>
              <w:t>Baca alasan penolakan dan buat ulang jika kebijakan memperbolehkan.</w:t>
            </w:r>
          </w:p>
        </w:tc>
      </w:tr>
      <w:tr w:rsidR="001C0E71" w14:paraId="51FDBACD" w14:textId="77777777">
        <w:trPr>
          <w:cantSplit/>
          <w:jc w:val="center"/>
        </w:trPr>
        <w:tc>
          <w:tcPr>
            <w:tcW w:w="1800" w:type="dxa"/>
            <w:shd w:val="clear" w:color="auto" w:fill="FFFFFF"/>
            <w:tcMar>
              <w:top w:w="80" w:type="dxa"/>
              <w:left w:w="120" w:type="dxa"/>
              <w:bottom w:w="80" w:type="dxa"/>
              <w:right w:w="120" w:type="dxa"/>
            </w:tcMar>
            <w:vAlign w:val="center"/>
          </w:tcPr>
          <w:p w14:paraId="20EC45E9" w14:textId="77777777" w:rsidR="001C0E71" w:rsidRDefault="00000000">
            <w:pPr>
              <w:spacing w:after="0"/>
            </w:pPr>
            <w:r>
              <w:rPr>
                <w:sz w:val="18"/>
              </w:rPr>
              <w:t>Selesai</w:t>
            </w:r>
          </w:p>
        </w:tc>
        <w:tc>
          <w:tcPr>
            <w:tcW w:w="4300" w:type="dxa"/>
            <w:shd w:val="clear" w:color="auto" w:fill="FFFFFF"/>
            <w:tcMar>
              <w:top w:w="80" w:type="dxa"/>
              <w:left w:w="120" w:type="dxa"/>
              <w:bottom w:w="80" w:type="dxa"/>
              <w:right w:w="120" w:type="dxa"/>
            </w:tcMar>
            <w:vAlign w:val="center"/>
          </w:tcPr>
          <w:p w14:paraId="2342BE7C" w14:textId="77777777" w:rsidR="001C0E71" w:rsidRDefault="00000000">
            <w:pPr>
              <w:spacing w:after="0"/>
            </w:pPr>
            <w:r>
              <w:rPr>
                <w:sz w:val="18"/>
              </w:rPr>
              <w:t>Seluruh approval yang dibutuhkan sudah final.</w:t>
            </w:r>
          </w:p>
        </w:tc>
        <w:tc>
          <w:tcPr>
            <w:tcW w:w="3260" w:type="dxa"/>
            <w:shd w:val="clear" w:color="auto" w:fill="FFFFFF"/>
            <w:tcMar>
              <w:top w:w="80" w:type="dxa"/>
              <w:left w:w="120" w:type="dxa"/>
              <w:bottom w:w="80" w:type="dxa"/>
              <w:right w:w="120" w:type="dxa"/>
            </w:tcMar>
            <w:vAlign w:val="center"/>
          </w:tcPr>
          <w:p w14:paraId="52924F6C" w14:textId="77777777" w:rsidR="001C0E71" w:rsidRDefault="00000000">
            <w:pPr>
              <w:spacing w:after="0"/>
            </w:pPr>
            <w:r>
              <w:rPr>
                <w:sz w:val="18"/>
              </w:rPr>
              <w:t>Tidak ada tindakan tambahan kecuali diminta HR.</w:t>
            </w:r>
          </w:p>
        </w:tc>
      </w:tr>
    </w:tbl>
    <w:p w14:paraId="686736A6" w14:textId="77777777" w:rsidR="001C0E71" w:rsidRDefault="00000000" w:rsidP="00B92608">
      <w:pPr>
        <w:pStyle w:val="Heading1"/>
        <w:spacing w:after="0"/>
      </w:pPr>
      <w:bookmarkStart w:id="22" w:name="_Toc232319759"/>
      <w:r>
        <w:t>6. Panduan HR/Admin: Data Master</w:t>
      </w:r>
      <w:bookmarkEnd w:id="22"/>
    </w:p>
    <w:p w14:paraId="5AA86C86" w14:textId="77777777" w:rsidR="001C0E71" w:rsidRDefault="00000000">
      <w:r>
        <w:t>Bagian ini untuk HR, Admin Divisi, dan Super Admin. Data master harus dikelola hati-hati karena kesalahan pada NIK, departemen, divisi, role, jadwal, atau lokasi dapat memengaruhi banyak fitur.</w:t>
      </w:r>
    </w:p>
    <w:tbl>
      <w:tblPr>
        <w:tblStyle w:val="TableGrid"/>
        <w:tblW w:w="9360" w:type="dxa"/>
        <w:jc w:val="center"/>
        <w:tblLayout w:type="fixed"/>
        <w:tblLook w:val="04A0" w:firstRow="1" w:lastRow="0" w:firstColumn="1" w:lastColumn="0" w:noHBand="0" w:noVBand="1"/>
      </w:tblPr>
      <w:tblGrid>
        <w:gridCol w:w="950"/>
        <w:gridCol w:w="3350"/>
        <w:gridCol w:w="5060"/>
      </w:tblGrid>
      <w:tr w:rsidR="001C0E71" w14:paraId="793FFC45" w14:textId="77777777">
        <w:trPr>
          <w:cantSplit/>
          <w:tblHeader/>
          <w:jc w:val="center"/>
        </w:trPr>
        <w:tc>
          <w:tcPr>
            <w:tcW w:w="950" w:type="dxa"/>
            <w:shd w:val="clear" w:color="auto" w:fill="E8EEF5"/>
            <w:tcMar>
              <w:top w:w="80" w:type="dxa"/>
              <w:left w:w="120" w:type="dxa"/>
              <w:bottom w:w="80" w:type="dxa"/>
              <w:right w:w="120" w:type="dxa"/>
            </w:tcMar>
            <w:vAlign w:val="center"/>
          </w:tcPr>
          <w:p w14:paraId="0A5831F1" w14:textId="77777777" w:rsidR="001C0E71" w:rsidRDefault="00000000">
            <w:pPr>
              <w:keepNext/>
              <w:spacing w:after="0"/>
              <w:jc w:val="center"/>
            </w:pPr>
            <w:r>
              <w:rPr>
                <w:b/>
                <w:sz w:val="19"/>
              </w:rPr>
              <w:t>Urutan setup awal</w:t>
            </w:r>
          </w:p>
        </w:tc>
        <w:tc>
          <w:tcPr>
            <w:tcW w:w="3350" w:type="dxa"/>
            <w:shd w:val="clear" w:color="auto" w:fill="E8EEF5"/>
            <w:tcMar>
              <w:top w:w="80" w:type="dxa"/>
              <w:left w:w="120" w:type="dxa"/>
              <w:bottom w:w="80" w:type="dxa"/>
              <w:right w:w="120" w:type="dxa"/>
            </w:tcMar>
            <w:vAlign w:val="center"/>
          </w:tcPr>
          <w:p w14:paraId="7480952F" w14:textId="77777777" w:rsidR="001C0E71" w:rsidRDefault="00000000">
            <w:pPr>
              <w:keepNext/>
              <w:spacing w:after="0"/>
              <w:jc w:val="center"/>
            </w:pPr>
            <w:r>
              <w:rPr>
                <w:b/>
                <w:sz w:val="19"/>
              </w:rPr>
              <w:t>Menu utama</w:t>
            </w:r>
          </w:p>
        </w:tc>
        <w:tc>
          <w:tcPr>
            <w:tcW w:w="5060" w:type="dxa"/>
            <w:shd w:val="clear" w:color="auto" w:fill="E8EEF5"/>
            <w:tcMar>
              <w:top w:w="80" w:type="dxa"/>
              <w:left w:w="120" w:type="dxa"/>
              <w:bottom w:w="80" w:type="dxa"/>
              <w:right w:w="120" w:type="dxa"/>
            </w:tcMar>
            <w:vAlign w:val="center"/>
          </w:tcPr>
          <w:p w14:paraId="03E8137B" w14:textId="77777777" w:rsidR="001C0E71" w:rsidRDefault="00000000">
            <w:pPr>
              <w:keepNext/>
              <w:spacing w:after="0"/>
              <w:jc w:val="center"/>
            </w:pPr>
            <w:r>
              <w:rPr>
                <w:b/>
                <w:sz w:val="19"/>
              </w:rPr>
              <w:t>Tujuan</w:t>
            </w:r>
          </w:p>
        </w:tc>
      </w:tr>
      <w:tr w:rsidR="001C0E71" w14:paraId="5B67687C" w14:textId="77777777">
        <w:trPr>
          <w:cantSplit/>
          <w:jc w:val="center"/>
        </w:trPr>
        <w:tc>
          <w:tcPr>
            <w:tcW w:w="950" w:type="dxa"/>
            <w:shd w:val="clear" w:color="auto" w:fill="FFFFFF"/>
            <w:tcMar>
              <w:top w:w="80" w:type="dxa"/>
              <w:left w:w="120" w:type="dxa"/>
              <w:bottom w:w="80" w:type="dxa"/>
              <w:right w:w="120" w:type="dxa"/>
            </w:tcMar>
            <w:vAlign w:val="center"/>
          </w:tcPr>
          <w:p w14:paraId="26BDD1D0" w14:textId="77777777" w:rsidR="001C0E71" w:rsidRDefault="00000000">
            <w:pPr>
              <w:spacing w:after="0"/>
              <w:jc w:val="center"/>
            </w:pPr>
            <w:r>
              <w:rPr>
                <w:sz w:val="18"/>
              </w:rPr>
              <w:t>1</w:t>
            </w:r>
          </w:p>
        </w:tc>
        <w:tc>
          <w:tcPr>
            <w:tcW w:w="3350" w:type="dxa"/>
            <w:shd w:val="clear" w:color="auto" w:fill="FFFFFF"/>
            <w:tcMar>
              <w:top w:w="80" w:type="dxa"/>
              <w:left w:w="120" w:type="dxa"/>
              <w:bottom w:w="80" w:type="dxa"/>
              <w:right w:w="120" w:type="dxa"/>
            </w:tcMar>
            <w:vAlign w:val="center"/>
          </w:tcPr>
          <w:p w14:paraId="5B26DE05" w14:textId="77777777" w:rsidR="001C0E71" w:rsidRDefault="00000000">
            <w:pPr>
              <w:spacing w:after="0"/>
            </w:pPr>
            <w:r>
              <w:rPr>
                <w:sz w:val="18"/>
              </w:rPr>
              <w:t>Perusahaan, Departemen, Divisi</w:t>
            </w:r>
          </w:p>
        </w:tc>
        <w:tc>
          <w:tcPr>
            <w:tcW w:w="5060" w:type="dxa"/>
            <w:shd w:val="clear" w:color="auto" w:fill="FFFFFF"/>
            <w:tcMar>
              <w:top w:w="80" w:type="dxa"/>
              <w:left w:w="120" w:type="dxa"/>
              <w:bottom w:w="80" w:type="dxa"/>
              <w:right w:w="120" w:type="dxa"/>
            </w:tcMar>
            <w:vAlign w:val="center"/>
          </w:tcPr>
          <w:p w14:paraId="7D204E43" w14:textId="77777777" w:rsidR="001C0E71" w:rsidRDefault="00000000">
            <w:pPr>
              <w:spacing w:after="0"/>
            </w:pPr>
            <w:r>
              <w:rPr>
                <w:sz w:val="18"/>
              </w:rPr>
              <w:t>Membuat struktur organisasi dasar.</w:t>
            </w:r>
          </w:p>
        </w:tc>
      </w:tr>
      <w:tr w:rsidR="001C0E71" w14:paraId="78578A7E" w14:textId="77777777">
        <w:trPr>
          <w:cantSplit/>
          <w:jc w:val="center"/>
        </w:trPr>
        <w:tc>
          <w:tcPr>
            <w:tcW w:w="950" w:type="dxa"/>
            <w:shd w:val="clear" w:color="auto" w:fill="FFFFFF"/>
            <w:tcMar>
              <w:top w:w="80" w:type="dxa"/>
              <w:left w:w="120" w:type="dxa"/>
              <w:bottom w:w="80" w:type="dxa"/>
              <w:right w:w="120" w:type="dxa"/>
            </w:tcMar>
            <w:vAlign w:val="center"/>
          </w:tcPr>
          <w:p w14:paraId="29203889" w14:textId="77777777" w:rsidR="001C0E71" w:rsidRDefault="00000000">
            <w:pPr>
              <w:spacing w:after="0"/>
              <w:jc w:val="center"/>
            </w:pPr>
            <w:r>
              <w:rPr>
                <w:sz w:val="18"/>
              </w:rPr>
              <w:t>2</w:t>
            </w:r>
          </w:p>
        </w:tc>
        <w:tc>
          <w:tcPr>
            <w:tcW w:w="3350" w:type="dxa"/>
            <w:shd w:val="clear" w:color="auto" w:fill="FFFFFF"/>
            <w:tcMar>
              <w:top w:w="80" w:type="dxa"/>
              <w:left w:w="120" w:type="dxa"/>
              <w:bottom w:w="80" w:type="dxa"/>
              <w:right w:w="120" w:type="dxa"/>
            </w:tcMar>
            <w:vAlign w:val="center"/>
          </w:tcPr>
          <w:p w14:paraId="5425B14A" w14:textId="77777777" w:rsidR="001C0E71" w:rsidRDefault="00000000">
            <w:pPr>
              <w:spacing w:after="0"/>
            </w:pPr>
            <w:r>
              <w:rPr>
                <w:sz w:val="18"/>
              </w:rPr>
              <w:t>Data Karyawan</w:t>
            </w:r>
          </w:p>
        </w:tc>
        <w:tc>
          <w:tcPr>
            <w:tcW w:w="5060" w:type="dxa"/>
            <w:shd w:val="clear" w:color="auto" w:fill="FFFFFF"/>
            <w:tcMar>
              <w:top w:w="80" w:type="dxa"/>
              <w:left w:w="120" w:type="dxa"/>
              <w:bottom w:w="80" w:type="dxa"/>
              <w:right w:w="120" w:type="dxa"/>
            </w:tcMar>
            <w:vAlign w:val="center"/>
          </w:tcPr>
          <w:p w14:paraId="450F55B3" w14:textId="77777777" w:rsidR="001C0E71" w:rsidRDefault="00000000">
            <w:pPr>
              <w:spacing w:after="0"/>
            </w:pPr>
            <w:r>
              <w:rPr>
                <w:sz w:val="18"/>
              </w:rPr>
              <w:t>Melengkapi NIK, nama, area kerja, departemen, divisi, status, dan dokumen.</w:t>
            </w:r>
          </w:p>
        </w:tc>
      </w:tr>
      <w:tr w:rsidR="001C0E71" w14:paraId="58A4013A" w14:textId="77777777">
        <w:trPr>
          <w:cantSplit/>
          <w:jc w:val="center"/>
        </w:trPr>
        <w:tc>
          <w:tcPr>
            <w:tcW w:w="950" w:type="dxa"/>
            <w:shd w:val="clear" w:color="auto" w:fill="FFFFFF"/>
            <w:tcMar>
              <w:top w:w="80" w:type="dxa"/>
              <w:left w:w="120" w:type="dxa"/>
              <w:bottom w:w="80" w:type="dxa"/>
              <w:right w:w="120" w:type="dxa"/>
            </w:tcMar>
            <w:vAlign w:val="center"/>
          </w:tcPr>
          <w:p w14:paraId="5168F524" w14:textId="77777777" w:rsidR="001C0E71" w:rsidRDefault="00000000">
            <w:pPr>
              <w:spacing w:after="0"/>
              <w:jc w:val="center"/>
            </w:pPr>
            <w:r>
              <w:rPr>
                <w:sz w:val="18"/>
              </w:rPr>
              <w:t>3</w:t>
            </w:r>
          </w:p>
        </w:tc>
        <w:tc>
          <w:tcPr>
            <w:tcW w:w="3350" w:type="dxa"/>
            <w:shd w:val="clear" w:color="auto" w:fill="FFFFFF"/>
            <w:tcMar>
              <w:top w:w="80" w:type="dxa"/>
              <w:left w:w="120" w:type="dxa"/>
              <w:bottom w:w="80" w:type="dxa"/>
              <w:right w:w="120" w:type="dxa"/>
            </w:tcMar>
            <w:vAlign w:val="center"/>
          </w:tcPr>
          <w:p w14:paraId="4291392C" w14:textId="77777777" w:rsidR="001C0E71" w:rsidRDefault="00000000">
            <w:pPr>
              <w:spacing w:after="0"/>
            </w:pPr>
            <w:r>
              <w:rPr>
                <w:sz w:val="18"/>
              </w:rPr>
              <w:t>Data User / Peran dan Akses</w:t>
            </w:r>
          </w:p>
        </w:tc>
        <w:tc>
          <w:tcPr>
            <w:tcW w:w="5060" w:type="dxa"/>
            <w:shd w:val="clear" w:color="auto" w:fill="FFFFFF"/>
            <w:tcMar>
              <w:top w:w="80" w:type="dxa"/>
              <w:left w:w="120" w:type="dxa"/>
              <w:bottom w:w="80" w:type="dxa"/>
              <w:right w:w="120" w:type="dxa"/>
            </w:tcMar>
            <w:vAlign w:val="center"/>
          </w:tcPr>
          <w:p w14:paraId="584B37AE" w14:textId="77777777" w:rsidR="001C0E71" w:rsidRDefault="00000000">
            <w:pPr>
              <w:spacing w:after="0"/>
            </w:pPr>
            <w:r>
              <w:rPr>
                <w:sz w:val="18"/>
              </w:rPr>
              <w:t>Menghubungkan akun login dengan NIK dan role yang benar.</w:t>
            </w:r>
          </w:p>
        </w:tc>
      </w:tr>
      <w:tr w:rsidR="001C0E71" w14:paraId="63BCA84B" w14:textId="77777777">
        <w:trPr>
          <w:cantSplit/>
          <w:jc w:val="center"/>
        </w:trPr>
        <w:tc>
          <w:tcPr>
            <w:tcW w:w="950" w:type="dxa"/>
            <w:shd w:val="clear" w:color="auto" w:fill="FFFFFF"/>
            <w:tcMar>
              <w:top w:w="80" w:type="dxa"/>
              <w:left w:w="120" w:type="dxa"/>
              <w:bottom w:w="80" w:type="dxa"/>
              <w:right w:w="120" w:type="dxa"/>
            </w:tcMar>
            <w:vAlign w:val="center"/>
          </w:tcPr>
          <w:p w14:paraId="26CFE0F1" w14:textId="77777777" w:rsidR="001C0E71" w:rsidRDefault="00000000">
            <w:pPr>
              <w:spacing w:after="0"/>
              <w:jc w:val="center"/>
            </w:pPr>
            <w:r>
              <w:rPr>
                <w:sz w:val="18"/>
              </w:rPr>
              <w:t>4</w:t>
            </w:r>
          </w:p>
        </w:tc>
        <w:tc>
          <w:tcPr>
            <w:tcW w:w="3350" w:type="dxa"/>
            <w:shd w:val="clear" w:color="auto" w:fill="FFFFFF"/>
            <w:tcMar>
              <w:top w:w="80" w:type="dxa"/>
              <w:left w:w="120" w:type="dxa"/>
              <w:bottom w:w="80" w:type="dxa"/>
              <w:right w:w="120" w:type="dxa"/>
            </w:tcMar>
            <w:vAlign w:val="center"/>
          </w:tcPr>
          <w:p w14:paraId="0FF55359" w14:textId="77777777" w:rsidR="001C0E71" w:rsidRDefault="00000000">
            <w:pPr>
              <w:spacing w:after="0"/>
            </w:pPr>
            <w:r>
              <w:rPr>
                <w:sz w:val="18"/>
              </w:rPr>
              <w:t>Lokasi Presensi</w:t>
            </w:r>
          </w:p>
        </w:tc>
        <w:tc>
          <w:tcPr>
            <w:tcW w:w="5060" w:type="dxa"/>
            <w:shd w:val="clear" w:color="auto" w:fill="FFFFFF"/>
            <w:tcMar>
              <w:top w:w="80" w:type="dxa"/>
              <w:left w:w="120" w:type="dxa"/>
              <w:bottom w:w="80" w:type="dxa"/>
              <w:right w:w="120" w:type="dxa"/>
            </w:tcMar>
            <w:vAlign w:val="center"/>
          </w:tcPr>
          <w:p w14:paraId="518B2FFC" w14:textId="77777777" w:rsidR="001C0E71" w:rsidRDefault="00000000">
            <w:pPr>
              <w:spacing w:after="0"/>
            </w:pPr>
            <w:r>
              <w:rPr>
                <w:sz w:val="18"/>
              </w:rPr>
              <w:t>Mengatur titik dan radius presensi setiap divisi.</w:t>
            </w:r>
          </w:p>
        </w:tc>
      </w:tr>
      <w:tr w:rsidR="001C0E71" w14:paraId="325D48AC" w14:textId="77777777">
        <w:trPr>
          <w:cantSplit/>
          <w:jc w:val="center"/>
        </w:trPr>
        <w:tc>
          <w:tcPr>
            <w:tcW w:w="950" w:type="dxa"/>
            <w:shd w:val="clear" w:color="auto" w:fill="FFFFFF"/>
            <w:tcMar>
              <w:top w:w="80" w:type="dxa"/>
              <w:left w:w="120" w:type="dxa"/>
              <w:bottom w:w="80" w:type="dxa"/>
              <w:right w:w="120" w:type="dxa"/>
            </w:tcMar>
            <w:vAlign w:val="center"/>
          </w:tcPr>
          <w:p w14:paraId="5791259A" w14:textId="77777777" w:rsidR="001C0E71" w:rsidRDefault="00000000">
            <w:pPr>
              <w:spacing w:after="0"/>
              <w:jc w:val="center"/>
            </w:pPr>
            <w:r>
              <w:rPr>
                <w:sz w:val="18"/>
              </w:rPr>
              <w:t>5</w:t>
            </w:r>
          </w:p>
        </w:tc>
        <w:tc>
          <w:tcPr>
            <w:tcW w:w="3350" w:type="dxa"/>
            <w:shd w:val="clear" w:color="auto" w:fill="FFFFFF"/>
            <w:tcMar>
              <w:top w:w="80" w:type="dxa"/>
              <w:left w:w="120" w:type="dxa"/>
              <w:bottom w:w="80" w:type="dxa"/>
              <w:right w:w="120" w:type="dxa"/>
            </w:tcMar>
            <w:vAlign w:val="center"/>
          </w:tcPr>
          <w:p w14:paraId="765C7569" w14:textId="77777777" w:rsidR="001C0E71" w:rsidRDefault="00000000">
            <w:pPr>
              <w:spacing w:after="0"/>
            </w:pPr>
            <w:r>
              <w:rPr>
                <w:sz w:val="18"/>
              </w:rPr>
              <w:t>Foto Referensi Wajah</w:t>
            </w:r>
          </w:p>
        </w:tc>
        <w:tc>
          <w:tcPr>
            <w:tcW w:w="5060" w:type="dxa"/>
            <w:shd w:val="clear" w:color="auto" w:fill="FFFFFF"/>
            <w:tcMar>
              <w:top w:w="80" w:type="dxa"/>
              <w:left w:w="120" w:type="dxa"/>
              <w:bottom w:w="80" w:type="dxa"/>
              <w:right w:w="120" w:type="dxa"/>
            </w:tcMar>
            <w:vAlign w:val="center"/>
          </w:tcPr>
          <w:p w14:paraId="54112FA2" w14:textId="77777777" w:rsidR="001C0E71" w:rsidRDefault="00000000">
            <w:pPr>
              <w:spacing w:after="0"/>
            </w:pPr>
            <w:r>
              <w:rPr>
                <w:sz w:val="18"/>
              </w:rPr>
              <w:t>Menyiapkan referensi verifikasi wajah karyawan.</w:t>
            </w:r>
          </w:p>
        </w:tc>
      </w:tr>
      <w:tr w:rsidR="001C0E71" w14:paraId="64C34885" w14:textId="77777777">
        <w:trPr>
          <w:cantSplit/>
          <w:jc w:val="center"/>
        </w:trPr>
        <w:tc>
          <w:tcPr>
            <w:tcW w:w="950" w:type="dxa"/>
            <w:shd w:val="clear" w:color="auto" w:fill="FFFFFF"/>
            <w:tcMar>
              <w:top w:w="80" w:type="dxa"/>
              <w:left w:w="120" w:type="dxa"/>
              <w:bottom w:w="80" w:type="dxa"/>
              <w:right w:w="120" w:type="dxa"/>
            </w:tcMar>
            <w:vAlign w:val="center"/>
          </w:tcPr>
          <w:p w14:paraId="3FB9BAC3" w14:textId="77777777" w:rsidR="001C0E71" w:rsidRDefault="00000000">
            <w:pPr>
              <w:spacing w:after="0"/>
              <w:jc w:val="center"/>
            </w:pPr>
            <w:r>
              <w:rPr>
                <w:sz w:val="18"/>
              </w:rPr>
              <w:t>6</w:t>
            </w:r>
          </w:p>
        </w:tc>
        <w:tc>
          <w:tcPr>
            <w:tcW w:w="3350" w:type="dxa"/>
            <w:shd w:val="clear" w:color="auto" w:fill="FFFFFF"/>
            <w:tcMar>
              <w:top w:w="80" w:type="dxa"/>
              <w:left w:w="120" w:type="dxa"/>
              <w:bottom w:w="80" w:type="dxa"/>
              <w:right w:w="120" w:type="dxa"/>
            </w:tcMar>
            <w:vAlign w:val="center"/>
          </w:tcPr>
          <w:p w14:paraId="533EA13B" w14:textId="77777777" w:rsidR="001C0E71" w:rsidRDefault="00000000">
            <w:pPr>
              <w:spacing w:after="0"/>
            </w:pPr>
            <w:r>
              <w:rPr>
                <w:sz w:val="18"/>
              </w:rPr>
              <w:t>Jadwal Kerja, Tanggal Merah, Hari Off, dan Shift</w:t>
            </w:r>
          </w:p>
        </w:tc>
        <w:tc>
          <w:tcPr>
            <w:tcW w:w="5060" w:type="dxa"/>
            <w:shd w:val="clear" w:color="auto" w:fill="FFFFFF"/>
            <w:tcMar>
              <w:top w:w="80" w:type="dxa"/>
              <w:left w:w="120" w:type="dxa"/>
              <w:bottom w:w="80" w:type="dxa"/>
              <w:right w:w="120" w:type="dxa"/>
            </w:tcMar>
            <w:vAlign w:val="center"/>
          </w:tcPr>
          <w:p w14:paraId="24BC3ED5" w14:textId="77777777" w:rsidR="001C0E71" w:rsidRDefault="00000000">
            <w:pPr>
              <w:spacing w:after="0"/>
            </w:pPr>
            <w:r>
              <w:rPr>
                <w:sz w:val="18"/>
              </w:rPr>
              <w:t>Menyiapkan aturan hari kerja dan shift.</w:t>
            </w:r>
          </w:p>
        </w:tc>
      </w:tr>
      <w:tr w:rsidR="001C0E71" w14:paraId="4B69F622" w14:textId="77777777">
        <w:trPr>
          <w:cantSplit/>
          <w:jc w:val="center"/>
        </w:trPr>
        <w:tc>
          <w:tcPr>
            <w:tcW w:w="950" w:type="dxa"/>
            <w:shd w:val="clear" w:color="auto" w:fill="FFFFFF"/>
            <w:tcMar>
              <w:top w:w="80" w:type="dxa"/>
              <w:left w:w="120" w:type="dxa"/>
              <w:bottom w:w="80" w:type="dxa"/>
              <w:right w:w="120" w:type="dxa"/>
            </w:tcMar>
            <w:vAlign w:val="center"/>
          </w:tcPr>
          <w:p w14:paraId="32C1F9AC" w14:textId="77777777" w:rsidR="001C0E71" w:rsidRDefault="00000000">
            <w:pPr>
              <w:spacing w:after="0"/>
              <w:jc w:val="center"/>
            </w:pPr>
            <w:r>
              <w:rPr>
                <w:sz w:val="18"/>
              </w:rPr>
              <w:t>7</w:t>
            </w:r>
          </w:p>
        </w:tc>
        <w:tc>
          <w:tcPr>
            <w:tcW w:w="3350" w:type="dxa"/>
            <w:shd w:val="clear" w:color="auto" w:fill="FFFFFF"/>
            <w:tcMar>
              <w:top w:w="80" w:type="dxa"/>
              <w:left w:w="120" w:type="dxa"/>
              <w:bottom w:w="80" w:type="dxa"/>
              <w:right w:w="120" w:type="dxa"/>
            </w:tcMar>
            <w:vAlign w:val="center"/>
          </w:tcPr>
          <w:p w14:paraId="56940FC7" w14:textId="77777777" w:rsidR="001C0E71" w:rsidRDefault="00000000">
            <w:pPr>
              <w:spacing w:after="0"/>
            </w:pPr>
            <w:r>
              <w:rPr>
                <w:sz w:val="18"/>
              </w:rPr>
              <w:t>Pengujian alur</w:t>
            </w:r>
          </w:p>
        </w:tc>
        <w:tc>
          <w:tcPr>
            <w:tcW w:w="5060" w:type="dxa"/>
            <w:shd w:val="clear" w:color="auto" w:fill="FFFFFF"/>
            <w:tcMar>
              <w:top w:w="80" w:type="dxa"/>
              <w:left w:w="120" w:type="dxa"/>
              <w:bottom w:w="80" w:type="dxa"/>
              <w:right w:w="120" w:type="dxa"/>
            </w:tcMar>
            <w:vAlign w:val="center"/>
          </w:tcPr>
          <w:p w14:paraId="092E2C66" w14:textId="77777777" w:rsidR="001C0E71" w:rsidRDefault="00000000">
            <w:pPr>
              <w:spacing w:after="0"/>
            </w:pPr>
            <w:r>
              <w:rPr>
                <w:sz w:val="18"/>
              </w:rPr>
              <w:t>Menguji presensi, approval, export, kontrak, dan import dengan data contoh.</w:t>
            </w:r>
          </w:p>
        </w:tc>
      </w:tr>
    </w:tbl>
    <w:p w14:paraId="152FDB28" w14:textId="77777777" w:rsidR="001C0E71" w:rsidRDefault="00000000" w:rsidP="00B92608">
      <w:pPr>
        <w:pStyle w:val="Heading2"/>
        <w:spacing w:after="0"/>
      </w:pPr>
      <w:bookmarkStart w:id="23" w:name="_Toc232319760"/>
      <w:r>
        <w:t>Data Karyawan</w:t>
      </w:r>
      <w:bookmarkEnd w:id="23"/>
    </w:p>
    <w:p w14:paraId="67F74FC4" w14:textId="77777777" w:rsidR="001C0E71" w:rsidRDefault="00000000">
      <w:r>
        <w:t>Gunakan menu ini untuk melihat, menambah, mengimport, atau memperbarui data karyawan.</w:t>
      </w:r>
    </w:p>
    <w:tbl>
      <w:tblPr>
        <w:tblStyle w:val="TableGrid"/>
        <w:tblW w:w="9360" w:type="dxa"/>
        <w:jc w:val="center"/>
        <w:tblLayout w:type="fixed"/>
        <w:tblLook w:val="04A0" w:firstRow="1" w:lastRow="0" w:firstColumn="1" w:lastColumn="0" w:noHBand="0" w:noVBand="1"/>
      </w:tblPr>
      <w:tblGrid>
        <w:gridCol w:w="9360"/>
      </w:tblGrid>
      <w:tr w:rsidR="001C0E71" w14:paraId="68A28DE7" w14:textId="77777777">
        <w:trPr>
          <w:jc w:val="center"/>
        </w:trPr>
        <w:tc>
          <w:tcPr>
            <w:tcW w:w="9360" w:type="dxa"/>
            <w:shd w:val="clear" w:color="auto" w:fill="F4F6F9"/>
            <w:tcMar>
              <w:top w:w="130" w:type="dxa"/>
              <w:left w:w="170" w:type="dxa"/>
              <w:bottom w:w="130" w:type="dxa"/>
              <w:right w:w="170" w:type="dxa"/>
            </w:tcMar>
          </w:tcPr>
          <w:p w14:paraId="15BC01ED" w14:textId="77777777" w:rsidR="001C0E71" w:rsidRDefault="00000000">
            <w:pPr>
              <w:spacing w:after="0"/>
            </w:pPr>
            <w:r>
              <w:rPr>
                <w:b/>
                <w:color w:val="1F4D78"/>
                <w:sz w:val="20"/>
              </w:rPr>
              <w:t>Sebelum mulai</w:t>
            </w:r>
            <w:r>
              <w:rPr>
                <w:b/>
                <w:color w:val="1F4D78"/>
                <w:sz w:val="20"/>
              </w:rPr>
              <w:br/>
            </w:r>
            <w:r>
              <w:rPr>
                <w:sz w:val="20"/>
              </w:rPr>
              <w:t>Pastikan HR/Admin memiliki akses sesuai scope dan file import mengikuti template yang benar jika menggunakan import Excel.</w:t>
            </w:r>
          </w:p>
        </w:tc>
      </w:tr>
    </w:tbl>
    <w:p w14:paraId="3F2AC896"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458326C" w14:textId="77777777">
        <w:trPr>
          <w:cantSplit/>
          <w:tblHeader/>
          <w:jc w:val="center"/>
        </w:trPr>
        <w:tc>
          <w:tcPr>
            <w:tcW w:w="620" w:type="dxa"/>
            <w:shd w:val="clear" w:color="auto" w:fill="E8EEF5"/>
            <w:tcMar>
              <w:top w:w="80" w:type="dxa"/>
              <w:left w:w="120" w:type="dxa"/>
              <w:bottom w:w="80" w:type="dxa"/>
              <w:right w:w="120" w:type="dxa"/>
            </w:tcMar>
            <w:vAlign w:val="center"/>
          </w:tcPr>
          <w:p w14:paraId="675DEB05" w14:textId="77777777" w:rsidR="001C0E71" w:rsidRDefault="00000000">
            <w:pPr>
              <w:keepNext/>
              <w:spacing w:after="0"/>
              <w:jc w:val="center"/>
            </w:pPr>
            <w:r>
              <w:rPr>
                <w:b/>
                <w:sz w:val="19"/>
              </w:rPr>
              <w:lastRenderedPageBreak/>
              <w:t>No.</w:t>
            </w:r>
          </w:p>
        </w:tc>
        <w:tc>
          <w:tcPr>
            <w:tcW w:w="4020" w:type="dxa"/>
            <w:shd w:val="clear" w:color="auto" w:fill="E8EEF5"/>
            <w:tcMar>
              <w:top w:w="80" w:type="dxa"/>
              <w:left w:w="120" w:type="dxa"/>
              <w:bottom w:w="80" w:type="dxa"/>
              <w:right w:w="120" w:type="dxa"/>
            </w:tcMar>
            <w:vAlign w:val="center"/>
          </w:tcPr>
          <w:p w14:paraId="190E186D"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CCBDFDE" w14:textId="77777777" w:rsidR="001C0E71" w:rsidRDefault="00000000">
            <w:pPr>
              <w:keepNext/>
              <w:spacing w:after="0"/>
              <w:jc w:val="center"/>
            </w:pPr>
            <w:r>
              <w:rPr>
                <w:b/>
                <w:sz w:val="19"/>
              </w:rPr>
              <w:t>Hasil yang harus dicek</w:t>
            </w:r>
          </w:p>
        </w:tc>
      </w:tr>
      <w:tr w:rsidR="001C0E71" w14:paraId="61DF1224" w14:textId="77777777">
        <w:trPr>
          <w:cantSplit/>
          <w:jc w:val="center"/>
        </w:trPr>
        <w:tc>
          <w:tcPr>
            <w:tcW w:w="620" w:type="dxa"/>
            <w:shd w:val="clear" w:color="auto" w:fill="FFFFFF"/>
            <w:tcMar>
              <w:top w:w="80" w:type="dxa"/>
              <w:left w:w="120" w:type="dxa"/>
              <w:bottom w:w="80" w:type="dxa"/>
              <w:right w:w="120" w:type="dxa"/>
            </w:tcMar>
            <w:vAlign w:val="center"/>
          </w:tcPr>
          <w:p w14:paraId="06932CDC"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572C9C4F" w14:textId="77777777" w:rsidR="001C0E71" w:rsidRDefault="00000000">
            <w:pPr>
              <w:spacing w:after="0"/>
            </w:pPr>
            <w:r>
              <w:rPr>
                <w:sz w:val="18"/>
              </w:rPr>
              <w:t>Buka Data Master &gt; Data Karyawan.</w:t>
            </w:r>
          </w:p>
        </w:tc>
        <w:tc>
          <w:tcPr>
            <w:tcW w:w="4720" w:type="dxa"/>
            <w:shd w:val="clear" w:color="auto" w:fill="FFFFFF"/>
            <w:tcMar>
              <w:top w:w="80" w:type="dxa"/>
              <w:left w:w="120" w:type="dxa"/>
              <w:bottom w:w="80" w:type="dxa"/>
              <w:right w:w="120" w:type="dxa"/>
            </w:tcMar>
            <w:vAlign w:val="center"/>
          </w:tcPr>
          <w:p w14:paraId="657558DD" w14:textId="77777777" w:rsidR="001C0E71" w:rsidRDefault="00000000">
            <w:pPr>
              <w:spacing w:after="0"/>
            </w:pPr>
            <w:r>
              <w:rPr>
                <w:sz w:val="18"/>
              </w:rPr>
              <w:t>Daftar karyawan tampil.</w:t>
            </w:r>
          </w:p>
        </w:tc>
      </w:tr>
      <w:tr w:rsidR="001C0E71" w14:paraId="0F312A5A" w14:textId="77777777">
        <w:trPr>
          <w:cantSplit/>
          <w:jc w:val="center"/>
        </w:trPr>
        <w:tc>
          <w:tcPr>
            <w:tcW w:w="620" w:type="dxa"/>
            <w:shd w:val="clear" w:color="auto" w:fill="FFFFFF"/>
            <w:tcMar>
              <w:top w:w="80" w:type="dxa"/>
              <w:left w:w="120" w:type="dxa"/>
              <w:bottom w:w="80" w:type="dxa"/>
              <w:right w:w="120" w:type="dxa"/>
            </w:tcMar>
            <w:vAlign w:val="center"/>
          </w:tcPr>
          <w:p w14:paraId="45C7D295"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1DE6805D" w14:textId="77777777" w:rsidR="001C0E71" w:rsidRDefault="00000000">
            <w:pPr>
              <w:spacing w:after="0"/>
            </w:pPr>
            <w:r>
              <w:rPr>
                <w:sz w:val="18"/>
              </w:rPr>
              <w:t>Gunakan filter perusahaan, departemen, divisi, atau pencarian NIK/nama.</w:t>
            </w:r>
          </w:p>
        </w:tc>
        <w:tc>
          <w:tcPr>
            <w:tcW w:w="4720" w:type="dxa"/>
            <w:shd w:val="clear" w:color="auto" w:fill="FFFFFF"/>
            <w:tcMar>
              <w:top w:w="80" w:type="dxa"/>
              <w:left w:w="120" w:type="dxa"/>
              <w:bottom w:w="80" w:type="dxa"/>
              <w:right w:w="120" w:type="dxa"/>
            </w:tcMar>
            <w:vAlign w:val="center"/>
          </w:tcPr>
          <w:p w14:paraId="2ED72848" w14:textId="77777777" w:rsidR="001C0E71" w:rsidRDefault="00000000">
            <w:pPr>
              <w:spacing w:after="0"/>
            </w:pPr>
            <w:r>
              <w:rPr>
                <w:sz w:val="18"/>
              </w:rPr>
              <w:t>Karyawan yang dicari mudah ditemukan.</w:t>
            </w:r>
          </w:p>
        </w:tc>
      </w:tr>
      <w:tr w:rsidR="001C0E71" w14:paraId="25BD30A3" w14:textId="77777777">
        <w:trPr>
          <w:cantSplit/>
          <w:jc w:val="center"/>
        </w:trPr>
        <w:tc>
          <w:tcPr>
            <w:tcW w:w="620" w:type="dxa"/>
            <w:shd w:val="clear" w:color="auto" w:fill="FFFFFF"/>
            <w:tcMar>
              <w:top w:w="80" w:type="dxa"/>
              <w:left w:w="120" w:type="dxa"/>
              <w:bottom w:w="80" w:type="dxa"/>
              <w:right w:w="120" w:type="dxa"/>
            </w:tcMar>
            <w:vAlign w:val="center"/>
          </w:tcPr>
          <w:p w14:paraId="6C326A27"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651F417E" w14:textId="77777777" w:rsidR="001C0E71" w:rsidRDefault="00000000">
            <w:pPr>
              <w:spacing w:after="0"/>
            </w:pPr>
            <w:r>
              <w:rPr>
                <w:sz w:val="18"/>
              </w:rPr>
              <w:t>Untuk update satu karyawan, buka Edit Karyawan.</w:t>
            </w:r>
          </w:p>
        </w:tc>
        <w:tc>
          <w:tcPr>
            <w:tcW w:w="4720" w:type="dxa"/>
            <w:shd w:val="clear" w:color="auto" w:fill="FFFFFF"/>
            <w:tcMar>
              <w:top w:w="80" w:type="dxa"/>
              <w:left w:w="120" w:type="dxa"/>
              <w:bottom w:w="80" w:type="dxa"/>
              <w:right w:w="120" w:type="dxa"/>
            </w:tcMar>
            <w:vAlign w:val="center"/>
          </w:tcPr>
          <w:p w14:paraId="7B206B31" w14:textId="77777777" w:rsidR="001C0E71" w:rsidRDefault="00000000">
            <w:pPr>
              <w:spacing w:after="0"/>
            </w:pPr>
            <w:r>
              <w:rPr>
                <w:sz w:val="18"/>
              </w:rPr>
              <w:t>Form detail karyawan tampil.</w:t>
            </w:r>
          </w:p>
        </w:tc>
      </w:tr>
      <w:tr w:rsidR="001C0E71" w14:paraId="5CC0BB8E" w14:textId="77777777">
        <w:trPr>
          <w:cantSplit/>
          <w:jc w:val="center"/>
        </w:trPr>
        <w:tc>
          <w:tcPr>
            <w:tcW w:w="620" w:type="dxa"/>
            <w:shd w:val="clear" w:color="auto" w:fill="FFFFFF"/>
            <w:tcMar>
              <w:top w:w="80" w:type="dxa"/>
              <w:left w:w="120" w:type="dxa"/>
              <w:bottom w:w="80" w:type="dxa"/>
              <w:right w:w="120" w:type="dxa"/>
            </w:tcMar>
            <w:vAlign w:val="center"/>
          </w:tcPr>
          <w:p w14:paraId="65FF9E2D"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1A6410B2" w14:textId="77777777" w:rsidR="001C0E71" w:rsidRDefault="00000000">
            <w:pPr>
              <w:spacing w:after="0"/>
            </w:pPr>
            <w:r>
              <w:rPr>
                <w:sz w:val="18"/>
              </w:rPr>
              <w:t>Perbarui identitas, jabatan, area kerja, departemen, divisi, status resign, pola kerja, atau dokumen sesuai kebutuhan.</w:t>
            </w:r>
          </w:p>
        </w:tc>
        <w:tc>
          <w:tcPr>
            <w:tcW w:w="4720" w:type="dxa"/>
            <w:shd w:val="clear" w:color="auto" w:fill="FFFFFF"/>
            <w:tcMar>
              <w:top w:w="80" w:type="dxa"/>
              <w:left w:w="120" w:type="dxa"/>
              <w:bottom w:w="80" w:type="dxa"/>
              <w:right w:w="120" w:type="dxa"/>
            </w:tcMar>
            <w:vAlign w:val="center"/>
          </w:tcPr>
          <w:p w14:paraId="0BE1492B" w14:textId="77777777" w:rsidR="001C0E71" w:rsidRDefault="00000000">
            <w:pPr>
              <w:spacing w:after="0"/>
            </w:pPr>
            <w:r>
              <w:rPr>
                <w:sz w:val="18"/>
              </w:rPr>
              <w:t>Data wajib terisi dan tidak berubah tanpa dasar.</w:t>
            </w:r>
          </w:p>
        </w:tc>
      </w:tr>
      <w:tr w:rsidR="001C0E71" w14:paraId="0E134116" w14:textId="77777777">
        <w:trPr>
          <w:cantSplit/>
          <w:jc w:val="center"/>
        </w:trPr>
        <w:tc>
          <w:tcPr>
            <w:tcW w:w="620" w:type="dxa"/>
            <w:shd w:val="clear" w:color="auto" w:fill="FFFFFF"/>
            <w:tcMar>
              <w:top w:w="80" w:type="dxa"/>
              <w:left w:w="120" w:type="dxa"/>
              <w:bottom w:w="80" w:type="dxa"/>
              <w:right w:w="120" w:type="dxa"/>
            </w:tcMar>
            <w:vAlign w:val="center"/>
          </w:tcPr>
          <w:p w14:paraId="68E8149E"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2A6BF007" w14:textId="77777777" w:rsidR="001C0E71" w:rsidRDefault="00000000">
            <w:pPr>
              <w:spacing w:after="0"/>
            </w:pPr>
            <w:r>
              <w:rPr>
                <w:sz w:val="18"/>
              </w:rPr>
              <w:t>Simpan perubahan.</w:t>
            </w:r>
          </w:p>
        </w:tc>
        <w:tc>
          <w:tcPr>
            <w:tcW w:w="4720" w:type="dxa"/>
            <w:shd w:val="clear" w:color="auto" w:fill="FFFFFF"/>
            <w:tcMar>
              <w:top w:w="80" w:type="dxa"/>
              <w:left w:w="120" w:type="dxa"/>
              <w:bottom w:w="80" w:type="dxa"/>
              <w:right w:w="120" w:type="dxa"/>
            </w:tcMar>
            <w:vAlign w:val="center"/>
          </w:tcPr>
          <w:p w14:paraId="09E41556" w14:textId="77777777" w:rsidR="001C0E71" w:rsidRDefault="00000000">
            <w:pPr>
              <w:spacing w:after="0"/>
            </w:pPr>
            <w:r>
              <w:rPr>
                <w:sz w:val="18"/>
              </w:rPr>
              <w:t>Data baru tampil pada detail/list.</w:t>
            </w:r>
          </w:p>
        </w:tc>
      </w:tr>
      <w:tr w:rsidR="001C0E71" w14:paraId="28F8FD0B" w14:textId="77777777">
        <w:trPr>
          <w:cantSplit/>
          <w:jc w:val="center"/>
        </w:trPr>
        <w:tc>
          <w:tcPr>
            <w:tcW w:w="620" w:type="dxa"/>
            <w:shd w:val="clear" w:color="auto" w:fill="FFFFFF"/>
            <w:tcMar>
              <w:top w:w="80" w:type="dxa"/>
              <w:left w:w="120" w:type="dxa"/>
              <w:bottom w:w="80" w:type="dxa"/>
              <w:right w:w="120" w:type="dxa"/>
            </w:tcMar>
            <w:vAlign w:val="center"/>
          </w:tcPr>
          <w:p w14:paraId="13B4AF5A"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15B7D8AE" w14:textId="77777777" w:rsidR="001C0E71" w:rsidRDefault="00000000">
            <w:pPr>
              <w:spacing w:after="0"/>
            </w:pPr>
            <w:r>
              <w:rPr>
                <w:sz w:val="18"/>
              </w:rPr>
              <w:t>Untuk import massal, gunakan template dan pantau History Import jika proses antrean.</w:t>
            </w:r>
          </w:p>
        </w:tc>
        <w:tc>
          <w:tcPr>
            <w:tcW w:w="4720" w:type="dxa"/>
            <w:shd w:val="clear" w:color="auto" w:fill="FFFFFF"/>
            <w:tcMar>
              <w:top w:w="80" w:type="dxa"/>
              <w:left w:w="120" w:type="dxa"/>
              <w:bottom w:w="80" w:type="dxa"/>
              <w:right w:w="120" w:type="dxa"/>
            </w:tcMar>
            <w:vAlign w:val="center"/>
          </w:tcPr>
          <w:p w14:paraId="49003B8A" w14:textId="77777777" w:rsidR="001C0E71" w:rsidRDefault="00000000">
            <w:pPr>
              <w:spacing w:after="0"/>
            </w:pPr>
            <w:r>
              <w:rPr>
                <w:sz w:val="18"/>
              </w:rPr>
              <w:t>Status import jelas dan error bisa ditindaklanjuti.</w:t>
            </w:r>
          </w:p>
        </w:tc>
      </w:tr>
    </w:tbl>
    <w:p w14:paraId="731055A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A5CF709" w14:textId="77777777">
        <w:trPr>
          <w:jc w:val="center"/>
        </w:trPr>
        <w:tc>
          <w:tcPr>
            <w:tcW w:w="9360" w:type="dxa"/>
            <w:shd w:val="clear" w:color="auto" w:fill="EAF7EA"/>
            <w:tcMar>
              <w:top w:w="130" w:type="dxa"/>
              <w:left w:w="170" w:type="dxa"/>
              <w:bottom w:w="130" w:type="dxa"/>
              <w:right w:w="170" w:type="dxa"/>
            </w:tcMar>
          </w:tcPr>
          <w:p w14:paraId="54B2CC85" w14:textId="77777777" w:rsidR="001C0E71" w:rsidRDefault="00000000">
            <w:pPr>
              <w:spacing w:after="0"/>
            </w:pPr>
            <w:r>
              <w:rPr>
                <w:b/>
                <w:color w:val="1F4D78"/>
                <w:sz w:val="20"/>
              </w:rPr>
              <w:t>Tanda proses berhasil</w:t>
            </w:r>
            <w:r>
              <w:rPr>
                <w:b/>
                <w:color w:val="1F4D78"/>
                <w:sz w:val="20"/>
              </w:rPr>
              <w:br/>
            </w:r>
            <w:r>
              <w:rPr>
                <w:sz w:val="20"/>
              </w:rPr>
              <w:t>Data karyawan benar jika NIK, nama, departemen, divisi, status, dan dokumen sesuai dokumen HR resmi.</w:t>
            </w:r>
          </w:p>
        </w:tc>
      </w:tr>
    </w:tbl>
    <w:p w14:paraId="7C5D74B9" w14:textId="77777777" w:rsidR="001C0E71" w:rsidRDefault="00000000" w:rsidP="00B92608">
      <w:pPr>
        <w:pStyle w:val="Heading2"/>
        <w:spacing w:after="0"/>
      </w:pPr>
      <w:bookmarkStart w:id="24" w:name="_Toc232319761"/>
      <w:r>
        <w:t>Data User dan Role</w:t>
      </w:r>
      <w:bookmarkEnd w:id="24"/>
    </w:p>
    <w:p w14:paraId="2853E37B" w14:textId="77777777" w:rsidR="001C0E71" w:rsidRDefault="00000000">
      <w:r>
        <w:t>Menu ini mengatur akun yang bisa login, role, role tambahan, status aktif, dan scope akses.</w:t>
      </w:r>
    </w:p>
    <w:tbl>
      <w:tblPr>
        <w:tblStyle w:val="TableGrid"/>
        <w:tblW w:w="9360" w:type="dxa"/>
        <w:jc w:val="center"/>
        <w:tblLayout w:type="fixed"/>
        <w:tblLook w:val="04A0" w:firstRow="1" w:lastRow="0" w:firstColumn="1" w:lastColumn="0" w:noHBand="0" w:noVBand="1"/>
      </w:tblPr>
      <w:tblGrid>
        <w:gridCol w:w="9360"/>
      </w:tblGrid>
      <w:tr w:rsidR="001C0E71" w14:paraId="0CC26A76" w14:textId="77777777">
        <w:trPr>
          <w:jc w:val="center"/>
        </w:trPr>
        <w:tc>
          <w:tcPr>
            <w:tcW w:w="9360" w:type="dxa"/>
            <w:shd w:val="clear" w:color="auto" w:fill="F4F6F9"/>
            <w:tcMar>
              <w:top w:w="130" w:type="dxa"/>
              <w:left w:w="170" w:type="dxa"/>
              <w:bottom w:w="130" w:type="dxa"/>
              <w:right w:w="170" w:type="dxa"/>
            </w:tcMar>
          </w:tcPr>
          <w:p w14:paraId="354AAC58" w14:textId="77777777" w:rsidR="001C0E71" w:rsidRDefault="00000000">
            <w:pPr>
              <w:spacing w:after="0"/>
            </w:pPr>
            <w:r>
              <w:rPr>
                <w:b/>
                <w:color w:val="1F4D78"/>
                <w:sz w:val="20"/>
              </w:rPr>
              <w:t>Sebelum mulai</w:t>
            </w:r>
            <w:r>
              <w:rPr>
                <w:b/>
                <w:color w:val="1F4D78"/>
                <w:sz w:val="20"/>
              </w:rPr>
              <w:br/>
            </w:r>
            <w:r>
              <w:rPr>
                <w:sz w:val="20"/>
              </w:rPr>
              <w:t>Pastikan NIK user cocok dengan NIK karyawan agar fitur self service berjalan benar.</w:t>
            </w:r>
          </w:p>
        </w:tc>
      </w:tr>
    </w:tbl>
    <w:p w14:paraId="197AF714"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F9A74CA" w14:textId="77777777">
        <w:trPr>
          <w:cantSplit/>
          <w:tblHeader/>
          <w:jc w:val="center"/>
        </w:trPr>
        <w:tc>
          <w:tcPr>
            <w:tcW w:w="620" w:type="dxa"/>
            <w:shd w:val="clear" w:color="auto" w:fill="E8EEF5"/>
            <w:tcMar>
              <w:top w:w="80" w:type="dxa"/>
              <w:left w:w="120" w:type="dxa"/>
              <w:bottom w:w="80" w:type="dxa"/>
              <w:right w:w="120" w:type="dxa"/>
            </w:tcMar>
            <w:vAlign w:val="center"/>
          </w:tcPr>
          <w:p w14:paraId="1D657550"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585236A2"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6506C402" w14:textId="77777777" w:rsidR="001C0E71" w:rsidRDefault="00000000">
            <w:pPr>
              <w:keepNext/>
              <w:spacing w:after="0"/>
              <w:jc w:val="center"/>
            </w:pPr>
            <w:r>
              <w:rPr>
                <w:b/>
                <w:sz w:val="19"/>
              </w:rPr>
              <w:t>Hasil yang harus dicek</w:t>
            </w:r>
          </w:p>
        </w:tc>
      </w:tr>
      <w:tr w:rsidR="001C0E71" w14:paraId="7A51E92B" w14:textId="77777777">
        <w:trPr>
          <w:cantSplit/>
          <w:jc w:val="center"/>
        </w:trPr>
        <w:tc>
          <w:tcPr>
            <w:tcW w:w="620" w:type="dxa"/>
            <w:shd w:val="clear" w:color="auto" w:fill="FFFFFF"/>
            <w:tcMar>
              <w:top w:w="80" w:type="dxa"/>
              <w:left w:w="120" w:type="dxa"/>
              <w:bottom w:w="80" w:type="dxa"/>
              <w:right w:w="120" w:type="dxa"/>
            </w:tcMar>
            <w:vAlign w:val="center"/>
          </w:tcPr>
          <w:p w14:paraId="737F5115"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76567B73" w14:textId="77777777" w:rsidR="001C0E71" w:rsidRDefault="00000000">
            <w:pPr>
              <w:spacing w:after="0"/>
            </w:pPr>
            <w:r>
              <w:rPr>
                <w:sz w:val="18"/>
              </w:rPr>
              <w:t>Buka Data Master &gt; Data User atau Admin Panel &gt; Peran dan Akses.</w:t>
            </w:r>
          </w:p>
        </w:tc>
        <w:tc>
          <w:tcPr>
            <w:tcW w:w="4720" w:type="dxa"/>
            <w:shd w:val="clear" w:color="auto" w:fill="FFFFFF"/>
            <w:tcMar>
              <w:top w:w="80" w:type="dxa"/>
              <w:left w:w="120" w:type="dxa"/>
              <w:bottom w:w="80" w:type="dxa"/>
              <w:right w:w="120" w:type="dxa"/>
            </w:tcMar>
            <w:vAlign w:val="center"/>
          </w:tcPr>
          <w:p w14:paraId="6ECAEF79" w14:textId="77777777" w:rsidR="001C0E71" w:rsidRDefault="00000000">
            <w:pPr>
              <w:spacing w:after="0"/>
            </w:pPr>
            <w:r>
              <w:rPr>
                <w:sz w:val="18"/>
              </w:rPr>
              <w:t>Daftar user/role tampil.</w:t>
            </w:r>
          </w:p>
        </w:tc>
      </w:tr>
      <w:tr w:rsidR="001C0E71" w14:paraId="558D1339" w14:textId="77777777">
        <w:trPr>
          <w:cantSplit/>
          <w:jc w:val="center"/>
        </w:trPr>
        <w:tc>
          <w:tcPr>
            <w:tcW w:w="620" w:type="dxa"/>
            <w:shd w:val="clear" w:color="auto" w:fill="FFFFFF"/>
            <w:tcMar>
              <w:top w:w="80" w:type="dxa"/>
              <w:left w:w="120" w:type="dxa"/>
              <w:bottom w:w="80" w:type="dxa"/>
              <w:right w:w="120" w:type="dxa"/>
            </w:tcMar>
            <w:vAlign w:val="center"/>
          </w:tcPr>
          <w:p w14:paraId="336B0C56"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2CC50082" w14:textId="77777777" w:rsidR="001C0E71" w:rsidRDefault="00000000">
            <w:pPr>
              <w:spacing w:after="0"/>
            </w:pPr>
            <w:r>
              <w:rPr>
                <w:sz w:val="18"/>
              </w:rPr>
              <w:t>Cari user berdasarkan nama, email, atau NIK.</w:t>
            </w:r>
          </w:p>
        </w:tc>
        <w:tc>
          <w:tcPr>
            <w:tcW w:w="4720" w:type="dxa"/>
            <w:shd w:val="clear" w:color="auto" w:fill="FFFFFF"/>
            <w:tcMar>
              <w:top w:w="80" w:type="dxa"/>
              <w:left w:w="120" w:type="dxa"/>
              <w:bottom w:w="80" w:type="dxa"/>
              <w:right w:w="120" w:type="dxa"/>
            </w:tcMar>
            <w:vAlign w:val="center"/>
          </w:tcPr>
          <w:p w14:paraId="1CB136B9" w14:textId="77777777" w:rsidR="001C0E71" w:rsidRDefault="00000000">
            <w:pPr>
              <w:spacing w:after="0"/>
            </w:pPr>
            <w:r>
              <w:rPr>
                <w:sz w:val="18"/>
              </w:rPr>
              <w:t>User yang tepat ditemukan.</w:t>
            </w:r>
          </w:p>
        </w:tc>
      </w:tr>
      <w:tr w:rsidR="001C0E71" w14:paraId="40C658A2" w14:textId="77777777">
        <w:trPr>
          <w:cantSplit/>
          <w:jc w:val="center"/>
        </w:trPr>
        <w:tc>
          <w:tcPr>
            <w:tcW w:w="620" w:type="dxa"/>
            <w:shd w:val="clear" w:color="auto" w:fill="FFFFFF"/>
            <w:tcMar>
              <w:top w:w="80" w:type="dxa"/>
              <w:left w:w="120" w:type="dxa"/>
              <w:bottom w:w="80" w:type="dxa"/>
              <w:right w:w="120" w:type="dxa"/>
            </w:tcMar>
            <w:vAlign w:val="center"/>
          </w:tcPr>
          <w:p w14:paraId="20275E81"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21614AD0" w14:textId="77777777" w:rsidR="001C0E71" w:rsidRDefault="00000000">
            <w:pPr>
              <w:spacing w:after="0"/>
            </w:pPr>
            <w:r>
              <w:rPr>
                <w:sz w:val="18"/>
              </w:rPr>
              <w:t>Periksa email, status aktif, NIK, role utama, role tambahan, dan scope departemen/divisi.</w:t>
            </w:r>
          </w:p>
        </w:tc>
        <w:tc>
          <w:tcPr>
            <w:tcW w:w="4720" w:type="dxa"/>
            <w:shd w:val="clear" w:color="auto" w:fill="FFFFFF"/>
            <w:tcMar>
              <w:top w:w="80" w:type="dxa"/>
              <w:left w:w="120" w:type="dxa"/>
              <w:bottom w:w="80" w:type="dxa"/>
              <w:right w:w="120" w:type="dxa"/>
            </w:tcMar>
            <w:vAlign w:val="center"/>
          </w:tcPr>
          <w:p w14:paraId="2C7FE023" w14:textId="77777777" w:rsidR="001C0E71" w:rsidRDefault="00000000">
            <w:pPr>
              <w:spacing w:after="0"/>
            </w:pPr>
            <w:r>
              <w:rPr>
                <w:sz w:val="18"/>
              </w:rPr>
              <w:t>Data akses sesuai kewenangan.</w:t>
            </w:r>
          </w:p>
        </w:tc>
      </w:tr>
      <w:tr w:rsidR="001C0E71" w14:paraId="7DF77995" w14:textId="77777777">
        <w:trPr>
          <w:cantSplit/>
          <w:jc w:val="center"/>
        </w:trPr>
        <w:tc>
          <w:tcPr>
            <w:tcW w:w="620" w:type="dxa"/>
            <w:shd w:val="clear" w:color="auto" w:fill="FFFFFF"/>
            <w:tcMar>
              <w:top w:w="80" w:type="dxa"/>
              <w:left w:w="120" w:type="dxa"/>
              <w:bottom w:w="80" w:type="dxa"/>
              <w:right w:w="120" w:type="dxa"/>
            </w:tcMar>
            <w:vAlign w:val="center"/>
          </w:tcPr>
          <w:p w14:paraId="1443285B"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6F6FD4F1" w14:textId="77777777" w:rsidR="001C0E71" w:rsidRDefault="00000000">
            <w:pPr>
              <w:spacing w:after="0"/>
            </w:pPr>
            <w:r>
              <w:rPr>
                <w:sz w:val="18"/>
              </w:rPr>
              <w:t>Jika role adalah Admin Divisi, pilih divisi yang ditugaskan.</w:t>
            </w:r>
          </w:p>
        </w:tc>
        <w:tc>
          <w:tcPr>
            <w:tcW w:w="4720" w:type="dxa"/>
            <w:shd w:val="clear" w:color="auto" w:fill="FFFFFF"/>
            <w:tcMar>
              <w:top w:w="80" w:type="dxa"/>
              <w:left w:w="120" w:type="dxa"/>
              <w:bottom w:w="80" w:type="dxa"/>
              <w:right w:w="120" w:type="dxa"/>
            </w:tcMar>
            <w:vAlign w:val="center"/>
          </w:tcPr>
          <w:p w14:paraId="30490FFF" w14:textId="77777777" w:rsidR="001C0E71" w:rsidRDefault="00000000">
            <w:pPr>
              <w:spacing w:after="0"/>
            </w:pPr>
            <w:r>
              <w:rPr>
                <w:sz w:val="18"/>
              </w:rPr>
              <w:t>Admin Divisi hanya melihat divisi terkait.</w:t>
            </w:r>
          </w:p>
        </w:tc>
      </w:tr>
      <w:tr w:rsidR="001C0E71" w14:paraId="1B2A8260" w14:textId="77777777">
        <w:trPr>
          <w:cantSplit/>
          <w:jc w:val="center"/>
        </w:trPr>
        <w:tc>
          <w:tcPr>
            <w:tcW w:w="620" w:type="dxa"/>
            <w:shd w:val="clear" w:color="auto" w:fill="FFFFFF"/>
            <w:tcMar>
              <w:top w:w="80" w:type="dxa"/>
              <w:left w:w="120" w:type="dxa"/>
              <w:bottom w:w="80" w:type="dxa"/>
              <w:right w:w="120" w:type="dxa"/>
            </w:tcMar>
            <w:vAlign w:val="center"/>
          </w:tcPr>
          <w:p w14:paraId="1A004211"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16F3403F" w14:textId="77777777" w:rsidR="001C0E71" w:rsidRDefault="00000000">
            <w:pPr>
              <w:spacing w:after="0"/>
            </w:pPr>
            <w:r>
              <w:rPr>
                <w:sz w:val="18"/>
              </w:rPr>
              <w:t>Jika HOD membutuhkan scope tambahan, isi departemen/divisi tambahan sesuai kewenangan.</w:t>
            </w:r>
          </w:p>
        </w:tc>
        <w:tc>
          <w:tcPr>
            <w:tcW w:w="4720" w:type="dxa"/>
            <w:shd w:val="clear" w:color="auto" w:fill="FFFFFF"/>
            <w:tcMar>
              <w:top w:w="80" w:type="dxa"/>
              <w:left w:w="120" w:type="dxa"/>
              <w:bottom w:w="80" w:type="dxa"/>
              <w:right w:w="120" w:type="dxa"/>
            </w:tcMar>
            <w:vAlign w:val="center"/>
          </w:tcPr>
          <w:p w14:paraId="0CF481F6" w14:textId="77777777" w:rsidR="001C0E71" w:rsidRDefault="00000000">
            <w:pPr>
              <w:spacing w:after="0"/>
            </w:pPr>
            <w:r>
              <w:rPr>
                <w:sz w:val="18"/>
              </w:rPr>
              <w:t>Approval dan data operasional mengikuti scope.</w:t>
            </w:r>
          </w:p>
        </w:tc>
      </w:tr>
      <w:tr w:rsidR="001C0E71" w14:paraId="5F506725" w14:textId="77777777">
        <w:trPr>
          <w:cantSplit/>
          <w:jc w:val="center"/>
        </w:trPr>
        <w:tc>
          <w:tcPr>
            <w:tcW w:w="620" w:type="dxa"/>
            <w:shd w:val="clear" w:color="auto" w:fill="FFFFFF"/>
            <w:tcMar>
              <w:top w:w="80" w:type="dxa"/>
              <w:left w:w="120" w:type="dxa"/>
              <w:bottom w:w="80" w:type="dxa"/>
              <w:right w:w="120" w:type="dxa"/>
            </w:tcMar>
            <w:vAlign w:val="center"/>
          </w:tcPr>
          <w:p w14:paraId="48D865B5"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30C29983" w14:textId="77777777" w:rsidR="001C0E71" w:rsidRDefault="00000000">
            <w:pPr>
              <w:spacing w:after="0"/>
            </w:pPr>
            <w:r>
              <w:rPr>
                <w:sz w:val="18"/>
              </w:rPr>
              <w:t>Simpan perubahan dan minta user login ulang.</w:t>
            </w:r>
          </w:p>
        </w:tc>
        <w:tc>
          <w:tcPr>
            <w:tcW w:w="4720" w:type="dxa"/>
            <w:shd w:val="clear" w:color="auto" w:fill="FFFFFF"/>
            <w:tcMar>
              <w:top w:w="80" w:type="dxa"/>
              <w:left w:w="120" w:type="dxa"/>
              <w:bottom w:w="80" w:type="dxa"/>
              <w:right w:w="120" w:type="dxa"/>
            </w:tcMar>
            <w:vAlign w:val="center"/>
          </w:tcPr>
          <w:p w14:paraId="3487F861" w14:textId="77777777" w:rsidR="001C0E71" w:rsidRDefault="00000000">
            <w:pPr>
              <w:spacing w:after="0"/>
            </w:pPr>
            <w:r>
              <w:rPr>
                <w:sz w:val="18"/>
              </w:rPr>
              <w:t>Akses baru diterapkan pada sesi berikutnya.</w:t>
            </w:r>
          </w:p>
        </w:tc>
      </w:tr>
    </w:tbl>
    <w:p w14:paraId="2A91E25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0717ED0F" w14:textId="77777777">
        <w:trPr>
          <w:jc w:val="center"/>
        </w:trPr>
        <w:tc>
          <w:tcPr>
            <w:tcW w:w="9360" w:type="dxa"/>
            <w:shd w:val="clear" w:color="auto" w:fill="EAF7EA"/>
            <w:tcMar>
              <w:top w:w="130" w:type="dxa"/>
              <w:left w:w="170" w:type="dxa"/>
              <w:bottom w:w="130" w:type="dxa"/>
              <w:right w:w="170" w:type="dxa"/>
            </w:tcMar>
          </w:tcPr>
          <w:p w14:paraId="39A4ECA9" w14:textId="77777777" w:rsidR="001C0E71" w:rsidRDefault="00000000">
            <w:pPr>
              <w:spacing w:after="0"/>
            </w:pPr>
            <w:r>
              <w:rPr>
                <w:b/>
                <w:color w:val="1F4D78"/>
                <w:sz w:val="20"/>
              </w:rPr>
              <w:t>Tanda proses berhasil</w:t>
            </w:r>
            <w:r>
              <w:rPr>
                <w:b/>
                <w:color w:val="1F4D78"/>
                <w:sz w:val="20"/>
              </w:rPr>
              <w:br/>
            </w:r>
            <w:r>
              <w:rPr>
                <w:sz w:val="20"/>
              </w:rPr>
              <w:t>Akses benar jika user melihat menu yang dibutuhkan dan tidak melihat data di luar kewenangannya.</w:t>
            </w:r>
          </w:p>
        </w:tc>
      </w:tr>
    </w:tbl>
    <w:p w14:paraId="3BEE0DE0" w14:textId="77777777" w:rsidR="001C0E71" w:rsidRDefault="001C0E71">
      <w:pPr>
        <w:spacing w:after="40"/>
      </w:pPr>
    </w:p>
    <w:p w14:paraId="36971168" w14:textId="77777777" w:rsidR="001C0E71" w:rsidRDefault="00000000" w:rsidP="00B92608">
      <w:pPr>
        <w:pStyle w:val="Heading2"/>
        <w:spacing w:after="0"/>
      </w:pPr>
      <w:bookmarkStart w:id="25" w:name="_Toc232319762"/>
      <w:r>
        <w:lastRenderedPageBreak/>
        <w:t>Slip Gaji Admin</w:t>
      </w:r>
      <w:bookmarkEnd w:id="25"/>
    </w:p>
    <w:p w14:paraId="5C83A41D" w14:textId="77777777" w:rsidR="001C0E71" w:rsidRDefault="00000000">
      <w:r>
        <w:t>Menu ini digunakan HR/Admin untuk melihat dan mengunduh data slip gaji yang tersedia.</w:t>
      </w:r>
    </w:p>
    <w:tbl>
      <w:tblPr>
        <w:tblStyle w:val="TableGrid"/>
        <w:tblW w:w="9360" w:type="dxa"/>
        <w:jc w:val="center"/>
        <w:tblLayout w:type="fixed"/>
        <w:tblLook w:val="04A0" w:firstRow="1" w:lastRow="0" w:firstColumn="1" w:lastColumn="0" w:noHBand="0" w:noVBand="1"/>
      </w:tblPr>
      <w:tblGrid>
        <w:gridCol w:w="9360"/>
      </w:tblGrid>
      <w:tr w:rsidR="001C0E71" w14:paraId="2CEE45C8" w14:textId="77777777">
        <w:trPr>
          <w:jc w:val="center"/>
        </w:trPr>
        <w:tc>
          <w:tcPr>
            <w:tcW w:w="9360" w:type="dxa"/>
            <w:shd w:val="clear" w:color="auto" w:fill="F4F6F9"/>
            <w:tcMar>
              <w:top w:w="130" w:type="dxa"/>
              <w:left w:w="170" w:type="dxa"/>
              <w:bottom w:w="130" w:type="dxa"/>
              <w:right w:w="170" w:type="dxa"/>
            </w:tcMar>
          </w:tcPr>
          <w:p w14:paraId="413BC480" w14:textId="77777777" w:rsidR="001C0E71" w:rsidRDefault="00000000">
            <w:pPr>
              <w:spacing w:after="0"/>
            </w:pPr>
            <w:r>
              <w:rPr>
                <w:b/>
                <w:color w:val="1F4D78"/>
                <w:sz w:val="20"/>
              </w:rPr>
              <w:t>Sebelum mulai</w:t>
            </w:r>
            <w:r>
              <w:rPr>
                <w:b/>
                <w:color w:val="1F4D78"/>
                <w:sz w:val="20"/>
              </w:rPr>
              <w:br/>
            </w:r>
            <w:r>
              <w:rPr>
                <w:sz w:val="20"/>
              </w:rPr>
              <w:t>Batasi akses hanya untuk role yang berwenang karena data gaji sangat sensitif.</w:t>
            </w:r>
          </w:p>
        </w:tc>
      </w:tr>
    </w:tbl>
    <w:p w14:paraId="4BF7D6FB"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26B66381" w14:textId="77777777">
        <w:trPr>
          <w:cantSplit/>
          <w:tblHeader/>
          <w:jc w:val="center"/>
        </w:trPr>
        <w:tc>
          <w:tcPr>
            <w:tcW w:w="620" w:type="dxa"/>
            <w:shd w:val="clear" w:color="auto" w:fill="E8EEF5"/>
            <w:tcMar>
              <w:top w:w="80" w:type="dxa"/>
              <w:left w:w="120" w:type="dxa"/>
              <w:bottom w:w="80" w:type="dxa"/>
              <w:right w:w="120" w:type="dxa"/>
            </w:tcMar>
            <w:vAlign w:val="center"/>
          </w:tcPr>
          <w:p w14:paraId="7DFF4667"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453CDAD9"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AA4935E" w14:textId="77777777" w:rsidR="001C0E71" w:rsidRDefault="00000000">
            <w:pPr>
              <w:keepNext/>
              <w:spacing w:after="0"/>
              <w:jc w:val="center"/>
            </w:pPr>
            <w:r>
              <w:rPr>
                <w:b/>
                <w:sz w:val="19"/>
              </w:rPr>
              <w:t>Hasil yang harus dicek</w:t>
            </w:r>
          </w:p>
        </w:tc>
      </w:tr>
      <w:tr w:rsidR="001C0E71" w14:paraId="013D9CE0" w14:textId="77777777">
        <w:trPr>
          <w:cantSplit/>
          <w:jc w:val="center"/>
        </w:trPr>
        <w:tc>
          <w:tcPr>
            <w:tcW w:w="620" w:type="dxa"/>
            <w:shd w:val="clear" w:color="auto" w:fill="FFFFFF"/>
            <w:tcMar>
              <w:top w:w="80" w:type="dxa"/>
              <w:left w:w="120" w:type="dxa"/>
              <w:bottom w:w="80" w:type="dxa"/>
              <w:right w:w="120" w:type="dxa"/>
            </w:tcMar>
            <w:vAlign w:val="center"/>
          </w:tcPr>
          <w:p w14:paraId="3E1403FC"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20E9B643" w14:textId="77777777" w:rsidR="001C0E71" w:rsidRDefault="00000000">
            <w:pPr>
              <w:spacing w:after="0"/>
            </w:pPr>
            <w:r>
              <w:rPr>
                <w:sz w:val="18"/>
              </w:rPr>
              <w:t>Buka Data Master &gt; Slip Gaji Admin.</w:t>
            </w:r>
          </w:p>
        </w:tc>
        <w:tc>
          <w:tcPr>
            <w:tcW w:w="4720" w:type="dxa"/>
            <w:shd w:val="clear" w:color="auto" w:fill="FFFFFF"/>
            <w:tcMar>
              <w:top w:w="80" w:type="dxa"/>
              <w:left w:w="120" w:type="dxa"/>
              <w:bottom w:w="80" w:type="dxa"/>
              <w:right w:w="120" w:type="dxa"/>
            </w:tcMar>
            <w:vAlign w:val="center"/>
          </w:tcPr>
          <w:p w14:paraId="4101E867" w14:textId="77777777" w:rsidR="001C0E71" w:rsidRDefault="00000000">
            <w:pPr>
              <w:spacing w:after="0"/>
            </w:pPr>
            <w:r>
              <w:rPr>
                <w:sz w:val="18"/>
              </w:rPr>
              <w:t>Daftar slip gaji tampil sesuai akses.</w:t>
            </w:r>
          </w:p>
        </w:tc>
      </w:tr>
      <w:tr w:rsidR="001C0E71" w14:paraId="676515EC" w14:textId="77777777">
        <w:trPr>
          <w:cantSplit/>
          <w:jc w:val="center"/>
        </w:trPr>
        <w:tc>
          <w:tcPr>
            <w:tcW w:w="620" w:type="dxa"/>
            <w:shd w:val="clear" w:color="auto" w:fill="FFFFFF"/>
            <w:tcMar>
              <w:top w:w="80" w:type="dxa"/>
              <w:left w:w="120" w:type="dxa"/>
              <w:bottom w:w="80" w:type="dxa"/>
              <w:right w:w="120" w:type="dxa"/>
            </w:tcMar>
            <w:vAlign w:val="center"/>
          </w:tcPr>
          <w:p w14:paraId="33B7EE9B"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324970C0" w14:textId="77777777" w:rsidR="001C0E71" w:rsidRDefault="00000000">
            <w:pPr>
              <w:spacing w:after="0"/>
            </w:pPr>
            <w:r>
              <w:rPr>
                <w:sz w:val="18"/>
              </w:rPr>
              <w:t>Gunakan filter periode atau pencarian jika tersedia.</w:t>
            </w:r>
          </w:p>
        </w:tc>
        <w:tc>
          <w:tcPr>
            <w:tcW w:w="4720" w:type="dxa"/>
            <w:shd w:val="clear" w:color="auto" w:fill="FFFFFF"/>
            <w:tcMar>
              <w:top w:w="80" w:type="dxa"/>
              <w:left w:w="120" w:type="dxa"/>
              <w:bottom w:w="80" w:type="dxa"/>
              <w:right w:w="120" w:type="dxa"/>
            </w:tcMar>
            <w:vAlign w:val="center"/>
          </w:tcPr>
          <w:p w14:paraId="46773CD2" w14:textId="77777777" w:rsidR="001C0E71" w:rsidRDefault="00000000">
            <w:pPr>
              <w:spacing w:after="0"/>
            </w:pPr>
            <w:r>
              <w:rPr>
                <w:sz w:val="18"/>
              </w:rPr>
              <w:t>Slip yang dicari ditemukan.</w:t>
            </w:r>
          </w:p>
        </w:tc>
      </w:tr>
      <w:tr w:rsidR="001C0E71" w14:paraId="0E2EE7A3" w14:textId="77777777">
        <w:trPr>
          <w:cantSplit/>
          <w:jc w:val="center"/>
        </w:trPr>
        <w:tc>
          <w:tcPr>
            <w:tcW w:w="620" w:type="dxa"/>
            <w:shd w:val="clear" w:color="auto" w:fill="FFFFFF"/>
            <w:tcMar>
              <w:top w:w="80" w:type="dxa"/>
              <w:left w:w="120" w:type="dxa"/>
              <w:bottom w:w="80" w:type="dxa"/>
              <w:right w:w="120" w:type="dxa"/>
            </w:tcMar>
            <w:vAlign w:val="center"/>
          </w:tcPr>
          <w:p w14:paraId="2C06E7C9"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1FF6D6D3" w14:textId="77777777" w:rsidR="001C0E71" w:rsidRDefault="00000000">
            <w:pPr>
              <w:spacing w:after="0"/>
            </w:pPr>
            <w:r>
              <w:rPr>
                <w:sz w:val="18"/>
              </w:rPr>
              <w:t>Klik Detail untuk memeriksa komponen.</w:t>
            </w:r>
          </w:p>
        </w:tc>
        <w:tc>
          <w:tcPr>
            <w:tcW w:w="4720" w:type="dxa"/>
            <w:shd w:val="clear" w:color="auto" w:fill="FFFFFF"/>
            <w:tcMar>
              <w:top w:w="80" w:type="dxa"/>
              <w:left w:w="120" w:type="dxa"/>
              <w:bottom w:w="80" w:type="dxa"/>
              <w:right w:w="120" w:type="dxa"/>
            </w:tcMar>
            <w:vAlign w:val="center"/>
          </w:tcPr>
          <w:p w14:paraId="5B9C1718" w14:textId="77777777" w:rsidR="001C0E71" w:rsidRDefault="00000000">
            <w:pPr>
              <w:spacing w:after="0"/>
            </w:pPr>
            <w:r>
              <w:rPr>
                <w:sz w:val="18"/>
              </w:rPr>
              <w:t>Komponen slip terbaca.</w:t>
            </w:r>
          </w:p>
        </w:tc>
      </w:tr>
      <w:tr w:rsidR="001C0E71" w14:paraId="6D436DDA" w14:textId="77777777">
        <w:trPr>
          <w:cantSplit/>
          <w:jc w:val="center"/>
        </w:trPr>
        <w:tc>
          <w:tcPr>
            <w:tcW w:w="620" w:type="dxa"/>
            <w:shd w:val="clear" w:color="auto" w:fill="FFFFFF"/>
            <w:tcMar>
              <w:top w:w="80" w:type="dxa"/>
              <w:left w:w="120" w:type="dxa"/>
              <w:bottom w:w="80" w:type="dxa"/>
              <w:right w:w="120" w:type="dxa"/>
            </w:tcMar>
            <w:vAlign w:val="center"/>
          </w:tcPr>
          <w:p w14:paraId="38790B9E"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16BF771B" w14:textId="77777777" w:rsidR="001C0E71" w:rsidRDefault="00000000">
            <w:pPr>
              <w:spacing w:after="0"/>
            </w:pPr>
            <w:r>
              <w:rPr>
                <w:sz w:val="18"/>
              </w:rPr>
              <w:t>Gunakan PDF/export jika diperlukan.</w:t>
            </w:r>
          </w:p>
        </w:tc>
        <w:tc>
          <w:tcPr>
            <w:tcW w:w="4720" w:type="dxa"/>
            <w:shd w:val="clear" w:color="auto" w:fill="FFFFFF"/>
            <w:tcMar>
              <w:top w:w="80" w:type="dxa"/>
              <w:left w:w="120" w:type="dxa"/>
              <w:bottom w:w="80" w:type="dxa"/>
              <w:right w:w="120" w:type="dxa"/>
            </w:tcMar>
            <w:vAlign w:val="center"/>
          </w:tcPr>
          <w:p w14:paraId="4A48FDF5" w14:textId="77777777" w:rsidR="001C0E71" w:rsidRDefault="00000000">
            <w:pPr>
              <w:spacing w:after="0"/>
            </w:pPr>
            <w:r>
              <w:rPr>
                <w:sz w:val="18"/>
              </w:rPr>
              <w:t>File sesuai data yang difilter.</w:t>
            </w:r>
          </w:p>
        </w:tc>
      </w:tr>
    </w:tbl>
    <w:p w14:paraId="4EDA39D5"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2D0AFC1E" w14:textId="77777777">
        <w:trPr>
          <w:jc w:val="center"/>
        </w:trPr>
        <w:tc>
          <w:tcPr>
            <w:tcW w:w="9360" w:type="dxa"/>
            <w:shd w:val="clear" w:color="auto" w:fill="EAF7EA"/>
            <w:tcMar>
              <w:top w:w="130" w:type="dxa"/>
              <w:left w:w="170" w:type="dxa"/>
              <w:bottom w:w="130" w:type="dxa"/>
              <w:right w:w="170" w:type="dxa"/>
            </w:tcMar>
          </w:tcPr>
          <w:p w14:paraId="24E9811D" w14:textId="77777777" w:rsidR="001C0E71" w:rsidRDefault="00000000">
            <w:pPr>
              <w:spacing w:after="0"/>
            </w:pPr>
            <w:r>
              <w:rPr>
                <w:b/>
                <w:color w:val="1F4D78"/>
                <w:sz w:val="20"/>
              </w:rPr>
              <w:t>Tanda proses berhasil</w:t>
            </w:r>
            <w:r>
              <w:rPr>
                <w:b/>
                <w:color w:val="1F4D78"/>
                <w:sz w:val="20"/>
              </w:rPr>
              <w:br/>
            </w:r>
            <w:r>
              <w:rPr>
                <w:sz w:val="20"/>
              </w:rPr>
              <w:t>Data slip gaji tidak boleh dibagikan di luar kanal resmi perusahaan.</w:t>
            </w:r>
          </w:p>
        </w:tc>
      </w:tr>
    </w:tbl>
    <w:p w14:paraId="01CD315A" w14:textId="77777777" w:rsidR="001C0E71" w:rsidRDefault="00000000" w:rsidP="00B92608">
      <w:pPr>
        <w:pStyle w:val="Heading2"/>
        <w:spacing w:after="0"/>
      </w:pPr>
      <w:bookmarkStart w:id="26" w:name="_Toc232319763"/>
      <w:proofErr w:type="spellStart"/>
      <w:r>
        <w:t>Kontrak</w:t>
      </w:r>
      <w:proofErr w:type="spellEnd"/>
      <w:r>
        <w:t xml:space="preserve"> Elektronik Admin</w:t>
      </w:r>
      <w:bookmarkEnd w:id="26"/>
    </w:p>
    <w:p w14:paraId="37EB045D" w14:textId="77777777" w:rsidR="001C0E71" w:rsidRDefault="00000000">
      <w:r>
        <w:t>Menu ini dipakai HR/Super Admin untuk mengelola template, klausul, kontrak, status tanda tangan, PDF, dan file kontrak manual.</w:t>
      </w:r>
    </w:p>
    <w:tbl>
      <w:tblPr>
        <w:tblStyle w:val="TableGrid"/>
        <w:tblW w:w="9360" w:type="dxa"/>
        <w:jc w:val="center"/>
        <w:tblLayout w:type="fixed"/>
        <w:tblLook w:val="04A0" w:firstRow="1" w:lastRow="0" w:firstColumn="1" w:lastColumn="0" w:noHBand="0" w:noVBand="1"/>
      </w:tblPr>
      <w:tblGrid>
        <w:gridCol w:w="9360"/>
      </w:tblGrid>
      <w:tr w:rsidR="001C0E71" w14:paraId="547A9CED" w14:textId="77777777">
        <w:trPr>
          <w:jc w:val="center"/>
        </w:trPr>
        <w:tc>
          <w:tcPr>
            <w:tcW w:w="9360" w:type="dxa"/>
            <w:shd w:val="clear" w:color="auto" w:fill="F4F6F9"/>
            <w:tcMar>
              <w:top w:w="130" w:type="dxa"/>
              <w:left w:w="170" w:type="dxa"/>
              <w:bottom w:w="130" w:type="dxa"/>
              <w:right w:w="170" w:type="dxa"/>
            </w:tcMar>
          </w:tcPr>
          <w:p w14:paraId="4E13463E" w14:textId="77777777" w:rsidR="001C0E71" w:rsidRDefault="00000000">
            <w:pPr>
              <w:spacing w:after="0"/>
            </w:pPr>
            <w:r>
              <w:rPr>
                <w:b/>
                <w:color w:val="1F4D78"/>
                <w:sz w:val="20"/>
              </w:rPr>
              <w:t>Sebelum mulai</w:t>
            </w:r>
            <w:r>
              <w:rPr>
                <w:b/>
                <w:color w:val="1F4D78"/>
                <w:sz w:val="20"/>
              </w:rPr>
              <w:br/>
            </w:r>
            <w:r>
              <w:rPr>
                <w:sz w:val="20"/>
              </w:rPr>
              <w:t>Sebelum membuat kontrak, pastikan template aktif, data karyawan/candidate benar, dan tanda tangan Pihak Pertama tersedia jika diperlukan.</w:t>
            </w:r>
          </w:p>
        </w:tc>
      </w:tr>
    </w:tbl>
    <w:p w14:paraId="7EE31938"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6B676EB0" w14:textId="77777777">
        <w:trPr>
          <w:cantSplit/>
          <w:tblHeader/>
          <w:jc w:val="center"/>
        </w:trPr>
        <w:tc>
          <w:tcPr>
            <w:tcW w:w="620" w:type="dxa"/>
            <w:shd w:val="clear" w:color="auto" w:fill="E8EEF5"/>
            <w:tcMar>
              <w:top w:w="80" w:type="dxa"/>
              <w:left w:w="120" w:type="dxa"/>
              <w:bottom w:w="80" w:type="dxa"/>
              <w:right w:w="120" w:type="dxa"/>
            </w:tcMar>
            <w:vAlign w:val="center"/>
          </w:tcPr>
          <w:p w14:paraId="694B737A"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0E99EC29"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2059665" w14:textId="77777777" w:rsidR="001C0E71" w:rsidRDefault="00000000">
            <w:pPr>
              <w:keepNext/>
              <w:spacing w:after="0"/>
              <w:jc w:val="center"/>
            </w:pPr>
            <w:r>
              <w:rPr>
                <w:b/>
                <w:sz w:val="19"/>
              </w:rPr>
              <w:t>Hasil yang harus dicek</w:t>
            </w:r>
          </w:p>
        </w:tc>
      </w:tr>
      <w:tr w:rsidR="001C0E71" w14:paraId="2FDA034D" w14:textId="77777777">
        <w:trPr>
          <w:cantSplit/>
          <w:jc w:val="center"/>
        </w:trPr>
        <w:tc>
          <w:tcPr>
            <w:tcW w:w="620" w:type="dxa"/>
            <w:shd w:val="clear" w:color="auto" w:fill="FFFFFF"/>
            <w:tcMar>
              <w:top w:w="80" w:type="dxa"/>
              <w:left w:w="120" w:type="dxa"/>
              <w:bottom w:w="80" w:type="dxa"/>
              <w:right w:w="120" w:type="dxa"/>
            </w:tcMar>
            <w:vAlign w:val="center"/>
          </w:tcPr>
          <w:p w14:paraId="7A0E5982"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138CCEEF" w14:textId="77777777" w:rsidR="001C0E71" w:rsidRDefault="00000000">
            <w:pPr>
              <w:spacing w:after="0"/>
            </w:pPr>
            <w:r>
              <w:rPr>
                <w:sz w:val="18"/>
              </w:rPr>
              <w:t>Buka menu Kontrak Elektronik Admin.</w:t>
            </w:r>
          </w:p>
        </w:tc>
        <w:tc>
          <w:tcPr>
            <w:tcW w:w="4720" w:type="dxa"/>
            <w:shd w:val="clear" w:color="auto" w:fill="FFFFFF"/>
            <w:tcMar>
              <w:top w:w="80" w:type="dxa"/>
              <w:left w:w="120" w:type="dxa"/>
              <w:bottom w:w="80" w:type="dxa"/>
              <w:right w:w="120" w:type="dxa"/>
            </w:tcMar>
            <w:vAlign w:val="center"/>
          </w:tcPr>
          <w:p w14:paraId="1BEB604C" w14:textId="77777777" w:rsidR="001C0E71" w:rsidRDefault="00000000">
            <w:pPr>
              <w:spacing w:after="0"/>
            </w:pPr>
            <w:r>
              <w:rPr>
                <w:sz w:val="18"/>
              </w:rPr>
              <w:t>Daftar kontrak/template tampil.</w:t>
            </w:r>
          </w:p>
        </w:tc>
      </w:tr>
      <w:tr w:rsidR="001C0E71" w14:paraId="19DA02CF" w14:textId="77777777">
        <w:trPr>
          <w:cantSplit/>
          <w:jc w:val="center"/>
        </w:trPr>
        <w:tc>
          <w:tcPr>
            <w:tcW w:w="620" w:type="dxa"/>
            <w:shd w:val="clear" w:color="auto" w:fill="FFFFFF"/>
            <w:tcMar>
              <w:top w:w="80" w:type="dxa"/>
              <w:left w:w="120" w:type="dxa"/>
              <w:bottom w:w="80" w:type="dxa"/>
              <w:right w:w="120" w:type="dxa"/>
            </w:tcMar>
            <w:vAlign w:val="center"/>
          </w:tcPr>
          <w:p w14:paraId="59BD6395"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51A23753" w14:textId="77777777" w:rsidR="001C0E71" w:rsidRDefault="00000000">
            <w:pPr>
              <w:spacing w:after="0"/>
            </w:pPr>
            <w:r>
              <w:rPr>
                <w:sz w:val="18"/>
              </w:rPr>
              <w:t>Cek template dan klausul yang akan dipakai.</w:t>
            </w:r>
          </w:p>
        </w:tc>
        <w:tc>
          <w:tcPr>
            <w:tcW w:w="4720" w:type="dxa"/>
            <w:shd w:val="clear" w:color="auto" w:fill="FFFFFF"/>
            <w:tcMar>
              <w:top w:w="80" w:type="dxa"/>
              <w:left w:w="120" w:type="dxa"/>
              <w:bottom w:w="80" w:type="dxa"/>
              <w:right w:w="120" w:type="dxa"/>
            </w:tcMar>
            <w:vAlign w:val="center"/>
          </w:tcPr>
          <w:p w14:paraId="57315014" w14:textId="77777777" w:rsidR="001C0E71" w:rsidRDefault="00000000">
            <w:pPr>
              <w:spacing w:after="0"/>
            </w:pPr>
            <w:r>
              <w:rPr>
                <w:sz w:val="18"/>
              </w:rPr>
              <w:t>Template aktif dan sesuai jenis kontrak.</w:t>
            </w:r>
          </w:p>
        </w:tc>
      </w:tr>
      <w:tr w:rsidR="001C0E71" w14:paraId="02660A4F" w14:textId="77777777">
        <w:trPr>
          <w:cantSplit/>
          <w:jc w:val="center"/>
        </w:trPr>
        <w:tc>
          <w:tcPr>
            <w:tcW w:w="620" w:type="dxa"/>
            <w:shd w:val="clear" w:color="auto" w:fill="FFFFFF"/>
            <w:tcMar>
              <w:top w:w="80" w:type="dxa"/>
              <w:left w:w="120" w:type="dxa"/>
              <w:bottom w:w="80" w:type="dxa"/>
              <w:right w:w="120" w:type="dxa"/>
            </w:tcMar>
            <w:vAlign w:val="center"/>
          </w:tcPr>
          <w:p w14:paraId="5BAA761F"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5826292" w14:textId="77777777" w:rsidR="001C0E71" w:rsidRDefault="00000000">
            <w:pPr>
              <w:spacing w:after="0"/>
            </w:pPr>
            <w:r>
              <w:rPr>
                <w:sz w:val="18"/>
              </w:rPr>
              <w:t>Buat kontrak manual atau import kontrak sesuai template import yang tersedia.</w:t>
            </w:r>
          </w:p>
        </w:tc>
        <w:tc>
          <w:tcPr>
            <w:tcW w:w="4720" w:type="dxa"/>
            <w:shd w:val="clear" w:color="auto" w:fill="FFFFFF"/>
            <w:tcMar>
              <w:top w:w="80" w:type="dxa"/>
              <w:left w:w="120" w:type="dxa"/>
              <w:bottom w:w="80" w:type="dxa"/>
              <w:right w:w="120" w:type="dxa"/>
            </w:tcMar>
            <w:vAlign w:val="center"/>
          </w:tcPr>
          <w:p w14:paraId="660C56AD" w14:textId="77777777" w:rsidR="001C0E71" w:rsidRDefault="00000000">
            <w:pPr>
              <w:spacing w:after="0"/>
            </w:pPr>
            <w:r>
              <w:rPr>
                <w:sz w:val="18"/>
              </w:rPr>
              <w:t>Data kontrak masuk proses.</w:t>
            </w:r>
          </w:p>
        </w:tc>
      </w:tr>
      <w:tr w:rsidR="001C0E71" w14:paraId="0412835C" w14:textId="77777777">
        <w:trPr>
          <w:cantSplit/>
          <w:jc w:val="center"/>
        </w:trPr>
        <w:tc>
          <w:tcPr>
            <w:tcW w:w="620" w:type="dxa"/>
            <w:shd w:val="clear" w:color="auto" w:fill="FFFFFF"/>
            <w:tcMar>
              <w:top w:w="80" w:type="dxa"/>
              <w:left w:w="120" w:type="dxa"/>
              <w:bottom w:w="80" w:type="dxa"/>
              <w:right w:w="120" w:type="dxa"/>
            </w:tcMar>
            <w:vAlign w:val="center"/>
          </w:tcPr>
          <w:p w14:paraId="1FA63BEA"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475530DD" w14:textId="77777777" w:rsidR="001C0E71" w:rsidRDefault="00000000">
            <w:pPr>
              <w:spacing w:after="0"/>
            </w:pPr>
            <w:r>
              <w:rPr>
                <w:sz w:val="18"/>
              </w:rPr>
              <w:t>Jika import diproses antrean, pantau History Import.</w:t>
            </w:r>
          </w:p>
        </w:tc>
        <w:tc>
          <w:tcPr>
            <w:tcW w:w="4720" w:type="dxa"/>
            <w:shd w:val="clear" w:color="auto" w:fill="FFFFFF"/>
            <w:tcMar>
              <w:top w:w="80" w:type="dxa"/>
              <w:left w:w="120" w:type="dxa"/>
              <w:bottom w:w="80" w:type="dxa"/>
              <w:right w:w="120" w:type="dxa"/>
            </w:tcMar>
            <w:vAlign w:val="center"/>
          </w:tcPr>
          <w:p w14:paraId="2A406940" w14:textId="77777777" w:rsidR="001C0E71" w:rsidRDefault="00000000">
            <w:pPr>
              <w:spacing w:after="0"/>
            </w:pPr>
            <w:r>
              <w:rPr>
                <w:sz w:val="18"/>
              </w:rPr>
              <w:t>Status import completed/failed/partial failed jelas.</w:t>
            </w:r>
          </w:p>
        </w:tc>
      </w:tr>
      <w:tr w:rsidR="001C0E71" w14:paraId="6B31C660" w14:textId="77777777">
        <w:trPr>
          <w:cantSplit/>
          <w:jc w:val="center"/>
        </w:trPr>
        <w:tc>
          <w:tcPr>
            <w:tcW w:w="620" w:type="dxa"/>
            <w:shd w:val="clear" w:color="auto" w:fill="FFFFFF"/>
            <w:tcMar>
              <w:top w:w="80" w:type="dxa"/>
              <w:left w:w="120" w:type="dxa"/>
              <w:bottom w:w="80" w:type="dxa"/>
              <w:right w:w="120" w:type="dxa"/>
            </w:tcMar>
            <w:vAlign w:val="center"/>
          </w:tcPr>
          <w:p w14:paraId="5546225C"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7EA0F743" w14:textId="77777777" w:rsidR="001C0E71" w:rsidRDefault="00000000">
            <w:pPr>
              <w:spacing w:after="0"/>
            </w:pPr>
            <w:r>
              <w:rPr>
                <w:sz w:val="18"/>
              </w:rPr>
              <w:t>Untuk kontrak manual, upload file kontrak yang sudah ditandatangani jika alurnya manual.</w:t>
            </w:r>
          </w:p>
        </w:tc>
        <w:tc>
          <w:tcPr>
            <w:tcW w:w="4720" w:type="dxa"/>
            <w:shd w:val="clear" w:color="auto" w:fill="FFFFFF"/>
            <w:tcMar>
              <w:top w:w="80" w:type="dxa"/>
              <w:left w:w="120" w:type="dxa"/>
              <w:bottom w:w="80" w:type="dxa"/>
              <w:right w:w="120" w:type="dxa"/>
            </w:tcMar>
            <w:vAlign w:val="center"/>
          </w:tcPr>
          <w:p w14:paraId="003ACF5D" w14:textId="77777777" w:rsidR="001C0E71" w:rsidRDefault="00000000">
            <w:pPr>
              <w:spacing w:after="0"/>
            </w:pPr>
            <w:r>
              <w:rPr>
                <w:sz w:val="18"/>
              </w:rPr>
              <w:t>Status review manual tercatat.</w:t>
            </w:r>
          </w:p>
        </w:tc>
      </w:tr>
    </w:tbl>
    <w:p w14:paraId="6F94356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1B93F2A" w14:textId="77777777">
        <w:trPr>
          <w:jc w:val="center"/>
        </w:trPr>
        <w:tc>
          <w:tcPr>
            <w:tcW w:w="9360" w:type="dxa"/>
            <w:shd w:val="clear" w:color="auto" w:fill="EAF7EA"/>
            <w:tcMar>
              <w:top w:w="130" w:type="dxa"/>
              <w:left w:w="170" w:type="dxa"/>
              <w:bottom w:w="130" w:type="dxa"/>
              <w:right w:w="170" w:type="dxa"/>
            </w:tcMar>
          </w:tcPr>
          <w:p w14:paraId="23D29C0C" w14:textId="77777777" w:rsidR="001C0E71" w:rsidRDefault="00000000">
            <w:pPr>
              <w:spacing w:after="0"/>
            </w:pPr>
            <w:r>
              <w:rPr>
                <w:b/>
                <w:color w:val="1F4D78"/>
                <w:sz w:val="20"/>
              </w:rPr>
              <w:t>Tanda proses berhasil</w:t>
            </w:r>
            <w:r>
              <w:rPr>
                <w:b/>
                <w:color w:val="1F4D78"/>
                <w:sz w:val="20"/>
              </w:rPr>
              <w:br/>
            </w:r>
            <w:r>
              <w:rPr>
                <w:sz w:val="20"/>
              </w:rPr>
              <w:t>Kontrak siap diproses jika karyawan dapat melihat kontrak sesuai NIK dan status tanda tangan benar.</w:t>
            </w:r>
          </w:p>
        </w:tc>
      </w:tr>
    </w:tbl>
    <w:p w14:paraId="1AB9210D" w14:textId="77777777" w:rsidR="001C0E71" w:rsidRDefault="001C0E71">
      <w:pPr>
        <w:spacing w:after="40"/>
      </w:pPr>
    </w:p>
    <w:p w14:paraId="4B35ADB0" w14:textId="77777777" w:rsidR="001C0E71" w:rsidRDefault="00000000" w:rsidP="00B92608">
      <w:pPr>
        <w:pStyle w:val="Heading2"/>
        <w:spacing w:after="0"/>
      </w:pPr>
      <w:bookmarkStart w:id="27" w:name="_Toc232319764"/>
      <w:r>
        <w:lastRenderedPageBreak/>
        <w:t>Perpanjangan Kontrak</w:t>
      </w:r>
      <w:bookmarkEnd w:id="27"/>
    </w:p>
    <w:p w14:paraId="65551B17" w14:textId="77777777" w:rsidR="001C0E71" w:rsidRDefault="00000000">
      <w:r>
        <w:t>Menu ini membantu HR memantau kontrak yang akan berakhir, membuat workflow renewal, dan memproses penilaian/approval.</w:t>
      </w:r>
    </w:p>
    <w:tbl>
      <w:tblPr>
        <w:tblStyle w:val="TableGrid"/>
        <w:tblW w:w="9360" w:type="dxa"/>
        <w:jc w:val="center"/>
        <w:tblLayout w:type="fixed"/>
        <w:tblLook w:val="04A0" w:firstRow="1" w:lastRow="0" w:firstColumn="1" w:lastColumn="0" w:noHBand="0" w:noVBand="1"/>
      </w:tblPr>
      <w:tblGrid>
        <w:gridCol w:w="9360"/>
      </w:tblGrid>
      <w:tr w:rsidR="001C0E71" w14:paraId="6A7E1FFB" w14:textId="77777777">
        <w:trPr>
          <w:jc w:val="center"/>
        </w:trPr>
        <w:tc>
          <w:tcPr>
            <w:tcW w:w="9360" w:type="dxa"/>
            <w:shd w:val="clear" w:color="auto" w:fill="F4F6F9"/>
            <w:tcMar>
              <w:top w:w="130" w:type="dxa"/>
              <w:left w:w="170" w:type="dxa"/>
              <w:bottom w:w="130" w:type="dxa"/>
              <w:right w:w="170" w:type="dxa"/>
            </w:tcMar>
          </w:tcPr>
          <w:p w14:paraId="0CFD3F9D" w14:textId="77777777" w:rsidR="001C0E71" w:rsidRDefault="00000000">
            <w:pPr>
              <w:spacing w:after="0"/>
            </w:pPr>
            <w:r>
              <w:rPr>
                <w:b/>
                <w:color w:val="1F4D78"/>
                <w:sz w:val="20"/>
              </w:rPr>
              <w:t>Sebelum mulai</w:t>
            </w:r>
            <w:r>
              <w:rPr>
                <w:b/>
                <w:color w:val="1F4D78"/>
                <w:sz w:val="20"/>
              </w:rPr>
              <w:br/>
            </w:r>
            <w:r>
              <w:rPr>
                <w:sz w:val="20"/>
              </w:rPr>
              <w:t>Pastikan data kontrak lama dan data karyawan benar sebelum membuat workflow.</w:t>
            </w:r>
          </w:p>
        </w:tc>
      </w:tr>
    </w:tbl>
    <w:p w14:paraId="039DD7FF"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39021B32" w14:textId="77777777">
        <w:trPr>
          <w:cantSplit/>
          <w:tblHeader/>
          <w:jc w:val="center"/>
        </w:trPr>
        <w:tc>
          <w:tcPr>
            <w:tcW w:w="620" w:type="dxa"/>
            <w:shd w:val="clear" w:color="auto" w:fill="E8EEF5"/>
            <w:tcMar>
              <w:top w:w="80" w:type="dxa"/>
              <w:left w:w="120" w:type="dxa"/>
              <w:bottom w:w="80" w:type="dxa"/>
              <w:right w:w="120" w:type="dxa"/>
            </w:tcMar>
            <w:vAlign w:val="center"/>
          </w:tcPr>
          <w:p w14:paraId="5974161F"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55817DD9"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63C5DED2" w14:textId="77777777" w:rsidR="001C0E71" w:rsidRDefault="00000000">
            <w:pPr>
              <w:keepNext/>
              <w:spacing w:after="0"/>
              <w:jc w:val="center"/>
            </w:pPr>
            <w:r>
              <w:rPr>
                <w:b/>
                <w:sz w:val="19"/>
              </w:rPr>
              <w:t>Hasil yang harus dicek</w:t>
            </w:r>
          </w:p>
        </w:tc>
      </w:tr>
      <w:tr w:rsidR="001C0E71" w14:paraId="406EE154" w14:textId="77777777">
        <w:trPr>
          <w:cantSplit/>
          <w:jc w:val="center"/>
        </w:trPr>
        <w:tc>
          <w:tcPr>
            <w:tcW w:w="620" w:type="dxa"/>
            <w:shd w:val="clear" w:color="auto" w:fill="FFFFFF"/>
            <w:tcMar>
              <w:top w:w="80" w:type="dxa"/>
              <w:left w:w="120" w:type="dxa"/>
              <w:bottom w:w="80" w:type="dxa"/>
              <w:right w:w="120" w:type="dxa"/>
            </w:tcMar>
            <w:vAlign w:val="center"/>
          </w:tcPr>
          <w:p w14:paraId="20DA1F23"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6AE9509D" w14:textId="77777777" w:rsidR="001C0E71" w:rsidRDefault="00000000">
            <w:pPr>
              <w:spacing w:after="0"/>
            </w:pPr>
            <w:r>
              <w:rPr>
                <w:sz w:val="18"/>
              </w:rPr>
              <w:t>Buka menu Perpanjangan Kontrak.</w:t>
            </w:r>
          </w:p>
        </w:tc>
        <w:tc>
          <w:tcPr>
            <w:tcW w:w="4720" w:type="dxa"/>
            <w:shd w:val="clear" w:color="auto" w:fill="FFFFFF"/>
            <w:tcMar>
              <w:top w:w="80" w:type="dxa"/>
              <w:left w:w="120" w:type="dxa"/>
              <w:bottom w:w="80" w:type="dxa"/>
              <w:right w:w="120" w:type="dxa"/>
            </w:tcMar>
            <w:vAlign w:val="center"/>
          </w:tcPr>
          <w:p w14:paraId="13C67B24" w14:textId="77777777" w:rsidR="001C0E71" w:rsidRDefault="00000000">
            <w:pPr>
              <w:spacing w:after="0"/>
            </w:pPr>
            <w:r>
              <w:rPr>
                <w:sz w:val="18"/>
              </w:rPr>
              <w:t>Daftar kontrak mendekati akhir tampil.</w:t>
            </w:r>
          </w:p>
        </w:tc>
      </w:tr>
      <w:tr w:rsidR="001C0E71" w14:paraId="3DF3A26F" w14:textId="77777777">
        <w:trPr>
          <w:cantSplit/>
          <w:jc w:val="center"/>
        </w:trPr>
        <w:tc>
          <w:tcPr>
            <w:tcW w:w="620" w:type="dxa"/>
            <w:shd w:val="clear" w:color="auto" w:fill="FFFFFF"/>
            <w:tcMar>
              <w:top w:w="80" w:type="dxa"/>
              <w:left w:w="120" w:type="dxa"/>
              <w:bottom w:w="80" w:type="dxa"/>
              <w:right w:w="120" w:type="dxa"/>
            </w:tcMar>
            <w:vAlign w:val="center"/>
          </w:tcPr>
          <w:p w14:paraId="78C737C4"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0DB35BC2" w14:textId="77777777" w:rsidR="001C0E71" w:rsidRDefault="00000000">
            <w:pPr>
              <w:spacing w:after="0"/>
            </w:pPr>
            <w:r>
              <w:rPr>
                <w:sz w:val="18"/>
              </w:rPr>
              <w:t>Gunakan filter rentang hari atau status.</w:t>
            </w:r>
          </w:p>
        </w:tc>
        <w:tc>
          <w:tcPr>
            <w:tcW w:w="4720" w:type="dxa"/>
            <w:shd w:val="clear" w:color="auto" w:fill="FFFFFF"/>
            <w:tcMar>
              <w:top w:w="80" w:type="dxa"/>
              <w:left w:w="120" w:type="dxa"/>
              <w:bottom w:w="80" w:type="dxa"/>
              <w:right w:w="120" w:type="dxa"/>
            </w:tcMar>
            <w:vAlign w:val="center"/>
          </w:tcPr>
          <w:p w14:paraId="34D3D733" w14:textId="77777777" w:rsidR="001C0E71" w:rsidRDefault="00000000">
            <w:pPr>
              <w:spacing w:after="0"/>
            </w:pPr>
            <w:r>
              <w:rPr>
                <w:sz w:val="18"/>
              </w:rPr>
              <w:t>Kontrak yang perlu diproses ditemukan.</w:t>
            </w:r>
          </w:p>
        </w:tc>
      </w:tr>
      <w:tr w:rsidR="001C0E71" w14:paraId="03AF2218" w14:textId="77777777">
        <w:trPr>
          <w:cantSplit/>
          <w:jc w:val="center"/>
        </w:trPr>
        <w:tc>
          <w:tcPr>
            <w:tcW w:w="620" w:type="dxa"/>
            <w:shd w:val="clear" w:color="auto" w:fill="FFFFFF"/>
            <w:tcMar>
              <w:top w:w="80" w:type="dxa"/>
              <w:left w:w="120" w:type="dxa"/>
              <w:bottom w:w="80" w:type="dxa"/>
              <w:right w:w="120" w:type="dxa"/>
            </w:tcMar>
            <w:vAlign w:val="center"/>
          </w:tcPr>
          <w:p w14:paraId="46AB4D2C"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4BC6A73" w14:textId="77777777" w:rsidR="001C0E71" w:rsidRDefault="00000000">
            <w:pPr>
              <w:spacing w:after="0"/>
            </w:pPr>
            <w:r>
              <w:rPr>
                <w:sz w:val="18"/>
              </w:rPr>
              <w:t>Buat workflow satu per satu atau bulk sesuai kebutuhan.</w:t>
            </w:r>
          </w:p>
        </w:tc>
        <w:tc>
          <w:tcPr>
            <w:tcW w:w="4720" w:type="dxa"/>
            <w:shd w:val="clear" w:color="auto" w:fill="FFFFFF"/>
            <w:tcMar>
              <w:top w:w="80" w:type="dxa"/>
              <w:left w:w="120" w:type="dxa"/>
              <w:bottom w:w="80" w:type="dxa"/>
              <w:right w:w="120" w:type="dxa"/>
            </w:tcMar>
            <w:vAlign w:val="center"/>
          </w:tcPr>
          <w:p w14:paraId="3B4C92F9" w14:textId="77777777" w:rsidR="001C0E71" w:rsidRDefault="00000000">
            <w:pPr>
              <w:spacing w:after="0"/>
            </w:pPr>
            <w:r>
              <w:rPr>
                <w:sz w:val="18"/>
              </w:rPr>
              <w:t>Workflow terbentuk untuk karyawan yang benar.</w:t>
            </w:r>
          </w:p>
        </w:tc>
      </w:tr>
      <w:tr w:rsidR="001C0E71" w14:paraId="2541E5D2" w14:textId="77777777">
        <w:trPr>
          <w:cantSplit/>
          <w:jc w:val="center"/>
        </w:trPr>
        <w:tc>
          <w:tcPr>
            <w:tcW w:w="620" w:type="dxa"/>
            <w:shd w:val="clear" w:color="auto" w:fill="FFFFFF"/>
            <w:tcMar>
              <w:top w:w="80" w:type="dxa"/>
              <w:left w:w="120" w:type="dxa"/>
              <w:bottom w:w="80" w:type="dxa"/>
              <w:right w:w="120" w:type="dxa"/>
            </w:tcMar>
            <w:vAlign w:val="center"/>
          </w:tcPr>
          <w:p w14:paraId="70BB98B4"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67DE351D" w14:textId="77777777" w:rsidR="001C0E71" w:rsidRDefault="00000000">
            <w:pPr>
              <w:spacing w:after="0"/>
            </w:pPr>
            <w:r>
              <w:rPr>
                <w:sz w:val="18"/>
              </w:rPr>
              <w:t>HOD atau delegasi melakukan penilaian jika alur membutuhkan.</w:t>
            </w:r>
          </w:p>
        </w:tc>
        <w:tc>
          <w:tcPr>
            <w:tcW w:w="4720" w:type="dxa"/>
            <w:shd w:val="clear" w:color="auto" w:fill="FFFFFF"/>
            <w:tcMar>
              <w:top w:w="80" w:type="dxa"/>
              <w:left w:w="120" w:type="dxa"/>
              <w:bottom w:w="80" w:type="dxa"/>
              <w:right w:w="120" w:type="dxa"/>
            </w:tcMar>
            <w:vAlign w:val="center"/>
          </w:tcPr>
          <w:p w14:paraId="52A87FF6" w14:textId="77777777" w:rsidR="001C0E71" w:rsidRDefault="00000000">
            <w:pPr>
              <w:spacing w:after="0"/>
            </w:pPr>
            <w:r>
              <w:rPr>
                <w:sz w:val="18"/>
              </w:rPr>
              <w:t>Status bergerak ke approval berikutnya.</w:t>
            </w:r>
          </w:p>
        </w:tc>
      </w:tr>
      <w:tr w:rsidR="001C0E71" w14:paraId="66652D29" w14:textId="77777777">
        <w:trPr>
          <w:cantSplit/>
          <w:jc w:val="center"/>
        </w:trPr>
        <w:tc>
          <w:tcPr>
            <w:tcW w:w="620" w:type="dxa"/>
            <w:shd w:val="clear" w:color="auto" w:fill="FFFFFF"/>
            <w:tcMar>
              <w:top w:w="80" w:type="dxa"/>
              <w:left w:w="120" w:type="dxa"/>
              <w:bottom w:w="80" w:type="dxa"/>
              <w:right w:w="120" w:type="dxa"/>
            </w:tcMar>
            <w:vAlign w:val="center"/>
          </w:tcPr>
          <w:p w14:paraId="6C1A80E1"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4FCF1E8A" w14:textId="77777777" w:rsidR="001C0E71" w:rsidRDefault="00000000">
            <w:pPr>
              <w:spacing w:after="0"/>
            </w:pPr>
            <w:r>
              <w:rPr>
                <w:sz w:val="18"/>
              </w:rPr>
              <w:t>HRD memproses keputusan final.</w:t>
            </w:r>
          </w:p>
        </w:tc>
        <w:tc>
          <w:tcPr>
            <w:tcW w:w="4720" w:type="dxa"/>
            <w:shd w:val="clear" w:color="auto" w:fill="FFFFFF"/>
            <w:tcMar>
              <w:top w:w="80" w:type="dxa"/>
              <w:left w:w="120" w:type="dxa"/>
              <w:bottom w:w="80" w:type="dxa"/>
              <w:right w:w="120" w:type="dxa"/>
            </w:tcMar>
            <w:vAlign w:val="center"/>
          </w:tcPr>
          <w:p w14:paraId="57D37610" w14:textId="77777777" w:rsidR="001C0E71" w:rsidRDefault="00000000">
            <w:pPr>
              <w:spacing w:after="0"/>
            </w:pPr>
            <w:r>
              <w:rPr>
                <w:sz w:val="18"/>
              </w:rPr>
              <w:t>Status menjadi kontrak dibuat, ditolak, atau putus kontrak sesuai keputusan.</w:t>
            </w:r>
          </w:p>
        </w:tc>
      </w:tr>
      <w:tr w:rsidR="001C0E71" w14:paraId="743DDA7E" w14:textId="77777777">
        <w:trPr>
          <w:cantSplit/>
          <w:jc w:val="center"/>
        </w:trPr>
        <w:tc>
          <w:tcPr>
            <w:tcW w:w="620" w:type="dxa"/>
            <w:shd w:val="clear" w:color="auto" w:fill="FFFFFF"/>
            <w:tcMar>
              <w:top w:w="80" w:type="dxa"/>
              <w:left w:w="120" w:type="dxa"/>
              <w:bottom w:w="80" w:type="dxa"/>
              <w:right w:w="120" w:type="dxa"/>
            </w:tcMar>
            <w:vAlign w:val="center"/>
          </w:tcPr>
          <w:p w14:paraId="52826692"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6FA5BF5C" w14:textId="77777777" w:rsidR="001C0E71" w:rsidRDefault="00000000">
            <w:pPr>
              <w:spacing w:after="0"/>
            </w:pPr>
            <w:r>
              <w:rPr>
                <w:sz w:val="18"/>
              </w:rPr>
              <w:t>Jika disetujui, sistem dapat membuat kontrak elektronik/adendum.</w:t>
            </w:r>
          </w:p>
        </w:tc>
        <w:tc>
          <w:tcPr>
            <w:tcW w:w="4720" w:type="dxa"/>
            <w:shd w:val="clear" w:color="auto" w:fill="FFFFFF"/>
            <w:tcMar>
              <w:top w:w="80" w:type="dxa"/>
              <w:left w:w="120" w:type="dxa"/>
              <w:bottom w:w="80" w:type="dxa"/>
              <w:right w:w="120" w:type="dxa"/>
            </w:tcMar>
            <w:vAlign w:val="center"/>
          </w:tcPr>
          <w:p w14:paraId="44AB21D6" w14:textId="77777777" w:rsidR="001C0E71" w:rsidRDefault="00000000">
            <w:pPr>
              <w:spacing w:after="0"/>
            </w:pPr>
            <w:r>
              <w:rPr>
                <w:sz w:val="18"/>
              </w:rPr>
              <w:t>Kontrak baru tersedia untuk proses tanda tangan.</w:t>
            </w:r>
          </w:p>
        </w:tc>
      </w:tr>
    </w:tbl>
    <w:p w14:paraId="03F4061E"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3BE10822" w14:textId="77777777">
        <w:trPr>
          <w:jc w:val="center"/>
        </w:trPr>
        <w:tc>
          <w:tcPr>
            <w:tcW w:w="9360" w:type="dxa"/>
            <w:shd w:val="clear" w:color="auto" w:fill="EAF7EA"/>
            <w:tcMar>
              <w:top w:w="130" w:type="dxa"/>
              <w:left w:w="170" w:type="dxa"/>
              <w:bottom w:w="130" w:type="dxa"/>
              <w:right w:w="170" w:type="dxa"/>
            </w:tcMar>
          </w:tcPr>
          <w:p w14:paraId="439B6791" w14:textId="77777777" w:rsidR="001C0E71" w:rsidRDefault="00000000">
            <w:pPr>
              <w:spacing w:after="0"/>
            </w:pPr>
            <w:r>
              <w:rPr>
                <w:b/>
                <w:color w:val="1F4D78"/>
                <w:sz w:val="20"/>
              </w:rPr>
              <w:t>Tanda proses berhasil</w:t>
            </w:r>
            <w:r>
              <w:rPr>
                <w:b/>
                <w:color w:val="1F4D78"/>
                <w:sz w:val="20"/>
              </w:rPr>
              <w:br/>
            </w:r>
            <w:r>
              <w:rPr>
                <w:sz w:val="20"/>
              </w:rPr>
              <w:t>Workflow perpanjangan kontrak berhasil jika status dapat ditelusuri dari awal sampai keputusan final.</w:t>
            </w:r>
          </w:p>
        </w:tc>
      </w:tr>
    </w:tbl>
    <w:p w14:paraId="373F30F1" w14:textId="77777777" w:rsidR="001C0E71" w:rsidRDefault="00000000" w:rsidP="00B92608">
      <w:pPr>
        <w:pStyle w:val="Heading2"/>
        <w:spacing w:after="0"/>
      </w:pPr>
      <w:bookmarkStart w:id="28" w:name="_Toc232319765"/>
      <w:r>
        <w:t>Saldo Cuti</w:t>
      </w:r>
      <w:bookmarkEnd w:id="28"/>
    </w:p>
    <w:p w14:paraId="0E456080" w14:textId="77777777" w:rsidR="001C0E71" w:rsidRDefault="00000000">
      <w:r>
        <w:t xml:space="preserve">Menu </w:t>
      </w:r>
      <w:proofErr w:type="spellStart"/>
      <w:r>
        <w:t>ini</w:t>
      </w:r>
      <w:proofErr w:type="spellEnd"/>
      <w:r>
        <w:t xml:space="preserve"> </w:t>
      </w:r>
      <w:proofErr w:type="spellStart"/>
      <w:r>
        <w:t>digunakan</w:t>
      </w:r>
      <w:proofErr w:type="spellEnd"/>
      <w:r>
        <w:t xml:space="preserve"> HR/Super Admin untuk melihat dan menyesuaikan saldo cuti karyawan aktif.</w:t>
      </w:r>
    </w:p>
    <w:tbl>
      <w:tblPr>
        <w:tblStyle w:val="TableGrid"/>
        <w:tblW w:w="9360" w:type="dxa"/>
        <w:jc w:val="center"/>
        <w:tblLayout w:type="fixed"/>
        <w:tblLook w:val="04A0" w:firstRow="1" w:lastRow="0" w:firstColumn="1" w:lastColumn="0" w:noHBand="0" w:noVBand="1"/>
      </w:tblPr>
      <w:tblGrid>
        <w:gridCol w:w="9360"/>
      </w:tblGrid>
      <w:tr w:rsidR="001C0E71" w14:paraId="3DF58073" w14:textId="77777777">
        <w:trPr>
          <w:jc w:val="center"/>
        </w:trPr>
        <w:tc>
          <w:tcPr>
            <w:tcW w:w="9360" w:type="dxa"/>
            <w:shd w:val="clear" w:color="auto" w:fill="F4F6F9"/>
            <w:tcMar>
              <w:top w:w="130" w:type="dxa"/>
              <w:left w:w="170" w:type="dxa"/>
              <w:bottom w:w="130" w:type="dxa"/>
              <w:right w:w="170" w:type="dxa"/>
            </w:tcMar>
          </w:tcPr>
          <w:p w14:paraId="1693C4E7" w14:textId="77777777" w:rsidR="001C0E71" w:rsidRDefault="00000000">
            <w:pPr>
              <w:spacing w:after="0"/>
            </w:pPr>
            <w:r>
              <w:rPr>
                <w:b/>
                <w:color w:val="1F4D78"/>
                <w:sz w:val="20"/>
              </w:rPr>
              <w:t>Sebelum mulai</w:t>
            </w:r>
            <w:r>
              <w:rPr>
                <w:b/>
                <w:color w:val="1F4D78"/>
                <w:sz w:val="20"/>
              </w:rPr>
              <w:br/>
            </w:r>
            <w:r>
              <w:rPr>
                <w:sz w:val="20"/>
              </w:rPr>
              <w:t>Catat transaksi manual hanya jika ada dasar administrasi yang jelas, misalnya koreksi saldo, penyesuaian tahunan, atau audit HR.</w:t>
            </w:r>
          </w:p>
        </w:tc>
      </w:tr>
    </w:tbl>
    <w:p w14:paraId="0E4D8DE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2CE75FAF" w14:textId="77777777">
        <w:trPr>
          <w:cantSplit/>
          <w:tblHeader/>
          <w:jc w:val="center"/>
        </w:trPr>
        <w:tc>
          <w:tcPr>
            <w:tcW w:w="620" w:type="dxa"/>
            <w:shd w:val="clear" w:color="auto" w:fill="E8EEF5"/>
            <w:tcMar>
              <w:top w:w="80" w:type="dxa"/>
              <w:left w:w="120" w:type="dxa"/>
              <w:bottom w:w="80" w:type="dxa"/>
              <w:right w:w="120" w:type="dxa"/>
            </w:tcMar>
            <w:vAlign w:val="center"/>
          </w:tcPr>
          <w:p w14:paraId="50498D64"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30C21131"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201A52CE" w14:textId="77777777" w:rsidR="001C0E71" w:rsidRDefault="00000000">
            <w:pPr>
              <w:keepNext/>
              <w:spacing w:after="0"/>
              <w:jc w:val="center"/>
            </w:pPr>
            <w:r>
              <w:rPr>
                <w:b/>
                <w:sz w:val="19"/>
              </w:rPr>
              <w:t>Hasil yang harus dicek</w:t>
            </w:r>
          </w:p>
        </w:tc>
      </w:tr>
      <w:tr w:rsidR="001C0E71" w14:paraId="3BA0B79E" w14:textId="77777777">
        <w:trPr>
          <w:cantSplit/>
          <w:jc w:val="center"/>
        </w:trPr>
        <w:tc>
          <w:tcPr>
            <w:tcW w:w="620" w:type="dxa"/>
            <w:shd w:val="clear" w:color="auto" w:fill="FFFFFF"/>
            <w:tcMar>
              <w:top w:w="80" w:type="dxa"/>
              <w:left w:w="120" w:type="dxa"/>
              <w:bottom w:w="80" w:type="dxa"/>
              <w:right w:w="120" w:type="dxa"/>
            </w:tcMar>
            <w:vAlign w:val="center"/>
          </w:tcPr>
          <w:p w14:paraId="434E94EA"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38B3B4C4" w14:textId="77777777" w:rsidR="001C0E71" w:rsidRDefault="00000000">
            <w:pPr>
              <w:spacing w:after="0"/>
            </w:pPr>
            <w:r>
              <w:rPr>
                <w:sz w:val="18"/>
              </w:rPr>
              <w:t>Buka menu Saldo Cuti.</w:t>
            </w:r>
          </w:p>
        </w:tc>
        <w:tc>
          <w:tcPr>
            <w:tcW w:w="4720" w:type="dxa"/>
            <w:shd w:val="clear" w:color="auto" w:fill="FFFFFF"/>
            <w:tcMar>
              <w:top w:w="80" w:type="dxa"/>
              <w:left w:w="120" w:type="dxa"/>
              <w:bottom w:w="80" w:type="dxa"/>
              <w:right w:w="120" w:type="dxa"/>
            </w:tcMar>
            <w:vAlign w:val="center"/>
          </w:tcPr>
          <w:p w14:paraId="612AA249" w14:textId="77777777" w:rsidR="001C0E71" w:rsidRDefault="00000000">
            <w:pPr>
              <w:spacing w:after="0"/>
            </w:pPr>
            <w:r>
              <w:rPr>
                <w:sz w:val="18"/>
              </w:rPr>
              <w:t>Daftar saldo cuti tampil sesuai akses.</w:t>
            </w:r>
          </w:p>
        </w:tc>
      </w:tr>
      <w:tr w:rsidR="001C0E71" w14:paraId="7193B7A3" w14:textId="77777777">
        <w:trPr>
          <w:cantSplit/>
          <w:jc w:val="center"/>
        </w:trPr>
        <w:tc>
          <w:tcPr>
            <w:tcW w:w="620" w:type="dxa"/>
            <w:shd w:val="clear" w:color="auto" w:fill="FFFFFF"/>
            <w:tcMar>
              <w:top w:w="80" w:type="dxa"/>
              <w:left w:w="120" w:type="dxa"/>
              <w:bottom w:w="80" w:type="dxa"/>
              <w:right w:w="120" w:type="dxa"/>
            </w:tcMar>
            <w:vAlign w:val="center"/>
          </w:tcPr>
          <w:p w14:paraId="1FB0EDDC"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61A1D302" w14:textId="77777777" w:rsidR="001C0E71" w:rsidRDefault="00000000">
            <w:pPr>
              <w:spacing w:after="0"/>
            </w:pPr>
            <w:r>
              <w:rPr>
                <w:sz w:val="18"/>
              </w:rPr>
              <w:t>Cari karyawan berdasarkan NIK atau nama.</w:t>
            </w:r>
          </w:p>
        </w:tc>
        <w:tc>
          <w:tcPr>
            <w:tcW w:w="4720" w:type="dxa"/>
            <w:shd w:val="clear" w:color="auto" w:fill="FFFFFF"/>
            <w:tcMar>
              <w:top w:w="80" w:type="dxa"/>
              <w:left w:w="120" w:type="dxa"/>
              <w:bottom w:w="80" w:type="dxa"/>
              <w:right w:w="120" w:type="dxa"/>
            </w:tcMar>
            <w:vAlign w:val="center"/>
          </w:tcPr>
          <w:p w14:paraId="1828D583" w14:textId="77777777" w:rsidR="001C0E71" w:rsidRDefault="00000000">
            <w:pPr>
              <w:spacing w:after="0"/>
            </w:pPr>
            <w:r>
              <w:rPr>
                <w:sz w:val="18"/>
              </w:rPr>
              <w:t>Detail saldo karyawan ditemukan.</w:t>
            </w:r>
          </w:p>
        </w:tc>
      </w:tr>
      <w:tr w:rsidR="001C0E71" w14:paraId="2444DE38" w14:textId="77777777">
        <w:trPr>
          <w:cantSplit/>
          <w:jc w:val="center"/>
        </w:trPr>
        <w:tc>
          <w:tcPr>
            <w:tcW w:w="620" w:type="dxa"/>
            <w:shd w:val="clear" w:color="auto" w:fill="FFFFFF"/>
            <w:tcMar>
              <w:top w:w="80" w:type="dxa"/>
              <w:left w:w="120" w:type="dxa"/>
              <w:bottom w:w="80" w:type="dxa"/>
              <w:right w:w="120" w:type="dxa"/>
            </w:tcMar>
            <w:vAlign w:val="center"/>
          </w:tcPr>
          <w:p w14:paraId="4AF8D922"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47AEBD00" w14:textId="77777777" w:rsidR="001C0E71" w:rsidRDefault="00000000">
            <w:pPr>
              <w:spacing w:after="0"/>
            </w:pPr>
            <w:r>
              <w:rPr>
                <w:sz w:val="18"/>
              </w:rPr>
              <w:t>Buka detail ledger saldo cuti.</w:t>
            </w:r>
          </w:p>
        </w:tc>
        <w:tc>
          <w:tcPr>
            <w:tcW w:w="4720" w:type="dxa"/>
            <w:shd w:val="clear" w:color="auto" w:fill="FFFFFF"/>
            <w:tcMar>
              <w:top w:w="80" w:type="dxa"/>
              <w:left w:w="120" w:type="dxa"/>
              <w:bottom w:w="80" w:type="dxa"/>
              <w:right w:w="120" w:type="dxa"/>
            </w:tcMar>
            <w:vAlign w:val="center"/>
          </w:tcPr>
          <w:p w14:paraId="15958610" w14:textId="77777777" w:rsidR="001C0E71" w:rsidRDefault="00000000">
            <w:pPr>
              <w:spacing w:after="0"/>
            </w:pPr>
            <w:r>
              <w:rPr>
                <w:sz w:val="18"/>
              </w:rPr>
              <w:t>Riwayat transaksi terlihat.</w:t>
            </w:r>
          </w:p>
        </w:tc>
      </w:tr>
      <w:tr w:rsidR="001C0E71" w14:paraId="532B4286" w14:textId="77777777">
        <w:trPr>
          <w:cantSplit/>
          <w:jc w:val="center"/>
        </w:trPr>
        <w:tc>
          <w:tcPr>
            <w:tcW w:w="620" w:type="dxa"/>
            <w:shd w:val="clear" w:color="auto" w:fill="FFFFFF"/>
            <w:tcMar>
              <w:top w:w="80" w:type="dxa"/>
              <w:left w:w="120" w:type="dxa"/>
              <w:bottom w:w="80" w:type="dxa"/>
              <w:right w:w="120" w:type="dxa"/>
            </w:tcMar>
            <w:vAlign w:val="center"/>
          </w:tcPr>
          <w:p w14:paraId="010DCBFC"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09573A86" w14:textId="77777777" w:rsidR="001C0E71" w:rsidRDefault="00000000">
            <w:pPr>
              <w:spacing w:after="0"/>
            </w:pPr>
            <w:r>
              <w:rPr>
                <w:sz w:val="18"/>
              </w:rPr>
              <w:t>Tambahkan transaksi manual bila diperlukan.</w:t>
            </w:r>
          </w:p>
        </w:tc>
        <w:tc>
          <w:tcPr>
            <w:tcW w:w="4720" w:type="dxa"/>
            <w:shd w:val="clear" w:color="auto" w:fill="FFFFFF"/>
            <w:tcMar>
              <w:top w:w="80" w:type="dxa"/>
              <w:left w:w="120" w:type="dxa"/>
              <w:bottom w:w="80" w:type="dxa"/>
              <w:right w:w="120" w:type="dxa"/>
            </w:tcMar>
            <w:vAlign w:val="center"/>
          </w:tcPr>
          <w:p w14:paraId="726CCE17" w14:textId="77777777" w:rsidR="001C0E71" w:rsidRDefault="00000000">
            <w:pPr>
              <w:spacing w:after="0"/>
            </w:pPr>
            <w:r>
              <w:rPr>
                <w:sz w:val="18"/>
              </w:rPr>
              <w:t>Tanggal, jumlah, dan keterangan jelas.</w:t>
            </w:r>
          </w:p>
        </w:tc>
      </w:tr>
      <w:tr w:rsidR="001C0E71" w14:paraId="619AD38B" w14:textId="77777777">
        <w:trPr>
          <w:cantSplit/>
          <w:jc w:val="center"/>
        </w:trPr>
        <w:tc>
          <w:tcPr>
            <w:tcW w:w="620" w:type="dxa"/>
            <w:shd w:val="clear" w:color="auto" w:fill="FFFFFF"/>
            <w:tcMar>
              <w:top w:w="80" w:type="dxa"/>
              <w:left w:w="120" w:type="dxa"/>
              <w:bottom w:w="80" w:type="dxa"/>
              <w:right w:w="120" w:type="dxa"/>
            </w:tcMar>
            <w:vAlign w:val="center"/>
          </w:tcPr>
          <w:p w14:paraId="3DA40225"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57F31BC2" w14:textId="77777777" w:rsidR="001C0E71" w:rsidRDefault="00000000">
            <w:pPr>
              <w:spacing w:after="0"/>
            </w:pPr>
            <w:r>
              <w:rPr>
                <w:sz w:val="18"/>
              </w:rPr>
              <w:t>Simpan dan cek saldo akhir.</w:t>
            </w:r>
          </w:p>
        </w:tc>
        <w:tc>
          <w:tcPr>
            <w:tcW w:w="4720" w:type="dxa"/>
            <w:shd w:val="clear" w:color="auto" w:fill="FFFFFF"/>
            <w:tcMar>
              <w:top w:w="80" w:type="dxa"/>
              <w:left w:w="120" w:type="dxa"/>
              <w:bottom w:w="80" w:type="dxa"/>
              <w:right w:w="120" w:type="dxa"/>
            </w:tcMar>
            <w:vAlign w:val="center"/>
          </w:tcPr>
          <w:p w14:paraId="247CC4E9" w14:textId="77777777" w:rsidR="001C0E71" w:rsidRDefault="00000000">
            <w:pPr>
              <w:spacing w:after="0"/>
            </w:pPr>
            <w:r>
              <w:rPr>
                <w:sz w:val="18"/>
              </w:rPr>
              <w:t>Saldo berubah sesuai transaksi dan riwayat tercatat.</w:t>
            </w:r>
          </w:p>
        </w:tc>
      </w:tr>
    </w:tbl>
    <w:p w14:paraId="0BB25E7B"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14928210" w14:textId="77777777">
        <w:trPr>
          <w:jc w:val="center"/>
        </w:trPr>
        <w:tc>
          <w:tcPr>
            <w:tcW w:w="9360" w:type="dxa"/>
            <w:shd w:val="clear" w:color="auto" w:fill="EAF7EA"/>
            <w:tcMar>
              <w:top w:w="130" w:type="dxa"/>
              <w:left w:w="170" w:type="dxa"/>
              <w:bottom w:w="130" w:type="dxa"/>
              <w:right w:w="170" w:type="dxa"/>
            </w:tcMar>
          </w:tcPr>
          <w:p w14:paraId="54DF4623" w14:textId="77777777" w:rsidR="001C0E71" w:rsidRDefault="00000000">
            <w:pPr>
              <w:spacing w:after="0"/>
            </w:pPr>
            <w:r>
              <w:rPr>
                <w:b/>
                <w:color w:val="1F4D78"/>
                <w:sz w:val="20"/>
              </w:rPr>
              <w:lastRenderedPageBreak/>
              <w:t>Tanda proses berhasil</w:t>
            </w:r>
            <w:r>
              <w:rPr>
                <w:b/>
                <w:color w:val="1F4D78"/>
                <w:sz w:val="20"/>
              </w:rPr>
              <w:br/>
            </w:r>
            <w:r>
              <w:rPr>
                <w:sz w:val="20"/>
              </w:rPr>
              <w:t>Saldo cuti benar jika setiap perubahan punya aktor, tanggal transaksi, dan keterangan.</w:t>
            </w:r>
          </w:p>
        </w:tc>
      </w:tr>
    </w:tbl>
    <w:p w14:paraId="7BA836EC" w14:textId="77777777" w:rsidR="001C0E71" w:rsidRDefault="00000000" w:rsidP="00B92608">
      <w:pPr>
        <w:pStyle w:val="Heading2"/>
        <w:spacing w:after="0"/>
      </w:pPr>
      <w:bookmarkStart w:id="29" w:name="_Toc232319766"/>
      <w:r>
        <w:t>Perusahaan dan Organisasi</w:t>
      </w:r>
      <w:bookmarkEnd w:id="29"/>
    </w:p>
    <w:p w14:paraId="7F500034" w14:textId="77777777" w:rsidR="001C0E71" w:rsidRDefault="00000000">
      <w:r>
        <w:t>Menu ini mengatur struktur perusahaan, departemen, dan divisi.</w:t>
      </w:r>
    </w:p>
    <w:tbl>
      <w:tblPr>
        <w:tblStyle w:val="TableGrid"/>
        <w:tblW w:w="9360" w:type="dxa"/>
        <w:jc w:val="center"/>
        <w:tblLayout w:type="fixed"/>
        <w:tblLook w:val="04A0" w:firstRow="1" w:lastRow="0" w:firstColumn="1" w:lastColumn="0" w:noHBand="0" w:noVBand="1"/>
      </w:tblPr>
      <w:tblGrid>
        <w:gridCol w:w="9360"/>
      </w:tblGrid>
      <w:tr w:rsidR="001C0E71" w14:paraId="0E5F2028" w14:textId="77777777">
        <w:trPr>
          <w:jc w:val="center"/>
        </w:trPr>
        <w:tc>
          <w:tcPr>
            <w:tcW w:w="9360" w:type="dxa"/>
            <w:shd w:val="clear" w:color="auto" w:fill="F4F6F9"/>
            <w:tcMar>
              <w:top w:w="130" w:type="dxa"/>
              <w:left w:w="170" w:type="dxa"/>
              <w:bottom w:w="130" w:type="dxa"/>
              <w:right w:w="170" w:type="dxa"/>
            </w:tcMar>
          </w:tcPr>
          <w:p w14:paraId="3B24D07D" w14:textId="77777777" w:rsidR="001C0E71" w:rsidRDefault="00000000">
            <w:pPr>
              <w:spacing w:after="0"/>
            </w:pPr>
            <w:r>
              <w:rPr>
                <w:b/>
                <w:color w:val="1F4D78"/>
                <w:sz w:val="20"/>
              </w:rPr>
              <w:t>Sebelum mulai</w:t>
            </w:r>
            <w:r>
              <w:rPr>
                <w:b/>
                <w:color w:val="1F4D78"/>
                <w:sz w:val="20"/>
              </w:rPr>
              <w:br/>
            </w:r>
            <w:r>
              <w:rPr>
                <w:sz w:val="20"/>
              </w:rPr>
              <w:t>Perubahan struktur organisasi dapat memengaruhi scope akses, approval, lokasi presensi, shift, dan laporan.</w:t>
            </w:r>
          </w:p>
        </w:tc>
      </w:tr>
    </w:tbl>
    <w:p w14:paraId="726162B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F691582" w14:textId="77777777">
        <w:trPr>
          <w:cantSplit/>
          <w:tblHeader/>
          <w:jc w:val="center"/>
        </w:trPr>
        <w:tc>
          <w:tcPr>
            <w:tcW w:w="620" w:type="dxa"/>
            <w:shd w:val="clear" w:color="auto" w:fill="E8EEF5"/>
            <w:tcMar>
              <w:top w:w="80" w:type="dxa"/>
              <w:left w:w="120" w:type="dxa"/>
              <w:bottom w:w="80" w:type="dxa"/>
              <w:right w:w="120" w:type="dxa"/>
            </w:tcMar>
            <w:vAlign w:val="center"/>
          </w:tcPr>
          <w:p w14:paraId="1D14EB90"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469DA823"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294822BA" w14:textId="77777777" w:rsidR="001C0E71" w:rsidRDefault="00000000">
            <w:pPr>
              <w:keepNext/>
              <w:spacing w:after="0"/>
              <w:jc w:val="center"/>
            </w:pPr>
            <w:r>
              <w:rPr>
                <w:b/>
                <w:sz w:val="19"/>
              </w:rPr>
              <w:t>Hasil yang harus dicek</w:t>
            </w:r>
          </w:p>
        </w:tc>
      </w:tr>
      <w:tr w:rsidR="001C0E71" w14:paraId="6F23F4C0" w14:textId="77777777">
        <w:trPr>
          <w:cantSplit/>
          <w:jc w:val="center"/>
        </w:trPr>
        <w:tc>
          <w:tcPr>
            <w:tcW w:w="620" w:type="dxa"/>
            <w:shd w:val="clear" w:color="auto" w:fill="FFFFFF"/>
            <w:tcMar>
              <w:top w:w="80" w:type="dxa"/>
              <w:left w:w="120" w:type="dxa"/>
              <w:bottom w:w="80" w:type="dxa"/>
              <w:right w:w="120" w:type="dxa"/>
            </w:tcMar>
            <w:vAlign w:val="center"/>
          </w:tcPr>
          <w:p w14:paraId="0D6AF133"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5AB3E441" w14:textId="77777777" w:rsidR="001C0E71" w:rsidRDefault="00000000">
            <w:pPr>
              <w:spacing w:after="0"/>
            </w:pPr>
            <w:r>
              <w:rPr>
                <w:sz w:val="18"/>
              </w:rPr>
              <w:t>Buka menu Perusahaan dan Organisasi.</w:t>
            </w:r>
          </w:p>
        </w:tc>
        <w:tc>
          <w:tcPr>
            <w:tcW w:w="4720" w:type="dxa"/>
            <w:shd w:val="clear" w:color="auto" w:fill="FFFFFF"/>
            <w:tcMar>
              <w:top w:w="80" w:type="dxa"/>
              <w:left w:w="120" w:type="dxa"/>
              <w:bottom w:w="80" w:type="dxa"/>
              <w:right w:w="120" w:type="dxa"/>
            </w:tcMar>
            <w:vAlign w:val="center"/>
          </w:tcPr>
          <w:p w14:paraId="42486A54" w14:textId="77777777" w:rsidR="001C0E71" w:rsidRDefault="00000000">
            <w:pPr>
              <w:spacing w:after="0"/>
            </w:pPr>
            <w:r>
              <w:rPr>
                <w:sz w:val="18"/>
              </w:rPr>
              <w:t>Data perusahaan, departemen, dan divisi tampil.</w:t>
            </w:r>
          </w:p>
        </w:tc>
      </w:tr>
      <w:tr w:rsidR="001C0E71" w14:paraId="04B78795" w14:textId="77777777">
        <w:trPr>
          <w:cantSplit/>
          <w:jc w:val="center"/>
        </w:trPr>
        <w:tc>
          <w:tcPr>
            <w:tcW w:w="620" w:type="dxa"/>
            <w:shd w:val="clear" w:color="auto" w:fill="FFFFFF"/>
            <w:tcMar>
              <w:top w:w="80" w:type="dxa"/>
              <w:left w:w="120" w:type="dxa"/>
              <w:bottom w:w="80" w:type="dxa"/>
              <w:right w:w="120" w:type="dxa"/>
            </w:tcMar>
            <w:vAlign w:val="center"/>
          </w:tcPr>
          <w:p w14:paraId="51715A97"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04AD41FA" w14:textId="77777777" w:rsidR="001C0E71" w:rsidRDefault="00000000">
            <w:pPr>
              <w:spacing w:after="0"/>
            </w:pPr>
            <w:r>
              <w:rPr>
                <w:sz w:val="18"/>
              </w:rPr>
              <w:t>Tambahkan atau ubah perusahaan jika diperlukan.</w:t>
            </w:r>
          </w:p>
        </w:tc>
        <w:tc>
          <w:tcPr>
            <w:tcW w:w="4720" w:type="dxa"/>
            <w:shd w:val="clear" w:color="auto" w:fill="FFFFFF"/>
            <w:tcMar>
              <w:top w:w="80" w:type="dxa"/>
              <w:left w:w="120" w:type="dxa"/>
              <w:bottom w:w="80" w:type="dxa"/>
              <w:right w:w="120" w:type="dxa"/>
            </w:tcMar>
            <w:vAlign w:val="center"/>
          </w:tcPr>
          <w:p w14:paraId="05C8D59C" w14:textId="77777777" w:rsidR="001C0E71" w:rsidRDefault="00000000">
            <w:pPr>
              <w:spacing w:after="0"/>
            </w:pPr>
            <w:r>
              <w:rPr>
                <w:sz w:val="18"/>
              </w:rPr>
              <w:t>Nama dan kode perusahaan benar.</w:t>
            </w:r>
          </w:p>
        </w:tc>
      </w:tr>
      <w:tr w:rsidR="001C0E71" w14:paraId="708C317E" w14:textId="77777777">
        <w:trPr>
          <w:cantSplit/>
          <w:jc w:val="center"/>
        </w:trPr>
        <w:tc>
          <w:tcPr>
            <w:tcW w:w="620" w:type="dxa"/>
            <w:shd w:val="clear" w:color="auto" w:fill="FFFFFF"/>
            <w:tcMar>
              <w:top w:w="80" w:type="dxa"/>
              <w:left w:w="120" w:type="dxa"/>
              <w:bottom w:w="80" w:type="dxa"/>
              <w:right w:w="120" w:type="dxa"/>
            </w:tcMar>
            <w:vAlign w:val="center"/>
          </w:tcPr>
          <w:p w14:paraId="0FD924AA"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186056D1" w14:textId="77777777" w:rsidR="001C0E71" w:rsidRDefault="00000000">
            <w:pPr>
              <w:spacing w:after="0"/>
            </w:pPr>
            <w:r>
              <w:rPr>
                <w:sz w:val="18"/>
              </w:rPr>
              <w:t>Buat departemen di bawah perusahaan yang benar.</w:t>
            </w:r>
          </w:p>
        </w:tc>
        <w:tc>
          <w:tcPr>
            <w:tcW w:w="4720" w:type="dxa"/>
            <w:shd w:val="clear" w:color="auto" w:fill="FFFFFF"/>
            <w:tcMar>
              <w:top w:w="80" w:type="dxa"/>
              <w:left w:w="120" w:type="dxa"/>
              <w:bottom w:w="80" w:type="dxa"/>
              <w:right w:w="120" w:type="dxa"/>
            </w:tcMar>
            <w:vAlign w:val="center"/>
          </w:tcPr>
          <w:p w14:paraId="42EF4739" w14:textId="77777777" w:rsidR="001C0E71" w:rsidRDefault="00000000">
            <w:pPr>
              <w:spacing w:after="0"/>
            </w:pPr>
            <w:r>
              <w:rPr>
                <w:sz w:val="18"/>
              </w:rPr>
              <w:t>Relasi perusahaan-departemen benar.</w:t>
            </w:r>
          </w:p>
        </w:tc>
      </w:tr>
      <w:tr w:rsidR="001C0E71" w14:paraId="6DBE5396" w14:textId="77777777">
        <w:trPr>
          <w:cantSplit/>
          <w:jc w:val="center"/>
        </w:trPr>
        <w:tc>
          <w:tcPr>
            <w:tcW w:w="620" w:type="dxa"/>
            <w:shd w:val="clear" w:color="auto" w:fill="FFFFFF"/>
            <w:tcMar>
              <w:top w:w="80" w:type="dxa"/>
              <w:left w:w="120" w:type="dxa"/>
              <w:bottom w:w="80" w:type="dxa"/>
              <w:right w:w="120" w:type="dxa"/>
            </w:tcMar>
            <w:vAlign w:val="center"/>
          </w:tcPr>
          <w:p w14:paraId="4D539C2B"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1B9AFEF5" w14:textId="77777777" w:rsidR="001C0E71" w:rsidRDefault="00000000">
            <w:pPr>
              <w:spacing w:after="0"/>
            </w:pPr>
            <w:r>
              <w:rPr>
                <w:sz w:val="18"/>
              </w:rPr>
              <w:t>Buat divisi di bawah departemen yang benar.</w:t>
            </w:r>
          </w:p>
        </w:tc>
        <w:tc>
          <w:tcPr>
            <w:tcW w:w="4720" w:type="dxa"/>
            <w:shd w:val="clear" w:color="auto" w:fill="FFFFFF"/>
            <w:tcMar>
              <w:top w:w="80" w:type="dxa"/>
              <w:left w:w="120" w:type="dxa"/>
              <w:bottom w:w="80" w:type="dxa"/>
              <w:right w:w="120" w:type="dxa"/>
            </w:tcMar>
            <w:vAlign w:val="center"/>
          </w:tcPr>
          <w:p w14:paraId="2433AE9C" w14:textId="77777777" w:rsidR="001C0E71" w:rsidRDefault="00000000">
            <w:pPr>
              <w:spacing w:after="0"/>
            </w:pPr>
            <w:r>
              <w:rPr>
                <w:sz w:val="18"/>
              </w:rPr>
              <w:t>Relasi departemen-divisi benar.</w:t>
            </w:r>
          </w:p>
        </w:tc>
      </w:tr>
      <w:tr w:rsidR="001C0E71" w14:paraId="736E2236" w14:textId="77777777">
        <w:trPr>
          <w:cantSplit/>
          <w:jc w:val="center"/>
        </w:trPr>
        <w:tc>
          <w:tcPr>
            <w:tcW w:w="620" w:type="dxa"/>
            <w:shd w:val="clear" w:color="auto" w:fill="FFFFFF"/>
            <w:tcMar>
              <w:top w:w="80" w:type="dxa"/>
              <w:left w:w="120" w:type="dxa"/>
              <w:bottom w:w="80" w:type="dxa"/>
              <w:right w:w="120" w:type="dxa"/>
            </w:tcMar>
            <w:vAlign w:val="center"/>
          </w:tcPr>
          <w:p w14:paraId="3999952F"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53FCF0EF" w14:textId="77777777" w:rsidR="001C0E71" w:rsidRDefault="00000000">
            <w:pPr>
              <w:spacing w:after="0"/>
            </w:pPr>
            <w:r>
              <w:rPr>
                <w:sz w:val="18"/>
              </w:rPr>
              <w:t>Gunakan merge divisi hanya jika ada perubahan organisasi resmi.</w:t>
            </w:r>
          </w:p>
        </w:tc>
        <w:tc>
          <w:tcPr>
            <w:tcW w:w="4720" w:type="dxa"/>
            <w:shd w:val="clear" w:color="auto" w:fill="FFFFFF"/>
            <w:tcMar>
              <w:top w:w="80" w:type="dxa"/>
              <w:left w:w="120" w:type="dxa"/>
              <w:bottom w:w="80" w:type="dxa"/>
              <w:right w:w="120" w:type="dxa"/>
            </w:tcMar>
            <w:vAlign w:val="center"/>
          </w:tcPr>
          <w:p w14:paraId="29B3D7E5" w14:textId="77777777" w:rsidR="001C0E71" w:rsidRDefault="00000000">
            <w:pPr>
              <w:spacing w:after="0"/>
            </w:pPr>
            <w:r>
              <w:rPr>
                <w:sz w:val="18"/>
              </w:rPr>
              <w:t>Data tidak terpecah pada divisi lama yang salah.</w:t>
            </w:r>
          </w:p>
        </w:tc>
      </w:tr>
    </w:tbl>
    <w:p w14:paraId="63237065"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2E2518D6" w14:textId="77777777">
        <w:trPr>
          <w:jc w:val="center"/>
        </w:trPr>
        <w:tc>
          <w:tcPr>
            <w:tcW w:w="9360" w:type="dxa"/>
            <w:shd w:val="clear" w:color="auto" w:fill="EAF7EA"/>
            <w:tcMar>
              <w:top w:w="130" w:type="dxa"/>
              <w:left w:w="170" w:type="dxa"/>
              <w:bottom w:w="130" w:type="dxa"/>
              <w:right w:w="170" w:type="dxa"/>
            </w:tcMar>
          </w:tcPr>
          <w:p w14:paraId="619BB96B" w14:textId="77777777" w:rsidR="001C0E71" w:rsidRDefault="00000000">
            <w:pPr>
              <w:spacing w:after="0"/>
            </w:pPr>
            <w:r>
              <w:rPr>
                <w:b/>
                <w:color w:val="1F4D78"/>
                <w:sz w:val="20"/>
              </w:rPr>
              <w:t>Tanda proses berhasil</w:t>
            </w:r>
            <w:r>
              <w:rPr>
                <w:b/>
                <w:color w:val="1F4D78"/>
                <w:sz w:val="20"/>
              </w:rPr>
              <w:br/>
            </w:r>
            <w:r>
              <w:rPr>
                <w:sz w:val="20"/>
              </w:rPr>
              <w:t>Struktur organisasi benar jika data karyawan, role, lokasi, dan laporan mengikuti departemen/divisi yang tepat.</w:t>
            </w:r>
          </w:p>
        </w:tc>
      </w:tr>
    </w:tbl>
    <w:p w14:paraId="285FBD22" w14:textId="77777777" w:rsidR="001C0E71" w:rsidRDefault="00000000" w:rsidP="00B92608">
      <w:pPr>
        <w:pStyle w:val="Heading1"/>
        <w:spacing w:after="0"/>
      </w:pPr>
      <w:bookmarkStart w:id="30" w:name="_Toc232319767"/>
      <w:r>
        <w:t>7. Operasional Presensi, Jadwal, Shift, dan Lembur</w:t>
      </w:r>
      <w:bookmarkEnd w:id="30"/>
    </w:p>
    <w:p w14:paraId="7BE79531" w14:textId="77777777" w:rsidR="001C0E71" w:rsidRDefault="00000000">
      <w:r>
        <w:t>Bagian ini menjelaskan pengaturan operasional yang biasanya dipakai HR, Admin Divisi, dan Super Admin. Urutan setup sangat penting: lokasi, referensi wajah, hari off, jadwal kerja, tanggal merah, dan shift harus siap sebelum presensi berjalan penuh.</w:t>
      </w:r>
    </w:p>
    <w:p w14:paraId="7E5382D1" w14:textId="77777777" w:rsidR="001C0E71" w:rsidRDefault="00000000" w:rsidP="00B92608">
      <w:pPr>
        <w:pStyle w:val="Heading2"/>
        <w:spacing w:after="0"/>
      </w:pPr>
      <w:bookmarkStart w:id="31" w:name="_Toc232319768"/>
      <w:r>
        <w:t>Lokasi Presensi</w:t>
      </w:r>
      <w:bookmarkEnd w:id="31"/>
    </w:p>
    <w:p w14:paraId="64CE7C3E" w14:textId="77777777" w:rsidR="001C0E71" w:rsidRDefault="00000000">
      <w:r>
        <w:t>Lokasi presensi menentukan titik GPS dan radius yang boleh digunakan karyawan untuk absen.</w:t>
      </w:r>
    </w:p>
    <w:tbl>
      <w:tblPr>
        <w:tblStyle w:val="TableGrid"/>
        <w:tblW w:w="9360" w:type="dxa"/>
        <w:jc w:val="center"/>
        <w:tblLayout w:type="fixed"/>
        <w:tblLook w:val="04A0" w:firstRow="1" w:lastRow="0" w:firstColumn="1" w:lastColumn="0" w:noHBand="0" w:noVBand="1"/>
      </w:tblPr>
      <w:tblGrid>
        <w:gridCol w:w="9360"/>
      </w:tblGrid>
      <w:tr w:rsidR="001C0E71" w14:paraId="58C71ED5" w14:textId="77777777">
        <w:trPr>
          <w:jc w:val="center"/>
        </w:trPr>
        <w:tc>
          <w:tcPr>
            <w:tcW w:w="9360" w:type="dxa"/>
            <w:shd w:val="clear" w:color="auto" w:fill="F4F6F9"/>
            <w:tcMar>
              <w:top w:w="130" w:type="dxa"/>
              <w:left w:w="170" w:type="dxa"/>
              <w:bottom w:w="130" w:type="dxa"/>
              <w:right w:w="170" w:type="dxa"/>
            </w:tcMar>
          </w:tcPr>
          <w:p w14:paraId="60813B27" w14:textId="77777777" w:rsidR="001C0E71" w:rsidRDefault="00000000">
            <w:pPr>
              <w:spacing w:after="0"/>
            </w:pPr>
            <w:r>
              <w:rPr>
                <w:b/>
                <w:color w:val="1F4D78"/>
                <w:sz w:val="20"/>
              </w:rPr>
              <w:t>Sebelum mulai</w:t>
            </w:r>
            <w:r>
              <w:rPr>
                <w:b/>
                <w:color w:val="1F4D78"/>
                <w:sz w:val="20"/>
              </w:rPr>
              <w:br/>
            </w:r>
            <w:r>
              <w:rPr>
                <w:sz w:val="20"/>
              </w:rPr>
              <w:t>Siapkan area, departemen, divisi, latitude, longitude, dan radius yang valid.</w:t>
            </w:r>
          </w:p>
        </w:tc>
      </w:tr>
    </w:tbl>
    <w:p w14:paraId="69F6BF26"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07B96793" w14:textId="77777777">
        <w:trPr>
          <w:cantSplit/>
          <w:tblHeader/>
          <w:jc w:val="center"/>
        </w:trPr>
        <w:tc>
          <w:tcPr>
            <w:tcW w:w="620" w:type="dxa"/>
            <w:shd w:val="clear" w:color="auto" w:fill="E8EEF5"/>
            <w:tcMar>
              <w:top w:w="80" w:type="dxa"/>
              <w:left w:w="120" w:type="dxa"/>
              <w:bottom w:w="80" w:type="dxa"/>
              <w:right w:w="120" w:type="dxa"/>
            </w:tcMar>
            <w:vAlign w:val="center"/>
          </w:tcPr>
          <w:p w14:paraId="3A0FF29E"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10DB5AC3"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A35A9A1" w14:textId="77777777" w:rsidR="001C0E71" w:rsidRDefault="00000000">
            <w:pPr>
              <w:keepNext/>
              <w:spacing w:after="0"/>
              <w:jc w:val="center"/>
            </w:pPr>
            <w:r>
              <w:rPr>
                <w:b/>
                <w:sz w:val="19"/>
              </w:rPr>
              <w:t>Hasil yang harus dicek</w:t>
            </w:r>
          </w:p>
        </w:tc>
      </w:tr>
      <w:tr w:rsidR="001C0E71" w14:paraId="51A558BC" w14:textId="77777777">
        <w:trPr>
          <w:cantSplit/>
          <w:jc w:val="center"/>
        </w:trPr>
        <w:tc>
          <w:tcPr>
            <w:tcW w:w="620" w:type="dxa"/>
            <w:shd w:val="clear" w:color="auto" w:fill="FFFFFF"/>
            <w:tcMar>
              <w:top w:w="80" w:type="dxa"/>
              <w:left w:w="120" w:type="dxa"/>
              <w:bottom w:w="80" w:type="dxa"/>
              <w:right w:w="120" w:type="dxa"/>
            </w:tcMar>
            <w:vAlign w:val="center"/>
          </w:tcPr>
          <w:p w14:paraId="6EC71CF6"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67AEE9CC" w14:textId="77777777" w:rsidR="001C0E71" w:rsidRDefault="00000000">
            <w:pPr>
              <w:spacing w:after="0"/>
            </w:pPr>
            <w:r>
              <w:rPr>
                <w:sz w:val="18"/>
              </w:rPr>
              <w:t>Buka Admin Panel &gt; Lokasi Presensi.</w:t>
            </w:r>
          </w:p>
        </w:tc>
        <w:tc>
          <w:tcPr>
            <w:tcW w:w="4720" w:type="dxa"/>
            <w:shd w:val="clear" w:color="auto" w:fill="FFFFFF"/>
            <w:tcMar>
              <w:top w:w="80" w:type="dxa"/>
              <w:left w:w="120" w:type="dxa"/>
              <w:bottom w:w="80" w:type="dxa"/>
              <w:right w:w="120" w:type="dxa"/>
            </w:tcMar>
            <w:vAlign w:val="center"/>
          </w:tcPr>
          <w:p w14:paraId="3C4C2E9F" w14:textId="77777777" w:rsidR="001C0E71" w:rsidRDefault="00000000">
            <w:pPr>
              <w:spacing w:after="0"/>
            </w:pPr>
            <w:r>
              <w:rPr>
                <w:sz w:val="18"/>
              </w:rPr>
              <w:t>Daftar lokasi tampil.</w:t>
            </w:r>
          </w:p>
        </w:tc>
      </w:tr>
      <w:tr w:rsidR="001C0E71" w14:paraId="429398EC" w14:textId="77777777">
        <w:trPr>
          <w:cantSplit/>
          <w:jc w:val="center"/>
        </w:trPr>
        <w:tc>
          <w:tcPr>
            <w:tcW w:w="620" w:type="dxa"/>
            <w:shd w:val="clear" w:color="auto" w:fill="FFFFFF"/>
            <w:tcMar>
              <w:top w:w="80" w:type="dxa"/>
              <w:left w:w="120" w:type="dxa"/>
              <w:bottom w:w="80" w:type="dxa"/>
              <w:right w:w="120" w:type="dxa"/>
            </w:tcMar>
            <w:vAlign w:val="center"/>
          </w:tcPr>
          <w:p w14:paraId="4F4A0F5E"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673C78A4" w14:textId="77777777" w:rsidR="001C0E71" w:rsidRDefault="00000000">
            <w:pPr>
              <w:spacing w:after="0"/>
            </w:pPr>
            <w:r>
              <w:rPr>
                <w:sz w:val="18"/>
              </w:rPr>
              <w:t>Klik Tambah Lokasi.</w:t>
            </w:r>
          </w:p>
        </w:tc>
        <w:tc>
          <w:tcPr>
            <w:tcW w:w="4720" w:type="dxa"/>
            <w:shd w:val="clear" w:color="auto" w:fill="FFFFFF"/>
            <w:tcMar>
              <w:top w:w="80" w:type="dxa"/>
              <w:left w:w="120" w:type="dxa"/>
              <w:bottom w:w="80" w:type="dxa"/>
              <w:right w:w="120" w:type="dxa"/>
            </w:tcMar>
            <w:vAlign w:val="center"/>
          </w:tcPr>
          <w:p w14:paraId="15ED1036" w14:textId="77777777" w:rsidR="001C0E71" w:rsidRDefault="00000000">
            <w:pPr>
              <w:spacing w:after="0"/>
            </w:pPr>
            <w:r>
              <w:rPr>
                <w:sz w:val="18"/>
              </w:rPr>
              <w:t>Form lokasi terbuka.</w:t>
            </w:r>
          </w:p>
        </w:tc>
      </w:tr>
      <w:tr w:rsidR="001C0E71" w14:paraId="4D042F97" w14:textId="77777777">
        <w:trPr>
          <w:cantSplit/>
          <w:jc w:val="center"/>
        </w:trPr>
        <w:tc>
          <w:tcPr>
            <w:tcW w:w="620" w:type="dxa"/>
            <w:shd w:val="clear" w:color="auto" w:fill="FFFFFF"/>
            <w:tcMar>
              <w:top w:w="80" w:type="dxa"/>
              <w:left w:w="120" w:type="dxa"/>
              <w:bottom w:w="80" w:type="dxa"/>
              <w:right w:w="120" w:type="dxa"/>
            </w:tcMar>
            <w:vAlign w:val="center"/>
          </w:tcPr>
          <w:p w14:paraId="335E5D24"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46280BE3" w14:textId="77777777" w:rsidR="001C0E71" w:rsidRDefault="00000000">
            <w:pPr>
              <w:spacing w:after="0"/>
            </w:pPr>
            <w:r>
              <w:rPr>
                <w:sz w:val="18"/>
              </w:rPr>
              <w:t>Pilih Area, Departemen, dan Divisi.</w:t>
            </w:r>
          </w:p>
        </w:tc>
        <w:tc>
          <w:tcPr>
            <w:tcW w:w="4720" w:type="dxa"/>
            <w:shd w:val="clear" w:color="auto" w:fill="FFFFFF"/>
            <w:tcMar>
              <w:top w:w="80" w:type="dxa"/>
              <w:left w:w="120" w:type="dxa"/>
              <w:bottom w:w="80" w:type="dxa"/>
              <w:right w:w="120" w:type="dxa"/>
            </w:tcMar>
            <w:vAlign w:val="center"/>
          </w:tcPr>
          <w:p w14:paraId="095CED31" w14:textId="77777777" w:rsidR="001C0E71" w:rsidRDefault="00000000">
            <w:pPr>
              <w:spacing w:after="0"/>
            </w:pPr>
            <w:r>
              <w:rPr>
                <w:sz w:val="18"/>
              </w:rPr>
              <w:t>Lokasi melekat ke divisi yang benar.</w:t>
            </w:r>
          </w:p>
        </w:tc>
      </w:tr>
      <w:tr w:rsidR="001C0E71" w14:paraId="688D8661" w14:textId="77777777">
        <w:trPr>
          <w:cantSplit/>
          <w:jc w:val="center"/>
        </w:trPr>
        <w:tc>
          <w:tcPr>
            <w:tcW w:w="620" w:type="dxa"/>
            <w:shd w:val="clear" w:color="auto" w:fill="FFFFFF"/>
            <w:tcMar>
              <w:top w:w="80" w:type="dxa"/>
              <w:left w:w="120" w:type="dxa"/>
              <w:bottom w:w="80" w:type="dxa"/>
              <w:right w:w="120" w:type="dxa"/>
            </w:tcMar>
            <w:vAlign w:val="center"/>
          </w:tcPr>
          <w:p w14:paraId="34A295F0"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5C5EE91C" w14:textId="77777777" w:rsidR="001C0E71" w:rsidRDefault="00000000">
            <w:pPr>
              <w:spacing w:after="0"/>
            </w:pPr>
            <w:r>
              <w:rPr>
                <w:sz w:val="18"/>
              </w:rPr>
              <w:t>Isi radius dalam meter.</w:t>
            </w:r>
          </w:p>
        </w:tc>
        <w:tc>
          <w:tcPr>
            <w:tcW w:w="4720" w:type="dxa"/>
            <w:shd w:val="clear" w:color="auto" w:fill="FFFFFF"/>
            <w:tcMar>
              <w:top w:w="80" w:type="dxa"/>
              <w:left w:w="120" w:type="dxa"/>
              <w:bottom w:w="80" w:type="dxa"/>
              <w:right w:w="120" w:type="dxa"/>
            </w:tcMar>
            <w:vAlign w:val="center"/>
          </w:tcPr>
          <w:p w14:paraId="4021B79B" w14:textId="77777777" w:rsidR="001C0E71" w:rsidRDefault="00000000">
            <w:pPr>
              <w:spacing w:after="0"/>
            </w:pPr>
            <w:r>
              <w:rPr>
                <w:sz w:val="18"/>
              </w:rPr>
              <w:t>Radius tidak terlalu sempit atau terlalu luas tanpa alasan.</w:t>
            </w:r>
          </w:p>
        </w:tc>
      </w:tr>
      <w:tr w:rsidR="001C0E71" w14:paraId="70BC088C" w14:textId="77777777">
        <w:trPr>
          <w:cantSplit/>
          <w:jc w:val="center"/>
        </w:trPr>
        <w:tc>
          <w:tcPr>
            <w:tcW w:w="620" w:type="dxa"/>
            <w:shd w:val="clear" w:color="auto" w:fill="FFFFFF"/>
            <w:tcMar>
              <w:top w:w="80" w:type="dxa"/>
              <w:left w:w="120" w:type="dxa"/>
              <w:bottom w:w="80" w:type="dxa"/>
              <w:right w:w="120" w:type="dxa"/>
            </w:tcMar>
            <w:vAlign w:val="center"/>
          </w:tcPr>
          <w:p w14:paraId="1869259C" w14:textId="77777777" w:rsidR="001C0E71" w:rsidRDefault="00000000">
            <w:pPr>
              <w:spacing w:after="0"/>
              <w:jc w:val="center"/>
            </w:pPr>
            <w:r>
              <w:rPr>
                <w:sz w:val="18"/>
              </w:rPr>
              <w:lastRenderedPageBreak/>
              <w:t>5</w:t>
            </w:r>
          </w:p>
        </w:tc>
        <w:tc>
          <w:tcPr>
            <w:tcW w:w="4020" w:type="dxa"/>
            <w:shd w:val="clear" w:color="auto" w:fill="FFFFFF"/>
            <w:tcMar>
              <w:top w:w="80" w:type="dxa"/>
              <w:left w:w="120" w:type="dxa"/>
              <w:bottom w:w="80" w:type="dxa"/>
              <w:right w:w="120" w:type="dxa"/>
            </w:tcMar>
            <w:vAlign w:val="center"/>
          </w:tcPr>
          <w:p w14:paraId="14D49A81" w14:textId="77777777" w:rsidR="001C0E71" w:rsidRDefault="00000000">
            <w:pPr>
              <w:spacing w:after="0"/>
            </w:pPr>
            <w:r>
              <w:rPr>
                <w:sz w:val="18"/>
              </w:rPr>
              <w:t>Isi Latitude dan Longitude dari peta atau input manual.</w:t>
            </w:r>
          </w:p>
        </w:tc>
        <w:tc>
          <w:tcPr>
            <w:tcW w:w="4720" w:type="dxa"/>
            <w:shd w:val="clear" w:color="auto" w:fill="FFFFFF"/>
            <w:tcMar>
              <w:top w:w="80" w:type="dxa"/>
              <w:left w:w="120" w:type="dxa"/>
              <w:bottom w:w="80" w:type="dxa"/>
              <w:right w:w="120" w:type="dxa"/>
            </w:tcMar>
            <w:vAlign w:val="center"/>
          </w:tcPr>
          <w:p w14:paraId="3B380F9F" w14:textId="77777777" w:rsidR="001C0E71" w:rsidRDefault="00000000">
            <w:pPr>
              <w:spacing w:after="0"/>
            </w:pPr>
            <w:r>
              <w:rPr>
                <w:sz w:val="18"/>
              </w:rPr>
              <w:t>Koordinat valid.</w:t>
            </w:r>
          </w:p>
        </w:tc>
      </w:tr>
      <w:tr w:rsidR="001C0E71" w14:paraId="49E41EBD" w14:textId="77777777">
        <w:trPr>
          <w:cantSplit/>
          <w:jc w:val="center"/>
        </w:trPr>
        <w:tc>
          <w:tcPr>
            <w:tcW w:w="620" w:type="dxa"/>
            <w:shd w:val="clear" w:color="auto" w:fill="FFFFFF"/>
            <w:tcMar>
              <w:top w:w="80" w:type="dxa"/>
              <w:left w:w="120" w:type="dxa"/>
              <w:bottom w:w="80" w:type="dxa"/>
              <w:right w:w="120" w:type="dxa"/>
            </w:tcMar>
            <w:vAlign w:val="center"/>
          </w:tcPr>
          <w:p w14:paraId="78A0CF21"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4C3710F6" w14:textId="77777777" w:rsidR="001C0E71" w:rsidRDefault="00000000">
            <w:pPr>
              <w:spacing w:after="0"/>
            </w:pPr>
            <w:r>
              <w:rPr>
                <w:sz w:val="18"/>
              </w:rPr>
              <w:t>Simpan lokasi.</w:t>
            </w:r>
          </w:p>
        </w:tc>
        <w:tc>
          <w:tcPr>
            <w:tcW w:w="4720" w:type="dxa"/>
            <w:shd w:val="clear" w:color="auto" w:fill="FFFFFF"/>
            <w:tcMar>
              <w:top w:w="80" w:type="dxa"/>
              <w:left w:w="120" w:type="dxa"/>
              <w:bottom w:w="80" w:type="dxa"/>
              <w:right w:w="120" w:type="dxa"/>
            </w:tcMar>
            <w:vAlign w:val="center"/>
          </w:tcPr>
          <w:p w14:paraId="77927D76" w14:textId="77777777" w:rsidR="001C0E71" w:rsidRDefault="00000000">
            <w:pPr>
              <w:spacing w:after="0"/>
            </w:pPr>
            <w:r>
              <w:rPr>
                <w:sz w:val="18"/>
              </w:rPr>
              <w:t>Lokasi tampil pada daftar.</w:t>
            </w:r>
          </w:p>
        </w:tc>
      </w:tr>
      <w:tr w:rsidR="001C0E71" w14:paraId="4266133C" w14:textId="77777777">
        <w:trPr>
          <w:cantSplit/>
          <w:jc w:val="center"/>
        </w:trPr>
        <w:tc>
          <w:tcPr>
            <w:tcW w:w="620" w:type="dxa"/>
            <w:shd w:val="clear" w:color="auto" w:fill="FFFFFF"/>
            <w:tcMar>
              <w:top w:w="80" w:type="dxa"/>
              <w:left w:w="120" w:type="dxa"/>
              <w:bottom w:w="80" w:type="dxa"/>
              <w:right w:w="120" w:type="dxa"/>
            </w:tcMar>
            <w:vAlign w:val="center"/>
          </w:tcPr>
          <w:p w14:paraId="4F7C10B3" w14:textId="77777777" w:rsidR="001C0E71" w:rsidRDefault="00000000">
            <w:pPr>
              <w:spacing w:after="0"/>
              <w:jc w:val="center"/>
            </w:pPr>
            <w:r>
              <w:rPr>
                <w:sz w:val="18"/>
              </w:rPr>
              <w:t>7</w:t>
            </w:r>
          </w:p>
        </w:tc>
        <w:tc>
          <w:tcPr>
            <w:tcW w:w="4020" w:type="dxa"/>
            <w:shd w:val="clear" w:color="auto" w:fill="FFFFFF"/>
            <w:tcMar>
              <w:top w:w="80" w:type="dxa"/>
              <w:left w:w="120" w:type="dxa"/>
              <w:bottom w:w="80" w:type="dxa"/>
              <w:right w:w="120" w:type="dxa"/>
            </w:tcMar>
            <w:vAlign w:val="center"/>
          </w:tcPr>
          <w:p w14:paraId="65998D46" w14:textId="77777777" w:rsidR="001C0E71" w:rsidRDefault="00000000">
            <w:pPr>
              <w:spacing w:after="0"/>
            </w:pPr>
            <w:r>
              <w:rPr>
                <w:sz w:val="18"/>
              </w:rPr>
              <w:t>Uji menggunakan akun karyawan pada divisi tersebut.</w:t>
            </w:r>
          </w:p>
        </w:tc>
        <w:tc>
          <w:tcPr>
            <w:tcW w:w="4720" w:type="dxa"/>
            <w:shd w:val="clear" w:color="auto" w:fill="FFFFFF"/>
            <w:tcMar>
              <w:top w:w="80" w:type="dxa"/>
              <w:left w:w="120" w:type="dxa"/>
              <w:bottom w:w="80" w:type="dxa"/>
              <w:right w:w="120" w:type="dxa"/>
            </w:tcMar>
            <w:vAlign w:val="center"/>
          </w:tcPr>
          <w:p w14:paraId="4ECDA5FF" w14:textId="77777777" w:rsidR="001C0E71" w:rsidRDefault="00000000">
            <w:pPr>
              <w:spacing w:after="0"/>
            </w:pPr>
            <w:r>
              <w:rPr>
                <w:sz w:val="18"/>
              </w:rPr>
              <w:t>Presensi dapat membaca lokasi dan radius.</w:t>
            </w:r>
          </w:p>
        </w:tc>
      </w:tr>
    </w:tbl>
    <w:p w14:paraId="60FCB85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5086D30A" w14:textId="77777777">
        <w:trPr>
          <w:jc w:val="center"/>
        </w:trPr>
        <w:tc>
          <w:tcPr>
            <w:tcW w:w="9360" w:type="dxa"/>
            <w:shd w:val="clear" w:color="auto" w:fill="EAF7EA"/>
            <w:tcMar>
              <w:top w:w="130" w:type="dxa"/>
              <w:left w:w="170" w:type="dxa"/>
              <w:bottom w:w="130" w:type="dxa"/>
              <w:right w:w="170" w:type="dxa"/>
            </w:tcMar>
          </w:tcPr>
          <w:p w14:paraId="5A38CFC0" w14:textId="77777777" w:rsidR="001C0E71" w:rsidRDefault="00000000">
            <w:pPr>
              <w:spacing w:after="0"/>
            </w:pPr>
            <w:r>
              <w:rPr>
                <w:b/>
                <w:color w:val="1F4D78"/>
                <w:sz w:val="20"/>
              </w:rPr>
              <w:t>Tanda proses berhasil</w:t>
            </w:r>
            <w:r>
              <w:rPr>
                <w:b/>
                <w:color w:val="1F4D78"/>
                <w:sz w:val="20"/>
              </w:rPr>
              <w:br/>
            </w:r>
            <w:r>
              <w:rPr>
                <w:sz w:val="20"/>
              </w:rPr>
              <w:t>Lokasi berhasil jika karyawan pada divisi terkait dapat membuka presensi tanpa pesan lokasi belum lengkap.</w:t>
            </w:r>
          </w:p>
        </w:tc>
      </w:tr>
    </w:tbl>
    <w:p w14:paraId="4078DBC7" w14:textId="77777777" w:rsidR="001C0E71" w:rsidRDefault="00000000" w:rsidP="00B92608">
      <w:pPr>
        <w:pStyle w:val="Heading2"/>
        <w:spacing w:after="0"/>
      </w:pPr>
      <w:bookmarkStart w:id="32" w:name="_Toc232319769"/>
      <w:r>
        <w:t>Setting Hari Off</w:t>
      </w:r>
      <w:bookmarkEnd w:id="32"/>
    </w:p>
    <w:p w14:paraId="779431C3" w14:textId="77777777" w:rsidR="001C0E71" w:rsidRDefault="00000000">
      <w:r>
        <w:t>Menu ini digunakan untuk mengatur status harian karyawan, misalnya OFF atau HADIR.</w:t>
      </w:r>
    </w:p>
    <w:tbl>
      <w:tblPr>
        <w:tblStyle w:val="TableGrid"/>
        <w:tblW w:w="9360" w:type="dxa"/>
        <w:jc w:val="center"/>
        <w:tblLayout w:type="fixed"/>
        <w:tblLook w:val="04A0" w:firstRow="1" w:lastRow="0" w:firstColumn="1" w:lastColumn="0" w:noHBand="0" w:noVBand="1"/>
      </w:tblPr>
      <w:tblGrid>
        <w:gridCol w:w="9360"/>
      </w:tblGrid>
      <w:tr w:rsidR="001C0E71" w14:paraId="18DB6050" w14:textId="77777777">
        <w:trPr>
          <w:jc w:val="center"/>
        </w:trPr>
        <w:tc>
          <w:tcPr>
            <w:tcW w:w="9360" w:type="dxa"/>
            <w:shd w:val="clear" w:color="auto" w:fill="F4F6F9"/>
            <w:tcMar>
              <w:top w:w="130" w:type="dxa"/>
              <w:left w:w="170" w:type="dxa"/>
              <w:bottom w:w="130" w:type="dxa"/>
              <w:right w:w="170" w:type="dxa"/>
            </w:tcMar>
          </w:tcPr>
          <w:p w14:paraId="0B460931" w14:textId="77777777" w:rsidR="001C0E71" w:rsidRDefault="00000000">
            <w:pPr>
              <w:spacing w:after="0"/>
            </w:pPr>
            <w:r>
              <w:rPr>
                <w:b/>
                <w:color w:val="1F4D78"/>
                <w:sz w:val="20"/>
              </w:rPr>
              <w:t>Sebelum mulai</w:t>
            </w:r>
            <w:r>
              <w:rPr>
                <w:b/>
                <w:color w:val="1F4D78"/>
                <w:sz w:val="20"/>
              </w:rPr>
              <w:br/>
            </w:r>
            <w:r>
              <w:rPr>
                <w:sz w:val="20"/>
              </w:rPr>
              <w:t>Gunakan filter periode, departemen, dan divisi agar tidak mengubah data yang salah.</w:t>
            </w:r>
          </w:p>
        </w:tc>
      </w:tr>
    </w:tbl>
    <w:p w14:paraId="330AA9CA"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0C1758B8" w14:textId="77777777">
        <w:trPr>
          <w:cantSplit/>
          <w:tblHeader/>
          <w:jc w:val="center"/>
        </w:trPr>
        <w:tc>
          <w:tcPr>
            <w:tcW w:w="620" w:type="dxa"/>
            <w:shd w:val="clear" w:color="auto" w:fill="E8EEF5"/>
            <w:tcMar>
              <w:top w:w="80" w:type="dxa"/>
              <w:left w:w="120" w:type="dxa"/>
              <w:bottom w:w="80" w:type="dxa"/>
              <w:right w:w="120" w:type="dxa"/>
            </w:tcMar>
            <w:vAlign w:val="center"/>
          </w:tcPr>
          <w:p w14:paraId="3B208439"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697D5060"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078172A2" w14:textId="77777777" w:rsidR="001C0E71" w:rsidRDefault="00000000">
            <w:pPr>
              <w:keepNext/>
              <w:spacing w:after="0"/>
              <w:jc w:val="center"/>
            </w:pPr>
            <w:r>
              <w:rPr>
                <w:b/>
                <w:sz w:val="19"/>
              </w:rPr>
              <w:t>Hasil yang harus dicek</w:t>
            </w:r>
          </w:p>
        </w:tc>
      </w:tr>
      <w:tr w:rsidR="001C0E71" w14:paraId="79EE5CD2" w14:textId="77777777">
        <w:trPr>
          <w:cantSplit/>
          <w:jc w:val="center"/>
        </w:trPr>
        <w:tc>
          <w:tcPr>
            <w:tcW w:w="620" w:type="dxa"/>
            <w:shd w:val="clear" w:color="auto" w:fill="FFFFFF"/>
            <w:tcMar>
              <w:top w:w="80" w:type="dxa"/>
              <w:left w:w="120" w:type="dxa"/>
              <w:bottom w:w="80" w:type="dxa"/>
              <w:right w:w="120" w:type="dxa"/>
            </w:tcMar>
            <w:vAlign w:val="center"/>
          </w:tcPr>
          <w:p w14:paraId="76B3303B"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534E39C6" w14:textId="77777777" w:rsidR="001C0E71" w:rsidRDefault="00000000">
            <w:pPr>
              <w:spacing w:after="0"/>
            </w:pPr>
            <w:r>
              <w:rPr>
                <w:sz w:val="18"/>
              </w:rPr>
              <w:t>Buka Operasional &gt; Setting Hari Off.</w:t>
            </w:r>
          </w:p>
        </w:tc>
        <w:tc>
          <w:tcPr>
            <w:tcW w:w="4720" w:type="dxa"/>
            <w:shd w:val="clear" w:color="auto" w:fill="FFFFFF"/>
            <w:tcMar>
              <w:top w:w="80" w:type="dxa"/>
              <w:left w:w="120" w:type="dxa"/>
              <w:bottom w:w="80" w:type="dxa"/>
              <w:right w:w="120" w:type="dxa"/>
            </w:tcMar>
            <w:vAlign w:val="center"/>
          </w:tcPr>
          <w:p w14:paraId="7B0B41F5" w14:textId="77777777" w:rsidR="001C0E71" w:rsidRDefault="00000000">
            <w:pPr>
              <w:spacing w:after="0"/>
            </w:pPr>
            <w:r>
              <w:rPr>
                <w:sz w:val="18"/>
              </w:rPr>
              <w:t>Data status harian tampil sesuai filter.</w:t>
            </w:r>
          </w:p>
        </w:tc>
      </w:tr>
      <w:tr w:rsidR="001C0E71" w14:paraId="18082ADA" w14:textId="77777777">
        <w:trPr>
          <w:cantSplit/>
          <w:jc w:val="center"/>
        </w:trPr>
        <w:tc>
          <w:tcPr>
            <w:tcW w:w="620" w:type="dxa"/>
            <w:shd w:val="clear" w:color="auto" w:fill="FFFFFF"/>
            <w:tcMar>
              <w:top w:w="80" w:type="dxa"/>
              <w:left w:w="120" w:type="dxa"/>
              <w:bottom w:w="80" w:type="dxa"/>
              <w:right w:w="120" w:type="dxa"/>
            </w:tcMar>
            <w:vAlign w:val="center"/>
          </w:tcPr>
          <w:p w14:paraId="486BD834"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6C521CBA" w14:textId="77777777" w:rsidR="001C0E71" w:rsidRDefault="00000000">
            <w:pPr>
              <w:spacing w:after="0"/>
            </w:pPr>
            <w:r>
              <w:rPr>
                <w:sz w:val="18"/>
              </w:rPr>
              <w:t>Pilih periode, departemen, dan divisi.</w:t>
            </w:r>
          </w:p>
        </w:tc>
        <w:tc>
          <w:tcPr>
            <w:tcW w:w="4720" w:type="dxa"/>
            <w:shd w:val="clear" w:color="auto" w:fill="FFFFFF"/>
            <w:tcMar>
              <w:top w:w="80" w:type="dxa"/>
              <w:left w:w="120" w:type="dxa"/>
              <w:bottom w:w="80" w:type="dxa"/>
              <w:right w:w="120" w:type="dxa"/>
            </w:tcMar>
            <w:vAlign w:val="center"/>
          </w:tcPr>
          <w:p w14:paraId="2525039B" w14:textId="77777777" w:rsidR="001C0E71" w:rsidRDefault="00000000">
            <w:pPr>
              <w:spacing w:after="0"/>
            </w:pPr>
            <w:r>
              <w:rPr>
                <w:sz w:val="18"/>
              </w:rPr>
              <w:t>Data yang tampil sesuai scope kerja.</w:t>
            </w:r>
          </w:p>
        </w:tc>
      </w:tr>
      <w:tr w:rsidR="001C0E71" w14:paraId="7598753E" w14:textId="77777777">
        <w:trPr>
          <w:cantSplit/>
          <w:jc w:val="center"/>
        </w:trPr>
        <w:tc>
          <w:tcPr>
            <w:tcW w:w="620" w:type="dxa"/>
            <w:shd w:val="clear" w:color="auto" w:fill="FFFFFF"/>
            <w:tcMar>
              <w:top w:w="80" w:type="dxa"/>
              <w:left w:w="120" w:type="dxa"/>
              <w:bottom w:w="80" w:type="dxa"/>
              <w:right w:w="120" w:type="dxa"/>
            </w:tcMar>
            <w:vAlign w:val="center"/>
          </w:tcPr>
          <w:p w14:paraId="0C60A2FF"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7259D425" w14:textId="77777777" w:rsidR="001C0E71" w:rsidRDefault="00000000">
            <w:pPr>
              <w:spacing w:after="0"/>
            </w:pPr>
            <w:r>
              <w:rPr>
                <w:sz w:val="18"/>
              </w:rPr>
              <w:t>Ubah status OFF/HADIR sesuai kebutuhan.</w:t>
            </w:r>
          </w:p>
        </w:tc>
        <w:tc>
          <w:tcPr>
            <w:tcW w:w="4720" w:type="dxa"/>
            <w:shd w:val="clear" w:color="auto" w:fill="FFFFFF"/>
            <w:tcMar>
              <w:top w:w="80" w:type="dxa"/>
              <w:left w:w="120" w:type="dxa"/>
              <w:bottom w:w="80" w:type="dxa"/>
              <w:right w:w="120" w:type="dxa"/>
            </w:tcMar>
            <w:vAlign w:val="center"/>
          </w:tcPr>
          <w:p w14:paraId="7B2C8287" w14:textId="77777777" w:rsidR="001C0E71" w:rsidRDefault="00000000">
            <w:pPr>
              <w:spacing w:after="0"/>
            </w:pPr>
            <w:r>
              <w:rPr>
                <w:sz w:val="18"/>
              </w:rPr>
              <w:t>Perubahan hanya pada karyawan yang benar.</w:t>
            </w:r>
          </w:p>
        </w:tc>
      </w:tr>
      <w:tr w:rsidR="001C0E71" w14:paraId="19EDFA2C" w14:textId="77777777">
        <w:trPr>
          <w:cantSplit/>
          <w:jc w:val="center"/>
        </w:trPr>
        <w:tc>
          <w:tcPr>
            <w:tcW w:w="620" w:type="dxa"/>
            <w:shd w:val="clear" w:color="auto" w:fill="FFFFFF"/>
            <w:tcMar>
              <w:top w:w="80" w:type="dxa"/>
              <w:left w:w="120" w:type="dxa"/>
              <w:bottom w:w="80" w:type="dxa"/>
              <w:right w:w="120" w:type="dxa"/>
            </w:tcMar>
            <w:vAlign w:val="center"/>
          </w:tcPr>
          <w:p w14:paraId="74D6C3A1"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6E1BFE48" w14:textId="77777777" w:rsidR="001C0E71" w:rsidRDefault="00000000">
            <w:pPr>
              <w:spacing w:after="0"/>
            </w:pPr>
            <w:r>
              <w:rPr>
                <w:sz w:val="18"/>
              </w:rPr>
              <w:t>Simpan perubahan.</w:t>
            </w:r>
          </w:p>
        </w:tc>
        <w:tc>
          <w:tcPr>
            <w:tcW w:w="4720" w:type="dxa"/>
            <w:shd w:val="clear" w:color="auto" w:fill="FFFFFF"/>
            <w:tcMar>
              <w:top w:w="80" w:type="dxa"/>
              <w:left w:w="120" w:type="dxa"/>
              <w:bottom w:w="80" w:type="dxa"/>
              <w:right w:w="120" w:type="dxa"/>
            </w:tcMar>
            <w:vAlign w:val="center"/>
          </w:tcPr>
          <w:p w14:paraId="42F707AB" w14:textId="77777777" w:rsidR="001C0E71" w:rsidRDefault="00000000">
            <w:pPr>
              <w:spacing w:after="0"/>
            </w:pPr>
            <w:r>
              <w:rPr>
                <w:sz w:val="18"/>
              </w:rPr>
              <w:t>Status hari berubah pada daftar.</w:t>
            </w:r>
          </w:p>
        </w:tc>
      </w:tr>
      <w:tr w:rsidR="001C0E71" w14:paraId="7EEC3065" w14:textId="77777777">
        <w:trPr>
          <w:cantSplit/>
          <w:jc w:val="center"/>
        </w:trPr>
        <w:tc>
          <w:tcPr>
            <w:tcW w:w="620" w:type="dxa"/>
            <w:shd w:val="clear" w:color="auto" w:fill="FFFFFF"/>
            <w:tcMar>
              <w:top w:w="80" w:type="dxa"/>
              <w:left w:w="120" w:type="dxa"/>
              <w:bottom w:w="80" w:type="dxa"/>
              <w:right w:w="120" w:type="dxa"/>
            </w:tcMar>
            <w:vAlign w:val="center"/>
          </w:tcPr>
          <w:p w14:paraId="59A335A9"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654E7FC4" w14:textId="77777777" w:rsidR="001C0E71" w:rsidRDefault="00000000">
            <w:pPr>
              <w:spacing w:after="0"/>
            </w:pPr>
            <w:r>
              <w:rPr>
                <w:sz w:val="18"/>
              </w:rPr>
              <w:t>Jika perlu, gunakan bulk upload foto referensi dari file ZIP sesuai standar internal.</w:t>
            </w:r>
          </w:p>
        </w:tc>
        <w:tc>
          <w:tcPr>
            <w:tcW w:w="4720" w:type="dxa"/>
            <w:shd w:val="clear" w:color="auto" w:fill="FFFFFF"/>
            <w:tcMar>
              <w:top w:w="80" w:type="dxa"/>
              <w:left w:w="120" w:type="dxa"/>
              <w:bottom w:w="80" w:type="dxa"/>
              <w:right w:w="120" w:type="dxa"/>
            </w:tcMar>
            <w:vAlign w:val="center"/>
          </w:tcPr>
          <w:p w14:paraId="0F886736" w14:textId="77777777" w:rsidR="001C0E71" w:rsidRDefault="00000000">
            <w:pPr>
              <w:spacing w:after="0"/>
            </w:pPr>
            <w:r>
              <w:rPr>
                <w:sz w:val="18"/>
              </w:rPr>
              <w:t>Foto referensi diproses dan status upload dapat dipantau.</w:t>
            </w:r>
          </w:p>
        </w:tc>
      </w:tr>
    </w:tbl>
    <w:p w14:paraId="46099238"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1632FA67" w14:textId="77777777">
        <w:trPr>
          <w:jc w:val="center"/>
        </w:trPr>
        <w:tc>
          <w:tcPr>
            <w:tcW w:w="9360" w:type="dxa"/>
            <w:shd w:val="clear" w:color="auto" w:fill="EAF7EA"/>
            <w:tcMar>
              <w:top w:w="130" w:type="dxa"/>
              <w:left w:w="170" w:type="dxa"/>
              <w:bottom w:w="130" w:type="dxa"/>
              <w:right w:w="170" w:type="dxa"/>
            </w:tcMar>
          </w:tcPr>
          <w:p w14:paraId="783B4E2D" w14:textId="77777777" w:rsidR="001C0E71" w:rsidRDefault="00000000">
            <w:pPr>
              <w:spacing w:after="0"/>
            </w:pPr>
            <w:r>
              <w:rPr>
                <w:b/>
                <w:color w:val="1F4D78"/>
                <w:sz w:val="20"/>
              </w:rPr>
              <w:t>Tanda proses berhasil</w:t>
            </w:r>
            <w:r>
              <w:rPr>
                <w:b/>
                <w:color w:val="1F4D78"/>
                <w:sz w:val="20"/>
              </w:rPr>
              <w:br/>
            </w:r>
            <w:r>
              <w:rPr>
                <w:sz w:val="20"/>
              </w:rPr>
              <w:t>Setting hari off benar jika data presensi dan jadwal membaca status harian yang sesuai.</w:t>
            </w:r>
          </w:p>
        </w:tc>
      </w:tr>
    </w:tbl>
    <w:p w14:paraId="3A562C7B" w14:textId="77777777" w:rsidR="001C0E71" w:rsidRDefault="00000000" w:rsidP="00B92608">
      <w:pPr>
        <w:pStyle w:val="Heading2"/>
        <w:spacing w:after="0"/>
      </w:pPr>
      <w:bookmarkStart w:id="33" w:name="_Toc232319770"/>
      <w:r>
        <w:t>Master Tanggal Merah</w:t>
      </w:r>
      <w:bookmarkEnd w:id="33"/>
    </w:p>
    <w:p w14:paraId="16F5475F" w14:textId="77777777" w:rsidR="001C0E71" w:rsidRDefault="00000000">
      <w:r>
        <w:t>Menu ini digunakan HR untuk mencatat hari libur nasional atau tanggal merah.</w:t>
      </w:r>
    </w:p>
    <w:tbl>
      <w:tblPr>
        <w:tblStyle w:val="TableGrid"/>
        <w:tblW w:w="9360" w:type="dxa"/>
        <w:jc w:val="center"/>
        <w:tblLayout w:type="fixed"/>
        <w:tblLook w:val="04A0" w:firstRow="1" w:lastRow="0" w:firstColumn="1" w:lastColumn="0" w:noHBand="0" w:noVBand="1"/>
      </w:tblPr>
      <w:tblGrid>
        <w:gridCol w:w="9360"/>
      </w:tblGrid>
      <w:tr w:rsidR="001C0E71" w14:paraId="0C6BFFEF" w14:textId="77777777">
        <w:trPr>
          <w:jc w:val="center"/>
        </w:trPr>
        <w:tc>
          <w:tcPr>
            <w:tcW w:w="9360" w:type="dxa"/>
            <w:shd w:val="clear" w:color="auto" w:fill="F4F6F9"/>
            <w:tcMar>
              <w:top w:w="130" w:type="dxa"/>
              <w:left w:w="170" w:type="dxa"/>
              <w:bottom w:w="130" w:type="dxa"/>
              <w:right w:w="170" w:type="dxa"/>
            </w:tcMar>
          </w:tcPr>
          <w:p w14:paraId="5ABFD570" w14:textId="77777777" w:rsidR="001C0E71" w:rsidRDefault="00000000">
            <w:pPr>
              <w:spacing w:after="0"/>
            </w:pPr>
            <w:r>
              <w:rPr>
                <w:b/>
                <w:color w:val="1F4D78"/>
                <w:sz w:val="20"/>
              </w:rPr>
              <w:t>Sebelum mulai</w:t>
            </w:r>
            <w:r>
              <w:rPr>
                <w:b/>
                <w:color w:val="1F4D78"/>
                <w:sz w:val="20"/>
              </w:rPr>
              <w:br/>
            </w:r>
            <w:r>
              <w:rPr>
                <w:sz w:val="20"/>
              </w:rPr>
              <w:t>Tanggal merah dapat memengaruhi evaluasi jadwal kerja, presensi, dan perhitungan lembur.</w:t>
            </w:r>
          </w:p>
        </w:tc>
      </w:tr>
    </w:tbl>
    <w:p w14:paraId="264629E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987D17A" w14:textId="77777777">
        <w:trPr>
          <w:cantSplit/>
          <w:tblHeader/>
          <w:jc w:val="center"/>
        </w:trPr>
        <w:tc>
          <w:tcPr>
            <w:tcW w:w="620" w:type="dxa"/>
            <w:shd w:val="clear" w:color="auto" w:fill="E8EEF5"/>
            <w:tcMar>
              <w:top w:w="80" w:type="dxa"/>
              <w:left w:w="120" w:type="dxa"/>
              <w:bottom w:w="80" w:type="dxa"/>
              <w:right w:w="120" w:type="dxa"/>
            </w:tcMar>
            <w:vAlign w:val="center"/>
          </w:tcPr>
          <w:p w14:paraId="6CC3221E"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1500BB82"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58261F33" w14:textId="77777777" w:rsidR="001C0E71" w:rsidRDefault="00000000">
            <w:pPr>
              <w:keepNext/>
              <w:spacing w:after="0"/>
              <w:jc w:val="center"/>
            </w:pPr>
            <w:r>
              <w:rPr>
                <w:b/>
                <w:sz w:val="19"/>
              </w:rPr>
              <w:t>Hasil yang harus dicek</w:t>
            </w:r>
          </w:p>
        </w:tc>
      </w:tr>
      <w:tr w:rsidR="001C0E71" w14:paraId="02CADEC7" w14:textId="77777777">
        <w:trPr>
          <w:cantSplit/>
          <w:jc w:val="center"/>
        </w:trPr>
        <w:tc>
          <w:tcPr>
            <w:tcW w:w="620" w:type="dxa"/>
            <w:shd w:val="clear" w:color="auto" w:fill="FFFFFF"/>
            <w:tcMar>
              <w:top w:w="80" w:type="dxa"/>
              <w:left w:w="120" w:type="dxa"/>
              <w:bottom w:w="80" w:type="dxa"/>
              <w:right w:w="120" w:type="dxa"/>
            </w:tcMar>
            <w:vAlign w:val="center"/>
          </w:tcPr>
          <w:p w14:paraId="7A7C0903"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0372B42D" w14:textId="77777777" w:rsidR="001C0E71" w:rsidRDefault="00000000">
            <w:pPr>
              <w:spacing w:after="0"/>
            </w:pPr>
            <w:r>
              <w:rPr>
                <w:sz w:val="18"/>
              </w:rPr>
              <w:t>Buka Operasional &gt; Master Tanggal Merah.</w:t>
            </w:r>
          </w:p>
        </w:tc>
        <w:tc>
          <w:tcPr>
            <w:tcW w:w="4720" w:type="dxa"/>
            <w:shd w:val="clear" w:color="auto" w:fill="FFFFFF"/>
            <w:tcMar>
              <w:top w:w="80" w:type="dxa"/>
              <w:left w:w="120" w:type="dxa"/>
              <w:bottom w:w="80" w:type="dxa"/>
              <w:right w:w="120" w:type="dxa"/>
            </w:tcMar>
            <w:vAlign w:val="center"/>
          </w:tcPr>
          <w:p w14:paraId="6276CE07" w14:textId="77777777" w:rsidR="001C0E71" w:rsidRDefault="00000000">
            <w:pPr>
              <w:spacing w:after="0"/>
            </w:pPr>
            <w:r>
              <w:rPr>
                <w:sz w:val="18"/>
              </w:rPr>
              <w:t>Daftar tanggal merah tampil.</w:t>
            </w:r>
          </w:p>
        </w:tc>
      </w:tr>
      <w:tr w:rsidR="001C0E71" w14:paraId="4CB8275F" w14:textId="77777777">
        <w:trPr>
          <w:cantSplit/>
          <w:jc w:val="center"/>
        </w:trPr>
        <w:tc>
          <w:tcPr>
            <w:tcW w:w="620" w:type="dxa"/>
            <w:shd w:val="clear" w:color="auto" w:fill="FFFFFF"/>
            <w:tcMar>
              <w:top w:w="80" w:type="dxa"/>
              <w:left w:w="120" w:type="dxa"/>
              <w:bottom w:w="80" w:type="dxa"/>
              <w:right w:w="120" w:type="dxa"/>
            </w:tcMar>
            <w:vAlign w:val="center"/>
          </w:tcPr>
          <w:p w14:paraId="3BD131EA"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6374ABA2" w14:textId="77777777" w:rsidR="001C0E71" w:rsidRDefault="00000000">
            <w:pPr>
              <w:spacing w:after="0"/>
            </w:pPr>
            <w:r>
              <w:rPr>
                <w:sz w:val="18"/>
              </w:rPr>
              <w:t>Tambah tanggal merah baru jika belum ada.</w:t>
            </w:r>
          </w:p>
        </w:tc>
        <w:tc>
          <w:tcPr>
            <w:tcW w:w="4720" w:type="dxa"/>
            <w:shd w:val="clear" w:color="auto" w:fill="FFFFFF"/>
            <w:tcMar>
              <w:top w:w="80" w:type="dxa"/>
              <w:left w:w="120" w:type="dxa"/>
              <w:bottom w:w="80" w:type="dxa"/>
              <w:right w:w="120" w:type="dxa"/>
            </w:tcMar>
            <w:vAlign w:val="center"/>
          </w:tcPr>
          <w:p w14:paraId="0DE95D97" w14:textId="77777777" w:rsidR="001C0E71" w:rsidRDefault="00000000">
            <w:pPr>
              <w:spacing w:after="0"/>
            </w:pPr>
            <w:r>
              <w:rPr>
                <w:sz w:val="18"/>
              </w:rPr>
              <w:t>Form tanggal merah terbuka.</w:t>
            </w:r>
          </w:p>
        </w:tc>
      </w:tr>
      <w:tr w:rsidR="001C0E71" w14:paraId="1BC22F8A" w14:textId="77777777">
        <w:trPr>
          <w:cantSplit/>
          <w:jc w:val="center"/>
        </w:trPr>
        <w:tc>
          <w:tcPr>
            <w:tcW w:w="620" w:type="dxa"/>
            <w:shd w:val="clear" w:color="auto" w:fill="FFFFFF"/>
            <w:tcMar>
              <w:top w:w="80" w:type="dxa"/>
              <w:left w:w="120" w:type="dxa"/>
              <w:bottom w:w="80" w:type="dxa"/>
              <w:right w:w="120" w:type="dxa"/>
            </w:tcMar>
            <w:vAlign w:val="center"/>
          </w:tcPr>
          <w:p w14:paraId="4FCB4638" w14:textId="77777777" w:rsidR="001C0E71" w:rsidRDefault="00000000">
            <w:pPr>
              <w:spacing w:after="0"/>
              <w:jc w:val="center"/>
            </w:pPr>
            <w:r>
              <w:rPr>
                <w:sz w:val="18"/>
              </w:rPr>
              <w:lastRenderedPageBreak/>
              <w:t>3</w:t>
            </w:r>
          </w:p>
        </w:tc>
        <w:tc>
          <w:tcPr>
            <w:tcW w:w="4020" w:type="dxa"/>
            <w:shd w:val="clear" w:color="auto" w:fill="FFFFFF"/>
            <w:tcMar>
              <w:top w:w="80" w:type="dxa"/>
              <w:left w:w="120" w:type="dxa"/>
              <w:bottom w:w="80" w:type="dxa"/>
              <w:right w:w="120" w:type="dxa"/>
            </w:tcMar>
            <w:vAlign w:val="center"/>
          </w:tcPr>
          <w:p w14:paraId="4451C2F6" w14:textId="77777777" w:rsidR="001C0E71" w:rsidRDefault="00000000">
            <w:pPr>
              <w:spacing w:after="0"/>
            </w:pPr>
            <w:r>
              <w:rPr>
                <w:sz w:val="18"/>
              </w:rPr>
              <w:t>Isi tanggal, nama hari libur, dan keterangan jika diperlukan.</w:t>
            </w:r>
          </w:p>
        </w:tc>
        <w:tc>
          <w:tcPr>
            <w:tcW w:w="4720" w:type="dxa"/>
            <w:shd w:val="clear" w:color="auto" w:fill="FFFFFF"/>
            <w:tcMar>
              <w:top w:w="80" w:type="dxa"/>
              <w:left w:w="120" w:type="dxa"/>
              <w:bottom w:w="80" w:type="dxa"/>
              <w:right w:w="120" w:type="dxa"/>
            </w:tcMar>
            <w:vAlign w:val="center"/>
          </w:tcPr>
          <w:p w14:paraId="0FB1316F" w14:textId="77777777" w:rsidR="001C0E71" w:rsidRDefault="00000000">
            <w:pPr>
              <w:spacing w:after="0"/>
            </w:pPr>
            <w:r>
              <w:rPr>
                <w:sz w:val="18"/>
              </w:rPr>
              <w:t>Data mudah dipahami.</w:t>
            </w:r>
          </w:p>
        </w:tc>
      </w:tr>
      <w:tr w:rsidR="001C0E71" w14:paraId="44C237CA" w14:textId="77777777">
        <w:trPr>
          <w:cantSplit/>
          <w:jc w:val="center"/>
        </w:trPr>
        <w:tc>
          <w:tcPr>
            <w:tcW w:w="620" w:type="dxa"/>
            <w:shd w:val="clear" w:color="auto" w:fill="FFFFFF"/>
            <w:tcMar>
              <w:top w:w="80" w:type="dxa"/>
              <w:left w:w="120" w:type="dxa"/>
              <w:bottom w:w="80" w:type="dxa"/>
              <w:right w:w="120" w:type="dxa"/>
            </w:tcMar>
            <w:vAlign w:val="center"/>
          </w:tcPr>
          <w:p w14:paraId="03A68E2A"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27A88A3F" w14:textId="77777777" w:rsidR="001C0E71" w:rsidRDefault="00000000">
            <w:pPr>
              <w:spacing w:after="0"/>
            </w:pPr>
            <w:r>
              <w:rPr>
                <w:sz w:val="18"/>
              </w:rPr>
              <w:t>Simpan perubahan.</w:t>
            </w:r>
          </w:p>
        </w:tc>
        <w:tc>
          <w:tcPr>
            <w:tcW w:w="4720" w:type="dxa"/>
            <w:shd w:val="clear" w:color="auto" w:fill="FFFFFF"/>
            <w:tcMar>
              <w:top w:w="80" w:type="dxa"/>
              <w:left w:w="120" w:type="dxa"/>
              <w:bottom w:w="80" w:type="dxa"/>
              <w:right w:w="120" w:type="dxa"/>
            </w:tcMar>
            <w:vAlign w:val="center"/>
          </w:tcPr>
          <w:p w14:paraId="07CC5414" w14:textId="77777777" w:rsidR="001C0E71" w:rsidRDefault="00000000">
            <w:pPr>
              <w:spacing w:after="0"/>
            </w:pPr>
            <w:r>
              <w:rPr>
                <w:sz w:val="18"/>
              </w:rPr>
              <w:t>Tanggal merah tampil pada daftar.</w:t>
            </w:r>
          </w:p>
        </w:tc>
      </w:tr>
      <w:tr w:rsidR="001C0E71" w14:paraId="4A7538FB" w14:textId="77777777">
        <w:trPr>
          <w:cantSplit/>
          <w:jc w:val="center"/>
        </w:trPr>
        <w:tc>
          <w:tcPr>
            <w:tcW w:w="620" w:type="dxa"/>
            <w:shd w:val="clear" w:color="auto" w:fill="FFFFFF"/>
            <w:tcMar>
              <w:top w:w="80" w:type="dxa"/>
              <w:left w:w="120" w:type="dxa"/>
              <w:bottom w:w="80" w:type="dxa"/>
              <w:right w:w="120" w:type="dxa"/>
            </w:tcMar>
            <w:vAlign w:val="center"/>
          </w:tcPr>
          <w:p w14:paraId="69E326E2"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4A579886" w14:textId="77777777" w:rsidR="001C0E71" w:rsidRDefault="00000000">
            <w:pPr>
              <w:spacing w:after="0"/>
            </w:pPr>
            <w:r>
              <w:rPr>
                <w:sz w:val="18"/>
              </w:rPr>
              <w:t>Hapus tanggal merah hanya jika data benar-benar salah.</w:t>
            </w:r>
          </w:p>
        </w:tc>
        <w:tc>
          <w:tcPr>
            <w:tcW w:w="4720" w:type="dxa"/>
            <w:shd w:val="clear" w:color="auto" w:fill="FFFFFF"/>
            <w:tcMar>
              <w:top w:w="80" w:type="dxa"/>
              <w:left w:w="120" w:type="dxa"/>
              <w:bottom w:w="80" w:type="dxa"/>
              <w:right w:w="120" w:type="dxa"/>
            </w:tcMar>
            <w:vAlign w:val="center"/>
          </w:tcPr>
          <w:p w14:paraId="1D832027" w14:textId="77777777" w:rsidR="001C0E71" w:rsidRDefault="00000000">
            <w:pPr>
              <w:spacing w:after="0"/>
            </w:pPr>
            <w:r>
              <w:rPr>
                <w:sz w:val="18"/>
              </w:rPr>
              <w:t>Tidak ada libur resmi yang terhapus keliru.</w:t>
            </w:r>
          </w:p>
        </w:tc>
      </w:tr>
    </w:tbl>
    <w:p w14:paraId="0E17D399"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549EC1EA" w14:textId="77777777">
        <w:trPr>
          <w:jc w:val="center"/>
        </w:trPr>
        <w:tc>
          <w:tcPr>
            <w:tcW w:w="9360" w:type="dxa"/>
            <w:shd w:val="clear" w:color="auto" w:fill="EAF7EA"/>
            <w:tcMar>
              <w:top w:w="130" w:type="dxa"/>
              <w:left w:w="170" w:type="dxa"/>
              <w:bottom w:w="130" w:type="dxa"/>
              <w:right w:w="170" w:type="dxa"/>
            </w:tcMar>
          </w:tcPr>
          <w:p w14:paraId="431D42F6" w14:textId="77777777" w:rsidR="001C0E71" w:rsidRDefault="00000000">
            <w:pPr>
              <w:spacing w:after="0"/>
            </w:pPr>
            <w:r>
              <w:rPr>
                <w:b/>
                <w:color w:val="1F4D78"/>
                <w:sz w:val="20"/>
              </w:rPr>
              <w:t>Tanda proses berhasil</w:t>
            </w:r>
            <w:r>
              <w:rPr>
                <w:b/>
                <w:color w:val="1F4D78"/>
                <w:sz w:val="20"/>
              </w:rPr>
              <w:br/>
            </w:r>
            <w:r>
              <w:rPr>
                <w:sz w:val="20"/>
              </w:rPr>
              <w:t>Tanggal merah benar jika muncul pada periode yang tepat dan dipakai konsisten oleh proses presensi/lembur.</w:t>
            </w:r>
          </w:p>
        </w:tc>
      </w:tr>
    </w:tbl>
    <w:p w14:paraId="3E230E1B" w14:textId="77777777" w:rsidR="001C0E71" w:rsidRDefault="00000000" w:rsidP="00B92608">
      <w:pPr>
        <w:pStyle w:val="Heading2"/>
        <w:spacing w:after="0"/>
      </w:pPr>
      <w:bookmarkStart w:id="34" w:name="_Toc232319771"/>
      <w:r>
        <w:t>Master Jadwal Kerja</w:t>
      </w:r>
      <w:bookmarkEnd w:id="34"/>
    </w:p>
    <w:p w14:paraId="61E0F6DA" w14:textId="77777777" w:rsidR="001C0E71" w:rsidRDefault="00000000">
      <w:r>
        <w:t>Menu ini digunakan untuk membuat dan mengelola pola kerja.</w:t>
      </w:r>
    </w:p>
    <w:tbl>
      <w:tblPr>
        <w:tblStyle w:val="TableGrid"/>
        <w:tblW w:w="9360" w:type="dxa"/>
        <w:jc w:val="center"/>
        <w:tblLayout w:type="fixed"/>
        <w:tblLook w:val="04A0" w:firstRow="1" w:lastRow="0" w:firstColumn="1" w:lastColumn="0" w:noHBand="0" w:noVBand="1"/>
      </w:tblPr>
      <w:tblGrid>
        <w:gridCol w:w="9360"/>
      </w:tblGrid>
      <w:tr w:rsidR="001C0E71" w14:paraId="36833735" w14:textId="77777777">
        <w:trPr>
          <w:jc w:val="center"/>
        </w:trPr>
        <w:tc>
          <w:tcPr>
            <w:tcW w:w="9360" w:type="dxa"/>
            <w:shd w:val="clear" w:color="auto" w:fill="F4F6F9"/>
            <w:tcMar>
              <w:top w:w="130" w:type="dxa"/>
              <w:left w:w="170" w:type="dxa"/>
              <w:bottom w:w="130" w:type="dxa"/>
              <w:right w:w="170" w:type="dxa"/>
            </w:tcMar>
          </w:tcPr>
          <w:p w14:paraId="0E6AE942" w14:textId="77777777" w:rsidR="001C0E71" w:rsidRDefault="00000000">
            <w:pPr>
              <w:spacing w:after="0"/>
            </w:pPr>
            <w:r>
              <w:rPr>
                <w:b/>
                <w:color w:val="1F4D78"/>
                <w:sz w:val="20"/>
              </w:rPr>
              <w:t>Sebelum mulai</w:t>
            </w:r>
            <w:r>
              <w:rPr>
                <w:b/>
                <w:color w:val="1F4D78"/>
                <w:sz w:val="20"/>
              </w:rPr>
              <w:br/>
            </w:r>
            <w:r>
              <w:rPr>
                <w:sz w:val="20"/>
              </w:rPr>
              <w:t>Pastikan aturan jadwal sudah sesuai kebijakan HR sebelum diassign massal.</w:t>
            </w:r>
          </w:p>
        </w:tc>
      </w:tr>
    </w:tbl>
    <w:p w14:paraId="62E9C8D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7421D0F1" w14:textId="77777777">
        <w:trPr>
          <w:cantSplit/>
          <w:tblHeader/>
          <w:jc w:val="center"/>
        </w:trPr>
        <w:tc>
          <w:tcPr>
            <w:tcW w:w="620" w:type="dxa"/>
            <w:shd w:val="clear" w:color="auto" w:fill="E8EEF5"/>
            <w:tcMar>
              <w:top w:w="80" w:type="dxa"/>
              <w:left w:w="120" w:type="dxa"/>
              <w:bottom w:w="80" w:type="dxa"/>
              <w:right w:w="120" w:type="dxa"/>
            </w:tcMar>
            <w:vAlign w:val="center"/>
          </w:tcPr>
          <w:p w14:paraId="3DCBB39B"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4AB61BAC"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7507192" w14:textId="77777777" w:rsidR="001C0E71" w:rsidRDefault="00000000">
            <w:pPr>
              <w:keepNext/>
              <w:spacing w:after="0"/>
              <w:jc w:val="center"/>
            </w:pPr>
            <w:r>
              <w:rPr>
                <w:b/>
                <w:sz w:val="19"/>
              </w:rPr>
              <w:t>Hasil yang harus dicek</w:t>
            </w:r>
          </w:p>
        </w:tc>
      </w:tr>
      <w:tr w:rsidR="001C0E71" w14:paraId="1C4039EE" w14:textId="77777777">
        <w:trPr>
          <w:cantSplit/>
          <w:jc w:val="center"/>
        </w:trPr>
        <w:tc>
          <w:tcPr>
            <w:tcW w:w="620" w:type="dxa"/>
            <w:shd w:val="clear" w:color="auto" w:fill="FFFFFF"/>
            <w:tcMar>
              <w:top w:w="80" w:type="dxa"/>
              <w:left w:w="120" w:type="dxa"/>
              <w:bottom w:w="80" w:type="dxa"/>
              <w:right w:w="120" w:type="dxa"/>
            </w:tcMar>
            <w:vAlign w:val="center"/>
          </w:tcPr>
          <w:p w14:paraId="5059A4C3"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1A12A662" w14:textId="77777777" w:rsidR="001C0E71" w:rsidRDefault="00000000">
            <w:pPr>
              <w:spacing w:after="0"/>
            </w:pPr>
            <w:r>
              <w:rPr>
                <w:sz w:val="18"/>
              </w:rPr>
              <w:t>Buka Operasional &gt; Master Jadwal Kerja.</w:t>
            </w:r>
          </w:p>
        </w:tc>
        <w:tc>
          <w:tcPr>
            <w:tcW w:w="4720" w:type="dxa"/>
            <w:shd w:val="clear" w:color="auto" w:fill="FFFFFF"/>
            <w:tcMar>
              <w:top w:w="80" w:type="dxa"/>
              <w:left w:w="120" w:type="dxa"/>
              <w:bottom w:w="80" w:type="dxa"/>
              <w:right w:w="120" w:type="dxa"/>
            </w:tcMar>
            <w:vAlign w:val="center"/>
          </w:tcPr>
          <w:p w14:paraId="5885B366" w14:textId="77777777" w:rsidR="001C0E71" w:rsidRDefault="00000000">
            <w:pPr>
              <w:spacing w:after="0"/>
            </w:pPr>
            <w:r>
              <w:rPr>
                <w:sz w:val="18"/>
              </w:rPr>
              <w:t>Daftar pola kerja tampil.</w:t>
            </w:r>
          </w:p>
        </w:tc>
      </w:tr>
      <w:tr w:rsidR="001C0E71" w14:paraId="3325AE9F" w14:textId="77777777">
        <w:trPr>
          <w:cantSplit/>
          <w:jc w:val="center"/>
        </w:trPr>
        <w:tc>
          <w:tcPr>
            <w:tcW w:w="620" w:type="dxa"/>
            <w:shd w:val="clear" w:color="auto" w:fill="FFFFFF"/>
            <w:tcMar>
              <w:top w:w="80" w:type="dxa"/>
              <w:left w:w="120" w:type="dxa"/>
              <w:bottom w:w="80" w:type="dxa"/>
              <w:right w:w="120" w:type="dxa"/>
            </w:tcMar>
            <w:vAlign w:val="center"/>
          </w:tcPr>
          <w:p w14:paraId="66FB2C2F"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4CDB0747" w14:textId="77777777" w:rsidR="001C0E71" w:rsidRDefault="00000000">
            <w:pPr>
              <w:spacing w:after="0"/>
            </w:pPr>
            <w:r>
              <w:rPr>
                <w:sz w:val="18"/>
              </w:rPr>
              <w:t>Tambah atau edit pola kerja.</w:t>
            </w:r>
          </w:p>
        </w:tc>
        <w:tc>
          <w:tcPr>
            <w:tcW w:w="4720" w:type="dxa"/>
            <w:shd w:val="clear" w:color="auto" w:fill="FFFFFF"/>
            <w:tcMar>
              <w:top w:w="80" w:type="dxa"/>
              <w:left w:w="120" w:type="dxa"/>
              <w:bottom w:w="80" w:type="dxa"/>
              <w:right w:w="120" w:type="dxa"/>
            </w:tcMar>
            <w:vAlign w:val="center"/>
          </w:tcPr>
          <w:p w14:paraId="09B30078" w14:textId="77777777" w:rsidR="001C0E71" w:rsidRDefault="00000000">
            <w:pPr>
              <w:spacing w:after="0"/>
            </w:pPr>
            <w:r>
              <w:rPr>
                <w:sz w:val="18"/>
              </w:rPr>
              <w:t>Form jadwal terbuka.</w:t>
            </w:r>
          </w:p>
        </w:tc>
      </w:tr>
      <w:tr w:rsidR="001C0E71" w14:paraId="7F036E2D" w14:textId="77777777">
        <w:trPr>
          <w:cantSplit/>
          <w:jc w:val="center"/>
        </w:trPr>
        <w:tc>
          <w:tcPr>
            <w:tcW w:w="620" w:type="dxa"/>
            <w:shd w:val="clear" w:color="auto" w:fill="FFFFFF"/>
            <w:tcMar>
              <w:top w:w="80" w:type="dxa"/>
              <w:left w:w="120" w:type="dxa"/>
              <w:bottom w:w="80" w:type="dxa"/>
              <w:right w:w="120" w:type="dxa"/>
            </w:tcMar>
            <w:vAlign w:val="center"/>
          </w:tcPr>
          <w:p w14:paraId="47A8D7FD"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372D0AA" w14:textId="77777777" w:rsidR="001C0E71" w:rsidRDefault="00000000">
            <w:pPr>
              <w:spacing w:after="0"/>
            </w:pPr>
            <w:r>
              <w:rPr>
                <w:sz w:val="18"/>
              </w:rPr>
              <w:t>Isi nama pola, tanggal mulai, dan aturan hari kerja sesuai kebutuhan.</w:t>
            </w:r>
          </w:p>
        </w:tc>
        <w:tc>
          <w:tcPr>
            <w:tcW w:w="4720" w:type="dxa"/>
            <w:shd w:val="clear" w:color="auto" w:fill="FFFFFF"/>
            <w:tcMar>
              <w:top w:w="80" w:type="dxa"/>
              <w:left w:w="120" w:type="dxa"/>
              <w:bottom w:w="80" w:type="dxa"/>
              <w:right w:w="120" w:type="dxa"/>
            </w:tcMar>
            <w:vAlign w:val="center"/>
          </w:tcPr>
          <w:p w14:paraId="56BBD5BC" w14:textId="77777777" w:rsidR="001C0E71" w:rsidRDefault="00000000">
            <w:pPr>
              <w:spacing w:after="0"/>
            </w:pPr>
            <w:r>
              <w:rPr>
                <w:sz w:val="18"/>
              </w:rPr>
              <w:t>Pola tidak membingungkan.</w:t>
            </w:r>
          </w:p>
        </w:tc>
      </w:tr>
      <w:tr w:rsidR="001C0E71" w14:paraId="5D89ABF5" w14:textId="77777777">
        <w:trPr>
          <w:cantSplit/>
          <w:jc w:val="center"/>
        </w:trPr>
        <w:tc>
          <w:tcPr>
            <w:tcW w:w="620" w:type="dxa"/>
            <w:shd w:val="clear" w:color="auto" w:fill="FFFFFF"/>
            <w:tcMar>
              <w:top w:w="80" w:type="dxa"/>
              <w:left w:w="120" w:type="dxa"/>
              <w:bottom w:w="80" w:type="dxa"/>
              <w:right w:w="120" w:type="dxa"/>
            </w:tcMar>
            <w:vAlign w:val="center"/>
          </w:tcPr>
          <w:p w14:paraId="41A6AF3B"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329D4014" w14:textId="77777777" w:rsidR="001C0E71" w:rsidRDefault="00000000">
            <w:pPr>
              <w:spacing w:after="0"/>
            </w:pPr>
            <w:r>
              <w:rPr>
                <w:sz w:val="18"/>
              </w:rPr>
              <w:t>Assign pola kerja ke karyawan jika diperlukan.</w:t>
            </w:r>
          </w:p>
        </w:tc>
        <w:tc>
          <w:tcPr>
            <w:tcW w:w="4720" w:type="dxa"/>
            <w:shd w:val="clear" w:color="auto" w:fill="FFFFFF"/>
            <w:tcMar>
              <w:top w:w="80" w:type="dxa"/>
              <w:left w:w="120" w:type="dxa"/>
              <w:bottom w:w="80" w:type="dxa"/>
              <w:right w:w="120" w:type="dxa"/>
            </w:tcMar>
            <w:vAlign w:val="center"/>
          </w:tcPr>
          <w:p w14:paraId="55B00A58" w14:textId="77777777" w:rsidR="001C0E71" w:rsidRDefault="00000000">
            <w:pPr>
              <w:spacing w:after="0"/>
            </w:pPr>
            <w:r>
              <w:rPr>
                <w:sz w:val="18"/>
              </w:rPr>
              <w:t>Karyawan menerima pola yang benar.</w:t>
            </w:r>
          </w:p>
        </w:tc>
      </w:tr>
      <w:tr w:rsidR="001C0E71" w14:paraId="387B8A6F" w14:textId="77777777">
        <w:trPr>
          <w:cantSplit/>
          <w:jc w:val="center"/>
        </w:trPr>
        <w:tc>
          <w:tcPr>
            <w:tcW w:w="620" w:type="dxa"/>
            <w:shd w:val="clear" w:color="auto" w:fill="FFFFFF"/>
            <w:tcMar>
              <w:top w:w="80" w:type="dxa"/>
              <w:left w:w="120" w:type="dxa"/>
              <w:bottom w:w="80" w:type="dxa"/>
              <w:right w:w="120" w:type="dxa"/>
            </w:tcMar>
            <w:vAlign w:val="center"/>
          </w:tcPr>
          <w:p w14:paraId="0596B59E"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01C21930" w14:textId="77777777" w:rsidR="001C0E71" w:rsidRDefault="00000000">
            <w:pPr>
              <w:spacing w:after="0"/>
            </w:pPr>
            <w:r>
              <w:rPr>
                <w:sz w:val="18"/>
              </w:rPr>
              <w:t>Periksa tanggal mulai pola.</w:t>
            </w:r>
          </w:p>
        </w:tc>
        <w:tc>
          <w:tcPr>
            <w:tcW w:w="4720" w:type="dxa"/>
            <w:shd w:val="clear" w:color="auto" w:fill="FFFFFF"/>
            <w:tcMar>
              <w:top w:w="80" w:type="dxa"/>
              <w:left w:w="120" w:type="dxa"/>
              <w:bottom w:w="80" w:type="dxa"/>
              <w:right w:w="120" w:type="dxa"/>
            </w:tcMar>
            <w:vAlign w:val="center"/>
          </w:tcPr>
          <w:p w14:paraId="0E4CEF0D" w14:textId="77777777" w:rsidR="001C0E71" w:rsidRDefault="00000000">
            <w:pPr>
              <w:spacing w:after="0"/>
            </w:pPr>
            <w:r>
              <w:rPr>
                <w:sz w:val="18"/>
              </w:rPr>
              <w:t>Evaluasi presensi tidak salah periode.</w:t>
            </w:r>
          </w:p>
        </w:tc>
      </w:tr>
    </w:tbl>
    <w:p w14:paraId="767AA474"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65507CD0" w14:textId="77777777">
        <w:trPr>
          <w:jc w:val="center"/>
        </w:trPr>
        <w:tc>
          <w:tcPr>
            <w:tcW w:w="9360" w:type="dxa"/>
            <w:shd w:val="clear" w:color="auto" w:fill="EAF7EA"/>
            <w:tcMar>
              <w:top w:w="130" w:type="dxa"/>
              <w:left w:w="170" w:type="dxa"/>
              <w:bottom w:w="130" w:type="dxa"/>
              <w:right w:w="170" w:type="dxa"/>
            </w:tcMar>
          </w:tcPr>
          <w:p w14:paraId="5A03F811" w14:textId="77777777" w:rsidR="001C0E71" w:rsidRDefault="00000000">
            <w:pPr>
              <w:spacing w:after="0"/>
            </w:pPr>
            <w:r>
              <w:rPr>
                <w:b/>
                <w:color w:val="1F4D78"/>
                <w:sz w:val="20"/>
              </w:rPr>
              <w:t>Tanda proses berhasil</w:t>
            </w:r>
            <w:r>
              <w:rPr>
                <w:b/>
                <w:color w:val="1F4D78"/>
                <w:sz w:val="20"/>
              </w:rPr>
              <w:br/>
            </w:r>
            <w:r>
              <w:rPr>
                <w:sz w:val="20"/>
              </w:rPr>
              <w:t>Jadwal kerja berhasil jika karyawan memiliki pola kerja sesuai periode aktif.</w:t>
            </w:r>
          </w:p>
        </w:tc>
      </w:tr>
    </w:tbl>
    <w:p w14:paraId="03A5D3C5" w14:textId="77777777" w:rsidR="001C0E71" w:rsidRDefault="00000000" w:rsidP="00B92608">
      <w:pPr>
        <w:pStyle w:val="Heading2"/>
        <w:spacing w:after="0"/>
      </w:pPr>
      <w:bookmarkStart w:id="35" w:name="_Toc232319772"/>
      <w:r>
        <w:t>Master Shift dan Pengaturan Shift</w:t>
      </w:r>
      <w:bookmarkEnd w:id="35"/>
    </w:p>
    <w:p w14:paraId="0BB9CE70" w14:textId="77777777" w:rsidR="001C0E71" w:rsidRDefault="00000000">
      <w:r>
        <w:t>Master Shift membuat definisi shift, sedangkan Pengaturan Shift menetapkan shift ke karyawan per tanggal/periode.</w:t>
      </w:r>
    </w:p>
    <w:tbl>
      <w:tblPr>
        <w:tblStyle w:val="TableGrid"/>
        <w:tblW w:w="9360" w:type="dxa"/>
        <w:jc w:val="center"/>
        <w:tblLayout w:type="fixed"/>
        <w:tblLook w:val="04A0" w:firstRow="1" w:lastRow="0" w:firstColumn="1" w:lastColumn="0" w:noHBand="0" w:noVBand="1"/>
      </w:tblPr>
      <w:tblGrid>
        <w:gridCol w:w="9360"/>
      </w:tblGrid>
      <w:tr w:rsidR="001C0E71" w14:paraId="69BF6034" w14:textId="77777777">
        <w:trPr>
          <w:jc w:val="center"/>
        </w:trPr>
        <w:tc>
          <w:tcPr>
            <w:tcW w:w="9360" w:type="dxa"/>
            <w:shd w:val="clear" w:color="auto" w:fill="F4F6F9"/>
            <w:tcMar>
              <w:top w:w="130" w:type="dxa"/>
              <w:left w:w="170" w:type="dxa"/>
              <w:bottom w:w="130" w:type="dxa"/>
              <w:right w:w="170" w:type="dxa"/>
            </w:tcMar>
          </w:tcPr>
          <w:p w14:paraId="7231560F" w14:textId="77777777" w:rsidR="001C0E71" w:rsidRDefault="00000000">
            <w:pPr>
              <w:spacing w:after="0"/>
            </w:pPr>
            <w:r>
              <w:rPr>
                <w:b/>
                <w:color w:val="1F4D78"/>
                <w:sz w:val="20"/>
              </w:rPr>
              <w:t>Sebelum mulai</w:t>
            </w:r>
            <w:r>
              <w:rPr>
                <w:b/>
                <w:color w:val="1F4D78"/>
                <w:sz w:val="20"/>
              </w:rPr>
              <w:br/>
            </w:r>
            <w:r>
              <w:rPr>
                <w:sz w:val="20"/>
              </w:rPr>
              <w:t>Perhatikan shift malam atau lintas hari agar jam masuk dan pulang terbaca pada tanggal aktif yang benar.</w:t>
            </w:r>
          </w:p>
        </w:tc>
      </w:tr>
    </w:tbl>
    <w:p w14:paraId="6DDA9450"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774098C4" w14:textId="77777777">
        <w:trPr>
          <w:cantSplit/>
          <w:tblHeader/>
          <w:jc w:val="center"/>
        </w:trPr>
        <w:tc>
          <w:tcPr>
            <w:tcW w:w="620" w:type="dxa"/>
            <w:shd w:val="clear" w:color="auto" w:fill="E8EEF5"/>
            <w:tcMar>
              <w:top w:w="80" w:type="dxa"/>
              <w:left w:w="120" w:type="dxa"/>
              <w:bottom w:w="80" w:type="dxa"/>
              <w:right w:w="120" w:type="dxa"/>
            </w:tcMar>
            <w:vAlign w:val="center"/>
          </w:tcPr>
          <w:p w14:paraId="7578B0B4"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321FDC1B"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0B4BD53F" w14:textId="77777777" w:rsidR="001C0E71" w:rsidRDefault="00000000">
            <w:pPr>
              <w:keepNext/>
              <w:spacing w:after="0"/>
              <w:jc w:val="center"/>
            </w:pPr>
            <w:r>
              <w:rPr>
                <w:b/>
                <w:sz w:val="19"/>
              </w:rPr>
              <w:t>Hasil yang harus dicek</w:t>
            </w:r>
          </w:p>
        </w:tc>
      </w:tr>
      <w:tr w:rsidR="001C0E71" w14:paraId="26C9E916" w14:textId="77777777">
        <w:trPr>
          <w:cantSplit/>
          <w:jc w:val="center"/>
        </w:trPr>
        <w:tc>
          <w:tcPr>
            <w:tcW w:w="620" w:type="dxa"/>
            <w:shd w:val="clear" w:color="auto" w:fill="FFFFFF"/>
            <w:tcMar>
              <w:top w:w="80" w:type="dxa"/>
              <w:left w:w="120" w:type="dxa"/>
              <w:bottom w:w="80" w:type="dxa"/>
              <w:right w:w="120" w:type="dxa"/>
            </w:tcMar>
            <w:vAlign w:val="center"/>
          </w:tcPr>
          <w:p w14:paraId="043190F7"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7C930DA6" w14:textId="77777777" w:rsidR="001C0E71" w:rsidRDefault="00000000">
            <w:pPr>
              <w:spacing w:after="0"/>
            </w:pPr>
            <w:r>
              <w:rPr>
                <w:sz w:val="18"/>
              </w:rPr>
              <w:t>Buka Master Shift untuk membuat atau mengubah definisi shift.</w:t>
            </w:r>
          </w:p>
        </w:tc>
        <w:tc>
          <w:tcPr>
            <w:tcW w:w="4720" w:type="dxa"/>
            <w:shd w:val="clear" w:color="auto" w:fill="FFFFFF"/>
            <w:tcMar>
              <w:top w:w="80" w:type="dxa"/>
              <w:left w:w="120" w:type="dxa"/>
              <w:bottom w:w="80" w:type="dxa"/>
              <w:right w:w="120" w:type="dxa"/>
            </w:tcMar>
            <w:vAlign w:val="center"/>
          </w:tcPr>
          <w:p w14:paraId="307F82CE" w14:textId="77777777" w:rsidR="001C0E71" w:rsidRDefault="00000000">
            <w:pPr>
              <w:spacing w:after="0"/>
            </w:pPr>
            <w:r>
              <w:rPr>
                <w:sz w:val="18"/>
              </w:rPr>
              <w:t>Jam kerja dan tipe shift benar.</w:t>
            </w:r>
          </w:p>
        </w:tc>
      </w:tr>
      <w:tr w:rsidR="001C0E71" w14:paraId="1F8B59B5" w14:textId="77777777">
        <w:trPr>
          <w:cantSplit/>
          <w:jc w:val="center"/>
        </w:trPr>
        <w:tc>
          <w:tcPr>
            <w:tcW w:w="620" w:type="dxa"/>
            <w:shd w:val="clear" w:color="auto" w:fill="FFFFFF"/>
            <w:tcMar>
              <w:top w:w="80" w:type="dxa"/>
              <w:left w:w="120" w:type="dxa"/>
              <w:bottom w:w="80" w:type="dxa"/>
              <w:right w:w="120" w:type="dxa"/>
            </w:tcMar>
            <w:vAlign w:val="center"/>
          </w:tcPr>
          <w:p w14:paraId="2AFFB913" w14:textId="77777777" w:rsidR="001C0E71" w:rsidRDefault="00000000">
            <w:pPr>
              <w:spacing w:after="0"/>
              <w:jc w:val="center"/>
            </w:pPr>
            <w:r>
              <w:rPr>
                <w:sz w:val="18"/>
              </w:rPr>
              <w:lastRenderedPageBreak/>
              <w:t>2</w:t>
            </w:r>
          </w:p>
        </w:tc>
        <w:tc>
          <w:tcPr>
            <w:tcW w:w="4020" w:type="dxa"/>
            <w:shd w:val="clear" w:color="auto" w:fill="FFFFFF"/>
            <w:tcMar>
              <w:top w:w="80" w:type="dxa"/>
              <w:left w:w="120" w:type="dxa"/>
              <w:bottom w:w="80" w:type="dxa"/>
              <w:right w:w="120" w:type="dxa"/>
            </w:tcMar>
            <w:vAlign w:val="center"/>
          </w:tcPr>
          <w:p w14:paraId="2F6BDDB4" w14:textId="77777777" w:rsidR="001C0E71" w:rsidRDefault="00000000">
            <w:pPr>
              <w:spacing w:after="0"/>
            </w:pPr>
            <w:r>
              <w:rPr>
                <w:sz w:val="18"/>
              </w:rPr>
              <w:t>Buka Pengaturan Shift untuk assign shift.</w:t>
            </w:r>
          </w:p>
        </w:tc>
        <w:tc>
          <w:tcPr>
            <w:tcW w:w="4720" w:type="dxa"/>
            <w:shd w:val="clear" w:color="auto" w:fill="FFFFFF"/>
            <w:tcMar>
              <w:top w:w="80" w:type="dxa"/>
              <w:left w:w="120" w:type="dxa"/>
              <w:bottom w:w="80" w:type="dxa"/>
              <w:right w:w="120" w:type="dxa"/>
            </w:tcMar>
            <w:vAlign w:val="center"/>
          </w:tcPr>
          <w:p w14:paraId="58250706" w14:textId="77777777" w:rsidR="001C0E71" w:rsidRDefault="00000000">
            <w:pPr>
              <w:spacing w:after="0"/>
            </w:pPr>
            <w:r>
              <w:rPr>
                <w:sz w:val="18"/>
              </w:rPr>
              <w:t>Daftar karyawan sesuai filter tampil.</w:t>
            </w:r>
          </w:p>
        </w:tc>
      </w:tr>
      <w:tr w:rsidR="001C0E71" w14:paraId="5A80751A" w14:textId="77777777">
        <w:trPr>
          <w:cantSplit/>
          <w:jc w:val="center"/>
        </w:trPr>
        <w:tc>
          <w:tcPr>
            <w:tcW w:w="620" w:type="dxa"/>
            <w:shd w:val="clear" w:color="auto" w:fill="FFFFFF"/>
            <w:tcMar>
              <w:top w:w="80" w:type="dxa"/>
              <w:left w:w="120" w:type="dxa"/>
              <w:bottom w:w="80" w:type="dxa"/>
              <w:right w:w="120" w:type="dxa"/>
            </w:tcMar>
            <w:vAlign w:val="center"/>
          </w:tcPr>
          <w:p w14:paraId="3FFD3724"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7039375E" w14:textId="77777777" w:rsidR="001C0E71" w:rsidRDefault="00000000">
            <w:pPr>
              <w:spacing w:after="0"/>
            </w:pPr>
            <w:r>
              <w:rPr>
                <w:sz w:val="18"/>
              </w:rPr>
              <w:t>Pilih periode, departemen, dan divisi.</w:t>
            </w:r>
          </w:p>
        </w:tc>
        <w:tc>
          <w:tcPr>
            <w:tcW w:w="4720" w:type="dxa"/>
            <w:shd w:val="clear" w:color="auto" w:fill="FFFFFF"/>
            <w:tcMar>
              <w:top w:w="80" w:type="dxa"/>
              <w:left w:w="120" w:type="dxa"/>
              <w:bottom w:w="80" w:type="dxa"/>
              <w:right w:w="120" w:type="dxa"/>
            </w:tcMar>
            <w:vAlign w:val="center"/>
          </w:tcPr>
          <w:p w14:paraId="5E0E0270" w14:textId="77777777" w:rsidR="001C0E71" w:rsidRDefault="00000000">
            <w:pPr>
              <w:spacing w:after="0"/>
            </w:pPr>
            <w:r>
              <w:rPr>
                <w:sz w:val="18"/>
              </w:rPr>
              <w:t>Scope data tidak terlalu luas.</w:t>
            </w:r>
          </w:p>
        </w:tc>
      </w:tr>
      <w:tr w:rsidR="001C0E71" w14:paraId="22CE1AF2" w14:textId="77777777">
        <w:trPr>
          <w:cantSplit/>
          <w:jc w:val="center"/>
        </w:trPr>
        <w:tc>
          <w:tcPr>
            <w:tcW w:w="620" w:type="dxa"/>
            <w:shd w:val="clear" w:color="auto" w:fill="FFFFFF"/>
            <w:tcMar>
              <w:top w:w="80" w:type="dxa"/>
              <w:left w:w="120" w:type="dxa"/>
              <w:bottom w:w="80" w:type="dxa"/>
              <w:right w:w="120" w:type="dxa"/>
            </w:tcMar>
            <w:vAlign w:val="center"/>
          </w:tcPr>
          <w:p w14:paraId="0D194E4D"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1EDD8A03" w14:textId="77777777" w:rsidR="001C0E71" w:rsidRDefault="00000000">
            <w:pPr>
              <w:spacing w:after="0"/>
            </w:pPr>
            <w:r>
              <w:rPr>
                <w:sz w:val="18"/>
              </w:rPr>
              <w:t>Tetapkan shift ke karyawan yang benar.</w:t>
            </w:r>
          </w:p>
        </w:tc>
        <w:tc>
          <w:tcPr>
            <w:tcW w:w="4720" w:type="dxa"/>
            <w:shd w:val="clear" w:color="auto" w:fill="FFFFFF"/>
            <w:tcMar>
              <w:top w:w="80" w:type="dxa"/>
              <w:left w:w="120" w:type="dxa"/>
              <w:bottom w:w="80" w:type="dxa"/>
              <w:right w:w="120" w:type="dxa"/>
            </w:tcMar>
            <w:vAlign w:val="center"/>
          </w:tcPr>
          <w:p w14:paraId="340444BF" w14:textId="77777777" w:rsidR="001C0E71" w:rsidRDefault="00000000">
            <w:pPr>
              <w:spacing w:after="0"/>
            </w:pPr>
            <w:r>
              <w:rPr>
                <w:sz w:val="18"/>
              </w:rPr>
              <w:t>Tanggal dan shift sesuai jadwal operasional.</w:t>
            </w:r>
          </w:p>
        </w:tc>
      </w:tr>
      <w:tr w:rsidR="001C0E71" w14:paraId="61CC4B03" w14:textId="77777777">
        <w:trPr>
          <w:cantSplit/>
          <w:jc w:val="center"/>
        </w:trPr>
        <w:tc>
          <w:tcPr>
            <w:tcW w:w="620" w:type="dxa"/>
            <w:shd w:val="clear" w:color="auto" w:fill="FFFFFF"/>
            <w:tcMar>
              <w:top w:w="80" w:type="dxa"/>
              <w:left w:w="120" w:type="dxa"/>
              <w:bottom w:w="80" w:type="dxa"/>
              <w:right w:w="120" w:type="dxa"/>
            </w:tcMar>
            <w:vAlign w:val="center"/>
          </w:tcPr>
          <w:p w14:paraId="57EC7B4C"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2642F418" w14:textId="77777777" w:rsidR="001C0E71" w:rsidRDefault="00000000">
            <w:pPr>
              <w:spacing w:after="0"/>
            </w:pPr>
            <w:r>
              <w:rPr>
                <w:sz w:val="18"/>
              </w:rPr>
              <w:t>Simpan dan cek kembali daftar.</w:t>
            </w:r>
          </w:p>
        </w:tc>
        <w:tc>
          <w:tcPr>
            <w:tcW w:w="4720" w:type="dxa"/>
            <w:shd w:val="clear" w:color="auto" w:fill="FFFFFF"/>
            <w:tcMar>
              <w:top w:w="80" w:type="dxa"/>
              <w:left w:w="120" w:type="dxa"/>
              <w:bottom w:w="80" w:type="dxa"/>
              <w:right w:w="120" w:type="dxa"/>
            </w:tcMar>
            <w:vAlign w:val="center"/>
          </w:tcPr>
          <w:p w14:paraId="719AFC41" w14:textId="77777777" w:rsidR="001C0E71" w:rsidRDefault="00000000">
            <w:pPr>
              <w:spacing w:after="0"/>
            </w:pPr>
            <w:r>
              <w:rPr>
                <w:sz w:val="18"/>
              </w:rPr>
              <w:t>Shift tersimpan pada tanggal/periode yang benar.</w:t>
            </w:r>
          </w:p>
        </w:tc>
      </w:tr>
    </w:tbl>
    <w:p w14:paraId="7566A69A"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1F2461F8" w14:textId="77777777">
        <w:trPr>
          <w:jc w:val="center"/>
        </w:trPr>
        <w:tc>
          <w:tcPr>
            <w:tcW w:w="9360" w:type="dxa"/>
            <w:shd w:val="clear" w:color="auto" w:fill="EAF7EA"/>
            <w:tcMar>
              <w:top w:w="130" w:type="dxa"/>
              <w:left w:w="170" w:type="dxa"/>
              <w:bottom w:w="130" w:type="dxa"/>
              <w:right w:w="170" w:type="dxa"/>
            </w:tcMar>
          </w:tcPr>
          <w:p w14:paraId="7E124D17" w14:textId="77777777" w:rsidR="001C0E71" w:rsidRDefault="00000000">
            <w:pPr>
              <w:spacing w:after="0"/>
            </w:pPr>
            <w:r>
              <w:rPr>
                <w:b/>
                <w:color w:val="1F4D78"/>
                <w:sz w:val="20"/>
              </w:rPr>
              <w:t>Tanda proses berhasil</w:t>
            </w:r>
            <w:r>
              <w:rPr>
                <w:b/>
                <w:color w:val="1F4D78"/>
                <w:sz w:val="20"/>
              </w:rPr>
              <w:br/>
            </w:r>
            <w:r>
              <w:rPr>
                <w:sz w:val="20"/>
              </w:rPr>
              <w:t>Pengaturan shift benar jika presensi masuk/pulang terbaca sesuai shift aktif, termasuk shift malam.</w:t>
            </w:r>
          </w:p>
        </w:tc>
      </w:tr>
    </w:tbl>
    <w:p w14:paraId="14548105" w14:textId="77777777" w:rsidR="001C0E71" w:rsidRDefault="00000000" w:rsidP="00B92608">
      <w:pPr>
        <w:pStyle w:val="Heading2"/>
        <w:spacing w:after="0"/>
      </w:pPr>
      <w:bookmarkStart w:id="36" w:name="_Toc232319773"/>
      <w:r>
        <w:t>Data Presensi Admin</w:t>
      </w:r>
      <w:bookmarkEnd w:id="36"/>
    </w:p>
    <w:p w14:paraId="08E65D55" w14:textId="77777777" w:rsidR="001C0E71" w:rsidRDefault="00000000">
      <w:r>
        <w:t>Menu ini digunakan untuk melihat data presensi karyawan berdasarkan cutoff dan filter organisasi.</w:t>
      </w:r>
    </w:p>
    <w:tbl>
      <w:tblPr>
        <w:tblStyle w:val="TableGrid"/>
        <w:tblW w:w="9360" w:type="dxa"/>
        <w:jc w:val="center"/>
        <w:tblLayout w:type="fixed"/>
        <w:tblLook w:val="04A0" w:firstRow="1" w:lastRow="0" w:firstColumn="1" w:lastColumn="0" w:noHBand="0" w:noVBand="1"/>
      </w:tblPr>
      <w:tblGrid>
        <w:gridCol w:w="9360"/>
      </w:tblGrid>
      <w:tr w:rsidR="001C0E71" w14:paraId="2EC1EFBD" w14:textId="77777777">
        <w:trPr>
          <w:jc w:val="center"/>
        </w:trPr>
        <w:tc>
          <w:tcPr>
            <w:tcW w:w="9360" w:type="dxa"/>
            <w:shd w:val="clear" w:color="auto" w:fill="F4F6F9"/>
            <w:tcMar>
              <w:top w:w="130" w:type="dxa"/>
              <w:left w:w="170" w:type="dxa"/>
              <w:bottom w:w="130" w:type="dxa"/>
              <w:right w:w="170" w:type="dxa"/>
            </w:tcMar>
          </w:tcPr>
          <w:p w14:paraId="0897486B" w14:textId="77777777" w:rsidR="001C0E71" w:rsidRDefault="00000000">
            <w:pPr>
              <w:spacing w:after="0"/>
            </w:pPr>
            <w:r>
              <w:rPr>
                <w:b/>
                <w:color w:val="1F4D78"/>
                <w:sz w:val="20"/>
              </w:rPr>
              <w:t>Sebelum mulai</w:t>
            </w:r>
            <w:r>
              <w:rPr>
                <w:b/>
                <w:color w:val="1F4D78"/>
                <w:sz w:val="20"/>
              </w:rPr>
              <w:br/>
            </w:r>
            <w:r>
              <w:rPr>
                <w:sz w:val="20"/>
              </w:rPr>
              <w:t>Gunakan filter sebelum export agar data tidak terlalu besar dan sesuai scope.</w:t>
            </w:r>
          </w:p>
        </w:tc>
      </w:tr>
    </w:tbl>
    <w:p w14:paraId="6116E858"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54C3712D" w14:textId="77777777">
        <w:trPr>
          <w:cantSplit/>
          <w:tblHeader/>
          <w:jc w:val="center"/>
        </w:trPr>
        <w:tc>
          <w:tcPr>
            <w:tcW w:w="620" w:type="dxa"/>
            <w:shd w:val="clear" w:color="auto" w:fill="E8EEF5"/>
            <w:tcMar>
              <w:top w:w="80" w:type="dxa"/>
              <w:left w:w="120" w:type="dxa"/>
              <w:bottom w:w="80" w:type="dxa"/>
              <w:right w:w="120" w:type="dxa"/>
            </w:tcMar>
            <w:vAlign w:val="center"/>
          </w:tcPr>
          <w:p w14:paraId="46DC6B22"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1106D829"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E9F6A72" w14:textId="77777777" w:rsidR="001C0E71" w:rsidRDefault="00000000">
            <w:pPr>
              <w:keepNext/>
              <w:spacing w:after="0"/>
              <w:jc w:val="center"/>
            </w:pPr>
            <w:r>
              <w:rPr>
                <w:b/>
                <w:sz w:val="19"/>
              </w:rPr>
              <w:t>Hasil yang harus dicek</w:t>
            </w:r>
          </w:p>
        </w:tc>
      </w:tr>
      <w:tr w:rsidR="001C0E71" w14:paraId="50741465" w14:textId="77777777">
        <w:trPr>
          <w:cantSplit/>
          <w:jc w:val="center"/>
        </w:trPr>
        <w:tc>
          <w:tcPr>
            <w:tcW w:w="620" w:type="dxa"/>
            <w:shd w:val="clear" w:color="auto" w:fill="FFFFFF"/>
            <w:tcMar>
              <w:top w:w="80" w:type="dxa"/>
              <w:left w:w="120" w:type="dxa"/>
              <w:bottom w:w="80" w:type="dxa"/>
              <w:right w:w="120" w:type="dxa"/>
            </w:tcMar>
            <w:vAlign w:val="center"/>
          </w:tcPr>
          <w:p w14:paraId="68D9BC6A"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041E0C06" w14:textId="77777777" w:rsidR="001C0E71" w:rsidRDefault="00000000">
            <w:pPr>
              <w:spacing w:after="0"/>
            </w:pPr>
            <w:r>
              <w:rPr>
                <w:sz w:val="18"/>
              </w:rPr>
              <w:t>Buka Data Master &gt; Data Presensi atau menu Data Presensi yang tersedia.</w:t>
            </w:r>
          </w:p>
        </w:tc>
        <w:tc>
          <w:tcPr>
            <w:tcW w:w="4720" w:type="dxa"/>
            <w:shd w:val="clear" w:color="auto" w:fill="FFFFFF"/>
            <w:tcMar>
              <w:top w:w="80" w:type="dxa"/>
              <w:left w:w="120" w:type="dxa"/>
              <w:bottom w:w="80" w:type="dxa"/>
              <w:right w:w="120" w:type="dxa"/>
            </w:tcMar>
            <w:vAlign w:val="center"/>
          </w:tcPr>
          <w:p w14:paraId="0FBFE9AC" w14:textId="77777777" w:rsidR="001C0E71" w:rsidRDefault="00000000">
            <w:pPr>
              <w:spacing w:after="0"/>
            </w:pPr>
            <w:r>
              <w:rPr>
                <w:sz w:val="18"/>
              </w:rPr>
              <w:t>Data presensi tampil sesuai akses.</w:t>
            </w:r>
          </w:p>
        </w:tc>
      </w:tr>
      <w:tr w:rsidR="001C0E71" w14:paraId="4ABFF081" w14:textId="77777777">
        <w:trPr>
          <w:cantSplit/>
          <w:jc w:val="center"/>
        </w:trPr>
        <w:tc>
          <w:tcPr>
            <w:tcW w:w="620" w:type="dxa"/>
            <w:shd w:val="clear" w:color="auto" w:fill="FFFFFF"/>
            <w:tcMar>
              <w:top w:w="80" w:type="dxa"/>
              <w:left w:w="120" w:type="dxa"/>
              <w:bottom w:w="80" w:type="dxa"/>
              <w:right w:w="120" w:type="dxa"/>
            </w:tcMar>
            <w:vAlign w:val="center"/>
          </w:tcPr>
          <w:p w14:paraId="103F4747"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669E2770" w14:textId="77777777" w:rsidR="001C0E71" w:rsidRDefault="00000000">
            <w:pPr>
              <w:spacing w:after="0"/>
            </w:pPr>
            <w:r>
              <w:rPr>
                <w:sz w:val="18"/>
              </w:rPr>
              <w:t>Pilih cutoff bulan, perusahaan, departemen, dan divisi.</w:t>
            </w:r>
          </w:p>
        </w:tc>
        <w:tc>
          <w:tcPr>
            <w:tcW w:w="4720" w:type="dxa"/>
            <w:shd w:val="clear" w:color="auto" w:fill="FFFFFF"/>
            <w:tcMar>
              <w:top w:w="80" w:type="dxa"/>
              <w:left w:w="120" w:type="dxa"/>
              <w:bottom w:w="80" w:type="dxa"/>
              <w:right w:w="120" w:type="dxa"/>
            </w:tcMar>
            <w:vAlign w:val="center"/>
          </w:tcPr>
          <w:p w14:paraId="5C5BD9D0" w14:textId="77777777" w:rsidR="001C0E71" w:rsidRDefault="00000000">
            <w:pPr>
              <w:spacing w:after="0"/>
            </w:pPr>
            <w:r>
              <w:rPr>
                <w:sz w:val="18"/>
              </w:rPr>
              <w:t>Data sesuai periode dan scope.</w:t>
            </w:r>
          </w:p>
        </w:tc>
      </w:tr>
      <w:tr w:rsidR="001C0E71" w14:paraId="238D3BA5" w14:textId="77777777">
        <w:trPr>
          <w:cantSplit/>
          <w:jc w:val="center"/>
        </w:trPr>
        <w:tc>
          <w:tcPr>
            <w:tcW w:w="620" w:type="dxa"/>
            <w:shd w:val="clear" w:color="auto" w:fill="FFFFFF"/>
            <w:tcMar>
              <w:top w:w="80" w:type="dxa"/>
              <w:left w:w="120" w:type="dxa"/>
              <w:bottom w:w="80" w:type="dxa"/>
              <w:right w:w="120" w:type="dxa"/>
            </w:tcMar>
            <w:vAlign w:val="center"/>
          </w:tcPr>
          <w:p w14:paraId="407A6CF0"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3B2187E" w14:textId="77777777" w:rsidR="001C0E71" w:rsidRDefault="00000000">
            <w:pPr>
              <w:spacing w:after="0"/>
            </w:pPr>
            <w:r>
              <w:rPr>
                <w:sz w:val="18"/>
              </w:rPr>
              <w:t>Gunakan pencarian NIK/nama jika perlu.</w:t>
            </w:r>
          </w:p>
        </w:tc>
        <w:tc>
          <w:tcPr>
            <w:tcW w:w="4720" w:type="dxa"/>
            <w:shd w:val="clear" w:color="auto" w:fill="FFFFFF"/>
            <w:tcMar>
              <w:top w:w="80" w:type="dxa"/>
              <w:left w:w="120" w:type="dxa"/>
              <w:bottom w:w="80" w:type="dxa"/>
              <w:right w:w="120" w:type="dxa"/>
            </w:tcMar>
            <w:vAlign w:val="center"/>
          </w:tcPr>
          <w:p w14:paraId="5262636D" w14:textId="77777777" w:rsidR="001C0E71" w:rsidRDefault="00000000">
            <w:pPr>
              <w:spacing w:after="0"/>
            </w:pPr>
            <w:r>
              <w:rPr>
                <w:sz w:val="18"/>
              </w:rPr>
              <w:t>Karyawan tertentu ditemukan.</w:t>
            </w:r>
          </w:p>
        </w:tc>
      </w:tr>
      <w:tr w:rsidR="001C0E71" w14:paraId="4AD5D590" w14:textId="77777777">
        <w:trPr>
          <w:cantSplit/>
          <w:jc w:val="center"/>
        </w:trPr>
        <w:tc>
          <w:tcPr>
            <w:tcW w:w="620" w:type="dxa"/>
            <w:shd w:val="clear" w:color="auto" w:fill="FFFFFF"/>
            <w:tcMar>
              <w:top w:w="80" w:type="dxa"/>
              <w:left w:w="120" w:type="dxa"/>
              <w:bottom w:w="80" w:type="dxa"/>
              <w:right w:w="120" w:type="dxa"/>
            </w:tcMar>
            <w:vAlign w:val="center"/>
          </w:tcPr>
          <w:p w14:paraId="7C35E3C2"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3A6F79DF" w14:textId="77777777" w:rsidR="001C0E71" w:rsidRDefault="00000000">
            <w:pPr>
              <w:spacing w:after="0"/>
            </w:pPr>
            <w:r>
              <w:rPr>
                <w:sz w:val="18"/>
              </w:rPr>
              <w:t>Buka detail atau Review Wajah jika ada status perlu pemeriksaan.</w:t>
            </w:r>
          </w:p>
        </w:tc>
        <w:tc>
          <w:tcPr>
            <w:tcW w:w="4720" w:type="dxa"/>
            <w:shd w:val="clear" w:color="auto" w:fill="FFFFFF"/>
            <w:tcMar>
              <w:top w:w="80" w:type="dxa"/>
              <w:left w:w="120" w:type="dxa"/>
              <w:bottom w:w="80" w:type="dxa"/>
              <w:right w:w="120" w:type="dxa"/>
            </w:tcMar>
            <w:vAlign w:val="center"/>
          </w:tcPr>
          <w:p w14:paraId="61A3252B" w14:textId="77777777" w:rsidR="001C0E71" w:rsidRDefault="00000000">
            <w:pPr>
              <w:spacing w:after="0"/>
            </w:pPr>
            <w:r>
              <w:rPr>
                <w:sz w:val="18"/>
              </w:rPr>
              <w:t>Data pendukung bisa dicek oleh role berwenang.</w:t>
            </w:r>
          </w:p>
        </w:tc>
      </w:tr>
      <w:tr w:rsidR="001C0E71" w14:paraId="3DE079A6" w14:textId="77777777">
        <w:trPr>
          <w:cantSplit/>
          <w:jc w:val="center"/>
        </w:trPr>
        <w:tc>
          <w:tcPr>
            <w:tcW w:w="620" w:type="dxa"/>
            <w:shd w:val="clear" w:color="auto" w:fill="FFFFFF"/>
            <w:tcMar>
              <w:top w:w="80" w:type="dxa"/>
              <w:left w:w="120" w:type="dxa"/>
              <w:bottom w:w="80" w:type="dxa"/>
              <w:right w:w="120" w:type="dxa"/>
            </w:tcMar>
            <w:vAlign w:val="center"/>
          </w:tcPr>
          <w:p w14:paraId="086EC138"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1BF734E6" w14:textId="77777777" w:rsidR="001C0E71" w:rsidRDefault="00000000">
            <w:pPr>
              <w:spacing w:after="0"/>
            </w:pPr>
            <w:r>
              <w:rPr>
                <w:sz w:val="18"/>
              </w:rPr>
              <w:t>Klik Export hanya setelah filter benar.</w:t>
            </w:r>
          </w:p>
        </w:tc>
        <w:tc>
          <w:tcPr>
            <w:tcW w:w="4720" w:type="dxa"/>
            <w:shd w:val="clear" w:color="auto" w:fill="FFFFFF"/>
            <w:tcMar>
              <w:top w:w="80" w:type="dxa"/>
              <w:left w:w="120" w:type="dxa"/>
              <w:bottom w:w="80" w:type="dxa"/>
              <w:right w:w="120" w:type="dxa"/>
            </w:tcMar>
            <w:vAlign w:val="center"/>
          </w:tcPr>
          <w:p w14:paraId="75B50DD4" w14:textId="77777777" w:rsidR="001C0E71" w:rsidRDefault="00000000">
            <w:pPr>
              <w:spacing w:after="0"/>
            </w:pPr>
            <w:r>
              <w:rPr>
                <w:sz w:val="18"/>
              </w:rPr>
              <w:t>File export berisi data sesuai filter.</w:t>
            </w:r>
          </w:p>
        </w:tc>
      </w:tr>
    </w:tbl>
    <w:p w14:paraId="67A7A40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29B12A1C" w14:textId="77777777">
        <w:trPr>
          <w:jc w:val="center"/>
        </w:trPr>
        <w:tc>
          <w:tcPr>
            <w:tcW w:w="9360" w:type="dxa"/>
            <w:shd w:val="clear" w:color="auto" w:fill="EAF7EA"/>
            <w:tcMar>
              <w:top w:w="130" w:type="dxa"/>
              <w:left w:w="170" w:type="dxa"/>
              <w:bottom w:w="130" w:type="dxa"/>
              <w:right w:w="170" w:type="dxa"/>
            </w:tcMar>
          </w:tcPr>
          <w:p w14:paraId="254D8341" w14:textId="77777777" w:rsidR="001C0E71" w:rsidRDefault="00000000">
            <w:pPr>
              <w:spacing w:after="0"/>
            </w:pPr>
            <w:r>
              <w:rPr>
                <w:b/>
                <w:color w:val="1F4D78"/>
                <w:sz w:val="20"/>
              </w:rPr>
              <w:t>Tanda proses berhasil</w:t>
            </w:r>
            <w:r>
              <w:rPr>
                <w:b/>
                <w:color w:val="1F4D78"/>
                <w:sz w:val="20"/>
              </w:rPr>
              <w:br/>
            </w:r>
            <w:r>
              <w:rPr>
                <w:sz w:val="20"/>
              </w:rPr>
              <w:t>Data presensi benar jika periode cutoff, scope role, dan status verifikasi sesuai kebutuhan laporan.</w:t>
            </w:r>
          </w:p>
        </w:tc>
      </w:tr>
    </w:tbl>
    <w:p w14:paraId="51D5AC4B" w14:textId="77777777" w:rsidR="001C0E71" w:rsidRDefault="00000000" w:rsidP="00B92608">
      <w:pPr>
        <w:pStyle w:val="Heading2"/>
        <w:spacing w:after="0"/>
      </w:pPr>
      <w:bookmarkStart w:id="37" w:name="_Toc232319774"/>
      <w:r>
        <w:t>Review Wajah Presensi</w:t>
      </w:r>
      <w:bookmarkEnd w:id="37"/>
    </w:p>
    <w:p w14:paraId="0D3F981C" w14:textId="77777777" w:rsidR="001C0E71" w:rsidRDefault="00000000">
      <w:r>
        <w:t>Menu ini digunakan HR untuk memutuskan presensi yang perlu pemeriksaan manual.</w:t>
      </w:r>
    </w:p>
    <w:tbl>
      <w:tblPr>
        <w:tblStyle w:val="TableGrid"/>
        <w:tblW w:w="9360" w:type="dxa"/>
        <w:jc w:val="center"/>
        <w:tblLayout w:type="fixed"/>
        <w:tblLook w:val="04A0" w:firstRow="1" w:lastRow="0" w:firstColumn="1" w:lastColumn="0" w:noHBand="0" w:noVBand="1"/>
      </w:tblPr>
      <w:tblGrid>
        <w:gridCol w:w="9360"/>
      </w:tblGrid>
      <w:tr w:rsidR="001C0E71" w14:paraId="342DFDD3" w14:textId="77777777">
        <w:trPr>
          <w:jc w:val="center"/>
        </w:trPr>
        <w:tc>
          <w:tcPr>
            <w:tcW w:w="9360" w:type="dxa"/>
            <w:shd w:val="clear" w:color="auto" w:fill="F4F6F9"/>
            <w:tcMar>
              <w:top w:w="130" w:type="dxa"/>
              <w:left w:w="170" w:type="dxa"/>
              <w:bottom w:w="130" w:type="dxa"/>
              <w:right w:w="170" w:type="dxa"/>
            </w:tcMar>
          </w:tcPr>
          <w:p w14:paraId="5BBB1BFF" w14:textId="77777777" w:rsidR="001C0E71" w:rsidRDefault="00000000">
            <w:pPr>
              <w:spacing w:after="0"/>
            </w:pPr>
            <w:r>
              <w:rPr>
                <w:b/>
                <w:color w:val="1F4D78"/>
                <w:sz w:val="20"/>
              </w:rPr>
              <w:t>Sebelum mulai</w:t>
            </w:r>
            <w:r>
              <w:rPr>
                <w:b/>
                <w:color w:val="1F4D78"/>
                <w:sz w:val="20"/>
              </w:rPr>
              <w:br/>
            </w:r>
            <w:r>
              <w:rPr>
                <w:sz w:val="20"/>
              </w:rPr>
              <w:t>Jangan menyetujui hanya dari satu informasi. Periksa selfie, GPS, ringkasan confidence/liveness, dan data karyawan.</w:t>
            </w:r>
          </w:p>
        </w:tc>
      </w:tr>
    </w:tbl>
    <w:p w14:paraId="636F489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44A54A0F" w14:textId="77777777">
        <w:trPr>
          <w:cantSplit/>
          <w:tblHeader/>
          <w:jc w:val="center"/>
        </w:trPr>
        <w:tc>
          <w:tcPr>
            <w:tcW w:w="620" w:type="dxa"/>
            <w:shd w:val="clear" w:color="auto" w:fill="E8EEF5"/>
            <w:tcMar>
              <w:top w:w="80" w:type="dxa"/>
              <w:left w:w="120" w:type="dxa"/>
              <w:bottom w:w="80" w:type="dxa"/>
              <w:right w:w="120" w:type="dxa"/>
            </w:tcMar>
            <w:vAlign w:val="center"/>
          </w:tcPr>
          <w:p w14:paraId="3F419B62" w14:textId="77777777" w:rsidR="001C0E71" w:rsidRDefault="00000000">
            <w:pPr>
              <w:keepNext/>
              <w:spacing w:after="0"/>
              <w:jc w:val="center"/>
            </w:pPr>
            <w:r>
              <w:rPr>
                <w:b/>
                <w:sz w:val="19"/>
              </w:rPr>
              <w:lastRenderedPageBreak/>
              <w:t>No.</w:t>
            </w:r>
          </w:p>
        </w:tc>
        <w:tc>
          <w:tcPr>
            <w:tcW w:w="4020" w:type="dxa"/>
            <w:shd w:val="clear" w:color="auto" w:fill="E8EEF5"/>
            <w:tcMar>
              <w:top w:w="80" w:type="dxa"/>
              <w:left w:w="120" w:type="dxa"/>
              <w:bottom w:w="80" w:type="dxa"/>
              <w:right w:w="120" w:type="dxa"/>
            </w:tcMar>
            <w:vAlign w:val="center"/>
          </w:tcPr>
          <w:p w14:paraId="52F2CB1A"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47668FBE" w14:textId="77777777" w:rsidR="001C0E71" w:rsidRDefault="00000000">
            <w:pPr>
              <w:keepNext/>
              <w:spacing w:after="0"/>
              <w:jc w:val="center"/>
            </w:pPr>
            <w:r>
              <w:rPr>
                <w:b/>
                <w:sz w:val="19"/>
              </w:rPr>
              <w:t>Hasil yang harus dicek</w:t>
            </w:r>
          </w:p>
        </w:tc>
      </w:tr>
      <w:tr w:rsidR="001C0E71" w14:paraId="7FAD5FC9" w14:textId="77777777">
        <w:trPr>
          <w:cantSplit/>
          <w:jc w:val="center"/>
        </w:trPr>
        <w:tc>
          <w:tcPr>
            <w:tcW w:w="620" w:type="dxa"/>
            <w:shd w:val="clear" w:color="auto" w:fill="FFFFFF"/>
            <w:tcMar>
              <w:top w:w="80" w:type="dxa"/>
              <w:left w:w="120" w:type="dxa"/>
              <w:bottom w:w="80" w:type="dxa"/>
              <w:right w:w="120" w:type="dxa"/>
            </w:tcMar>
            <w:vAlign w:val="center"/>
          </w:tcPr>
          <w:p w14:paraId="1416F9B8"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5076BA45" w14:textId="77777777" w:rsidR="001C0E71" w:rsidRDefault="00000000">
            <w:pPr>
              <w:spacing w:after="0"/>
            </w:pPr>
            <w:r>
              <w:rPr>
                <w:sz w:val="18"/>
              </w:rPr>
              <w:t>Buka Data Presensi &gt; Review Wajah.</w:t>
            </w:r>
          </w:p>
        </w:tc>
        <w:tc>
          <w:tcPr>
            <w:tcW w:w="4720" w:type="dxa"/>
            <w:shd w:val="clear" w:color="auto" w:fill="FFFFFF"/>
            <w:tcMar>
              <w:top w:w="80" w:type="dxa"/>
              <w:left w:w="120" w:type="dxa"/>
              <w:bottom w:w="80" w:type="dxa"/>
              <w:right w:w="120" w:type="dxa"/>
            </w:tcMar>
            <w:vAlign w:val="center"/>
          </w:tcPr>
          <w:p w14:paraId="75D4CC45" w14:textId="77777777" w:rsidR="001C0E71" w:rsidRDefault="00000000">
            <w:pPr>
              <w:spacing w:after="0"/>
            </w:pPr>
            <w:r>
              <w:rPr>
                <w:sz w:val="18"/>
              </w:rPr>
              <w:t>Daftar antrean review tampil.</w:t>
            </w:r>
          </w:p>
        </w:tc>
      </w:tr>
      <w:tr w:rsidR="001C0E71" w14:paraId="5FA82B55" w14:textId="77777777">
        <w:trPr>
          <w:cantSplit/>
          <w:jc w:val="center"/>
        </w:trPr>
        <w:tc>
          <w:tcPr>
            <w:tcW w:w="620" w:type="dxa"/>
            <w:shd w:val="clear" w:color="auto" w:fill="FFFFFF"/>
            <w:tcMar>
              <w:top w:w="80" w:type="dxa"/>
              <w:left w:w="120" w:type="dxa"/>
              <w:bottom w:w="80" w:type="dxa"/>
              <w:right w:w="120" w:type="dxa"/>
            </w:tcMar>
            <w:vAlign w:val="center"/>
          </w:tcPr>
          <w:p w14:paraId="39409170"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7D18536B" w14:textId="77777777" w:rsidR="001C0E71" w:rsidRDefault="00000000">
            <w:pPr>
              <w:spacing w:after="0"/>
            </w:pPr>
            <w:r>
              <w:rPr>
                <w:sz w:val="18"/>
              </w:rPr>
              <w:t>Gunakan filter tanggal, status, dan pencarian NIK/nama.</w:t>
            </w:r>
          </w:p>
        </w:tc>
        <w:tc>
          <w:tcPr>
            <w:tcW w:w="4720" w:type="dxa"/>
            <w:shd w:val="clear" w:color="auto" w:fill="FFFFFF"/>
            <w:tcMar>
              <w:top w:w="80" w:type="dxa"/>
              <w:left w:w="120" w:type="dxa"/>
              <w:bottom w:w="80" w:type="dxa"/>
              <w:right w:w="120" w:type="dxa"/>
            </w:tcMar>
            <w:vAlign w:val="center"/>
          </w:tcPr>
          <w:p w14:paraId="294538FE" w14:textId="77777777" w:rsidR="001C0E71" w:rsidRDefault="00000000">
            <w:pPr>
              <w:spacing w:after="0"/>
            </w:pPr>
            <w:r>
              <w:rPr>
                <w:sz w:val="18"/>
              </w:rPr>
              <w:t>Antrean tidak terlalu besar.</w:t>
            </w:r>
          </w:p>
        </w:tc>
      </w:tr>
      <w:tr w:rsidR="001C0E71" w14:paraId="166C3334" w14:textId="77777777">
        <w:trPr>
          <w:cantSplit/>
          <w:jc w:val="center"/>
        </w:trPr>
        <w:tc>
          <w:tcPr>
            <w:tcW w:w="620" w:type="dxa"/>
            <w:shd w:val="clear" w:color="auto" w:fill="FFFFFF"/>
            <w:tcMar>
              <w:top w:w="80" w:type="dxa"/>
              <w:left w:w="120" w:type="dxa"/>
              <w:bottom w:w="80" w:type="dxa"/>
              <w:right w:w="120" w:type="dxa"/>
            </w:tcMar>
            <w:vAlign w:val="center"/>
          </w:tcPr>
          <w:p w14:paraId="51934B85"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1AC51FE2" w14:textId="77777777" w:rsidR="001C0E71" w:rsidRDefault="00000000">
            <w:pPr>
              <w:spacing w:after="0"/>
            </w:pPr>
            <w:r>
              <w:rPr>
                <w:sz w:val="18"/>
              </w:rPr>
              <w:t>Buka detail presensi yang perlu review.</w:t>
            </w:r>
          </w:p>
        </w:tc>
        <w:tc>
          <w:tcPr>
            <w:tcW w:w="4720" w:type="dxa"/>
            <w:shd w:val="clear" w:color="auto" w:fill="FFFFFF"/>
            <w:tcMar>
              <w:top w:w="80" w:type="dxa"/>
              <w:left w:w="120" w:type="dxa"/>
              <w:bottom w:w="80" w:type="dxa"/>
              <w:right w:w="120" w:type="dxa"/>
            </w:tcMar>
            <w:vAlign w:val="center"/>
          </w:tcPr>
          <w:p w14:paraId="1764F087" w14:textId="77777777" w:rsidR="001C0E71" w:rsidRDefault="00000000">
            <w:pPr>
              <w:spacing w:after="0"/>
            </w:pPr>
            <w:r>
              <w:rPr>
                <w:sz w:val="18"/>
              </w:rPr>
              <w:t>Selfie, GPS, dan ringkasan verifikasi terlihat.</w:t>
            </w:r>
          </w:p>
        </w:tc>
      </w:tr>
      <w:tr w:rsidR="001C0E71" w14:paraId="1F68EE20" w14:textId="77777777">
        <w:trPr>
          <w:cantSplit/>
          <w:jc w:val="center"/>
        </w:trPr>
        <w:tc>
          <w:tcPr>
            <w:tcW w:w="620" w:type="dxa"/>
            <w:shd w:val="clear" w:color="auto" w:fill="FFFFFF"/>
            <w:tcMar>
              <w:top w:w="80" w:type="dxa"/>
              <w:left w:w="120" w:type="dxa"/>
              <w:bottom w:w="80" w:type="dxa"/>
              <w:right w:w="120" w:type="dxa"/>
            </w:tcMar>
            <w:vAlign w:val="center"/>
          </w:tcPr>
          <w:p w14:paraId="4FF5024B"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0565DE20" w14:textId="77777777" w:rsidR="001C0E71" w:rsidRDefault="00000000">
            <w:pPr>
              <w:spacing w:after="0"/>
            </w:pPr>
            <w:r>
              <w:rPr>
                <w:sz w:val="18"/>
              </w:rPr>
              <w:t>Bandingkan bukti dengan data karyawan dan lokasi presensi.</w:t>
            </w:r>
          </w:p>
        </w:tc>
        <w:tc>
          <w:tcPr>
            <w:tcW w:w="4720" w:type="dxa"/>
            <w:shd w:val="clear" w:color="auto" w:fill="FFFFFF"/>
            <w:tcMar>
              <w:top w:w="80" w:type="dxa"/>
              <w:left w:w="120" w:type="dxa"/>
              <w:bottom w:w="80" w:type="dxa"/>
              <w:right w:w="120" w:type="dxa"/>
            </w:tcMar>
            <w:vAlign w:val="center"/>
          </w:tcPr>
          <w:p w14:paraId="3007342A" w14:textId="77777777" w:rsidR="001C0E71" w:rsidRDefault="00000000">
            <w:pPr>
              <w:spacing w:after="0"/>
            </w:pPr>
            <w:r>
              <w:rPr>
                <w:sz w:val="18"/>
              </w:rPr>
              <w:t>Bukti cukup untuk keputusan.</w:t>
            </w:r>
          </w:p>
        </w:tc>
      </w:tr>
      <w:tr w:rsidR="001C0E71" w14:paraId="3D2EEE45" w14:textId="77777777">
        <w:trPr>
          <w:cantSplit/>
          <w:jc w:val="center"/>
        </w:trPr>
        <w:tc>
          <w:tcPr>
            <w:tcW w:w="620" w:type="dxa"/>
            <w:shd w:val="clear" w:color="auto" w:fill="FFFFFF"/>
            <w:tcMar>
              <w:top w:w="80" w:type="dxa"/>
              <w:left w:w="120" w:type="dxa"/>
              <w:bottom w:w="80" w:type="dxa"/>
              <w:right w:w="120" w:type="dxa"/>
            </w:tcMar>
            <w:vAlign w:val="center"/>
          </w:tcPr>
          <w:p w14:paraId="17840450"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3EA63DDD" w14:textId="77777777" w:rsidR="001C0E71" w:rsidRDefault="00000000">
            <w:pPr>
              <w:spacing w:after="0"/>
            </w:pPr>
            <w:r>
              <w:rPr>
                <w:sz w:val="18"/>
              </w:rPr>
              <w:t>Pilih Setujui jika valid atau Tolak jika tidak valid.</w:t>
            </w:r>
          </w:p>
        </w:tc>
        <w:tc>
          <w:tcPr>
            <w:tcW w:w="4720" w:type="dxa"/>
            <w:shd w:val="clear" w:color="auto" w:fill="FFFFFF"/>
            <w:tcMar>
              <w:top w:w="80" w:type="dxa"/>
              <w:left w:w="120" w:type="dxa"/>
              <w:bottom w:w="80" w:type="dxa"/>
              <w:right w:w="120" w:type="dxa"/>
            </w:tcMar>
            <w:vAlign w:val="center"/>
          </w:tcPr>
          <w:p w14:paraId="0AA02819" w14:textId="77777777" w:rsidR="001C0E71" w:rsidRDefault="00000000">
            <w:pPr>
              <w:spacing w:after="0"/>
            </w:pPr>
            <w:r>
              <w:rPr>
                <w:sz w:val="18"/>
              </w:rPr>
              <w:t>Keputusan sesuai bukti.</w:t>
            </w:r>
          </w:p>
        </w:tc>
      </w:tr>
      <w:tr w:rsidR="001C0E71" w14:paraId="3CD46DEE" w14:textId="77777777">
        <w:trPr>
          <w:cantSplit/>
          <w:jc w:val="center"/>
        </w:trPr>
        <w:tc>
          <w:tcPr>
            <w:tcW w:w="620" w:type="dxa"/>
            <w:shd w:val="clear" w:color="auto" w:fill="FFFFFF"/>
            <w:tcMar>
              <w:top w:w="80" w:type="dxa"/>
              <w:left w:w="120" w:type="dxa"/>
              <w:bottom w:w="80" w:type="dxa"/>
              <w:right w:w="120" w:type="dxa"/>
            </w:tcMar>
            <w:vAlign w:val="center"/>
          </w:tcPr>
          <w:p w14:paraId="4C77A6D4"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25480416" w14:textId="77777777" w:rsidR="001C0E71" w:rsidRDefault="00000000">
            <w:pPr>
              <w:spacing w:after="0"/>
            </w:pPr>
            <w:r>
              <w:rPr>
                <w:sz w:val="18"/>
              </w:rPr>
              <w:t>Isi catatan review yang jelas tetapi tidak mengekspos data sensitif berlebihan.</w:t>
            </w:r>
          </w:p>
        </w:tc>
        <w:tc>
          <w:tcPr>
            <w:tcW w:w="4720" w:type="dxa"/>
            <w:shd w:val="clear" w:color="auto" w:fill="FFFFFF"/>
            <w:tcMar>
              <w:top w:w="80" w:type="dxa"/>
              <w:left w:w="120" w:type="dxa"/>
              <w:bottom w:w="80" w:type="dxa"/>
              <w:right w:w="120" w:type="dxa"/>
            </w:tcMar>
            <w:vAlign w:val="center"/>
          </w:tcPr>
          <w:p w14:paraId="56D17723" w14:textId="77777777" w:rsidR="001C0E71" w:rsidRDefault="00000000">
            <w:pPr>
              <w:spacing w:after="0"/>
            </w:pPr>
            <w:r>
              <w:rPr>
                <w:sz w:val="18"/>
              </w:rPr>
              <w:t>Catatan membantu audit tanpa membuka informasi tidak perlu.</w:t>
            </w:r>
          </w:p>
        </w:tc>
      </w:tr>
    </w:tbl>
    <w:p w14:paraId="3C8A12BC"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769214BF" w14:textId="77777777">
        <w:trPr>
          <w:jc w:val="center"/>
        </w:trPr>
        <w:tc>
          <w:tcPr>
            <w:tcW w:w="9360" w:type="dxa"/>
            <w:shd w:val="clear" w:color="auto" w:fill="EAF7EA"/>
            <w:tcMar>
              <w:top w:w="130" w:type="dxa"/>
              <w:left w:w="170" w:type="dxa"/>
              <w:bottom w:w="130" w:type="dxa"/>
              <w:right w:w="170" w:type="dxa"/>
            </w:tcMar>
          </w:tcPr>
          <w:p w14:paraId="17FD96E2" w14:textId="77777777" w:rsidR="001C0E71" w:rsidRDefault="00000000">
            <w:pPr>
              <w:spacing w:after="0"/>
            </w:pPr>
            <w:r>
              <w:rPr>
                <w:b/>
                <w:color w:val="1F4D78"/>
                <w:sz w:val="20"/>
              </w:rPr>
              <w:t>Tanda proses berhasil</w:t>
            </w:r>
            <w:r>
              <w:rPr>
                <w:b/>
                <w:color w:val="1F4D78"/>
                <w:sz w:val="20"/>
              </w:rPr>
              <w:br/>
            </w:r>
            <w:r>
              <w:rPr>
                <w:sz w:val="20"/>
              </w:rPr>
              <w:t>Review berhasil jika status verification dan status presensi terkait berubah sesuai keputusan HR.</w:t>
            </w:r>
          </w:p>
        </w:tc>
      </w:tr>
    </w:tbl>
    <w:p w14:paraId="0069969D" w14:textId="77777777" w:rsidR="001C0E71" w:rsidRDefault="00000000" w:rsidP="00B92608">
      <w:pPr>
        <w:pStyle w:val="Heading2"/>
        <w:spacing w:after="0"/>
      </w:pPr>
      <w:bookmarkStart w:id="38" w:name="_Toc232319775"/>
      <w:proofErr w:type="spellStart"/>
      <w:r>
        <w:t>Perintah</w:t>
      </w:r>
      <w:proofErr w:type="spellEnd"/>
      <w:r>
        <w:t xml:space="preserve"> Lembur</w:t>
      </w:r>
      <w:bookmarkEnd w:id="38"/>
    </w:p>
    <w:p w14:paraId="6DC3A75A" w14:textId="77777777" w:rsidR="001C0E71" w:rsidRDefault="00000000">
      <w:r>
        <w:t>Menu ini digunakan pihak berwenang untuk membuat perintah lembur dan memantau respons karyawan.</w:t>
      </w:r>
    </w:p>
    <w:tbl>
      <w:tblPr>
        <w:tblStyle w:val="TableGrid"/>
        <w:tblW w:w="9360" w:type="dxa"/>
        <w:jc w:val="center"/>
        <w:tblLayout w:type="fixed"/>
        <w:tblLook w:val="04A0" w:firstRow="1" w:lastRow="0" w:firstColumn="1" w:lastColumn="0" w:noHBand="0" w:noVBand="1"/>
      </w:tblPr>
      <w:tblGrid>
        <w:gridCol w:w="9360"/>
      </w:tblGrid>
      <w:tr w:rsidR="001C0E71" w14:paraId="1779783B" w14:textId="77777777">
        <w:trPr>
          <w:jc w:val="center"/>
        </w:trPr>
        <w:tc>
          <w:tcPr>
            <w:tcW w:w="9360" w:type="dxa"/>
            <w:shd w:val="clear" w:color="auto" w:fill="F4F6F9"/>
            <w:tcMar>
              <w:top w:w="130" w:type="dxa"/>
              <w:left w:w="170" w:type="dxa"/>
              <w:bottom w:w="130" w:type="dxa"/>
              <w:right w:w="170" w:type="dxa"/>
            </w:tcMar>
          </w:tcPr>
          <w:p w14:paraId="05F808E2" w14:textId="77777777" w:rsidR="001C0E71" w:rsidRDefault="00000000">
            <w:pPr>
              <w:spacing w:after="0"/>
            </w:pPr>
            <w:r>
              <w:rPr>
                <w:b/>
                <w:color w:val="1F4D78"/>
                <w:sz w:val="20"/>
              </w:rPr>
              <w:t>Sebelum mulai</w:t>
            </w:r>
            <w:r>
              <w:rPr>
                <w:b/>
                <w:color w:val="1F4D78"/>
                <w:sz w:val="20"/>
              </w:rPr>
              <w:br/>
            </w:r>
            <w:r>
              <w:rPr>
                <w:sz w:val="20"/>
              </w:rPr>
              <w:t>Pastikan karyawan aktif, tanggal, jenis, durasi, dan catatan lembur sudah benar.</w:t>
            </w:r>
          </w:p>
        </w:tc>
      </w:tr>
    </w:tbl>
    <w:p w14:paraId="2A0636C4"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6D817EB4" w14:textId="77777777">
        <w:trPr>
          <w:cantSplit/>
          <w:tblHeader/>
          <w:jc w:val="center"/>
        </w:trPr>
        <w:tc>
          <w:tcPr>
            <w:tcW w:w="620" w:type="dxa"/>
            <w:shd w:val="clear" w:color="auto" w:fill="E8EEF5"/>
            <w:tcMar>
              <w:top w:w="80" w:type="dxa"/>
              <w:left w:w="120" w:type="dxa"/>
              <w:bottom w:w="80" w:type="dxa"/>
              <w:right w:w="120" w:type="dxa"/>
            </w:tcMar>
            <w:vAlign w:val="center"/>
          </w:tcPr>
          <w:p w14:paraId="4B6FD40B"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1C2697D8"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0F9BF7E3" w14:textId="77777777" w:rsidR="001C0E71" w:rsidRDefault="00000000">
            <w:pPr>
              <w:keepNext/>
              <w:spacing w:after="0"/>
              <w:jc w:val="center"/>
            </w:pPr>
            <w:r>
              <w:rPr>
                <w:b/>
                <w:sz w:val="19"/>
              </w:rPr>
              <w:t>Hasil yang harus dicek</w:t>
            </w:r>
          </w:p>
        </w:tc>
      </w:tr>
      <w:tr w:rsidR="001C0E71" w14:paraId="09CC9B6E" w14:textId="77777777">
        <w:trPr>
          <w:cantSplit/>
          <w:jc w:val="center"/>
        </w:trPr>
        <w:tc>
          <w:tcPr>
            <w:tcW w:w="620" w:type="dxa"/>
            <w:shd w:val="clear" w:color="auto" w:fill="FFFFFF"/>
            <w:tcMar>
              <w:top w:w="80" w:type="dxa"/>
              <w:left w:w="120" w:type="dxa"/>
              <w:bottom w:w="80" w:type="dxa"/>
              <w:right w:w="120" w:type="dxa"/>
            </w:tcMar>
            <w:vAlign w:val="center"/>
          </w:tcPr>
          <w:p w14:paraId="1BE6A4EC"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7A51AA01" w14:textId="77777777" w:rsidR="001C0E71" w:rsidRDefault="00000000">
            <w:pPr>
              <w:spacing w:after="0"/>
            </w:pPr>
            <w:r>
              <w:rPr>
                <w:sz w:val="18"/>
              </w:rPr>
              <w:t>Buka Operasional &gt; Perintah Lembur.</w:t>
            </w:r>
          </w:p>
        </w:tc>
        <w:tc>
          <w:tcPr>
            <w:tcW w:w="4720" w:type="dxa"/>
            <w:shd w:val="clear" w:color="auto" w:fill="FFFFFF"/>
            <w:tcMar>
              <w:top w:w="80" w:type="dxa"/>
              <w:left w:w="120" w:type="dxa"/>
              <w:bottom w:w="80" w:type="dxa"/>
              <w:right w:w="120" w:type="dxa"/>
            </w:tcMar>
            <w:vAlign w:val="center"/>
          </w:tcPr>
          <w:p w14:paraId="29F3D204" w14:textId="77777777" w:rsidR="001C0E71" w:rsidRDefault="00000000">
            <w:pPr>
              <w:spacing w:after="0"/>
            </w:pPr>
            <w:r>
              <w:rPr>
                <w:sz w:val="18"/>
              </w:rPr>
              <w:t>Daftar perintah lembur tampil.</w:t>
            </w:r>
          </w:p>
        </w:tc>
      </w:tr>
      <w:tr w:rsidR="001C0E71" w14:paraId="2387C325" w14:textId="77777777">
        <w:trPr>
          <w:cantSplit/>
          <w:jc w:val="center"/>
        </w:trPr>
        <w:tc>
          <w:tcPr>
            <w:tcW w:w="620" w:type="dxa"/>
            <w:shd w:val="clear" w:color="auto" w:fill="FFFFFF"/>
            <w:tcMar>
              <w:top w:w="80" w:type="dxa"/>
              <w:left w:w="120" w:type="dxa"/>
              <w:bottom w:w="80" w:type="dxa"/>
              <w:right w:w="120" w:type="dxa"/>
            </w:tcMar>
            <w:vAlign w:val="center"/>
          </w:tcPr>
          <w:p w14:paraId="09737260"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2CF7952F" w14:textId="77777777" w:rsidR="001C0E71" w:rsidRDefault="00000000">
            <w:pPr>
              <w:spacing w:after="0"/>
            </w:pPr>
            <w:r>
              <w:rPr>
                <w:sz w:val="18"/>
              </w:rPr>
              <w:t>Klik Buat Perintah Lembur.</w:t>
            </w:r>
          </w:p>
        </w:tc>
        <w:tc>
          <w:tcPr>
            <w:tcW w:w="4720" w:type="dxa"/>
            <w:shd w:val="clear" w:color="auto" w:fill="FFFFFF"/>
            <w:tcMar>
              <w:top w:w="80" w:type="dxa"/>
              <w:left w:w="120" w:type="dxa"/>
              <w:bottom w:w="80" w:type="dxa"/>
              <w:right w:w="120" w:type="dxa"/>
            </w:tcMar>
            <w:vAlign w:val="center"/>
          </w:tcPr>
          <w:p w14:paraId="3122EA6A" w14:textId="77777777" w:rsidR="001C0E71" w:rsidRDefault="00000000">
            <w:pPr>
              <w:spacing w:after="0"/>
            </w:pPr>
            <w:r>
              <w:rPr>
                <w:sz w:val="18"/>
              </w:rPr>
              <w:t>Form perintah terbuka.</w:t>
            </w:r>
          </w:p>
        </w:tc>
      </w:tr>
      <w:tr w:rsidR="001C0E71" w14:paraId="37925BF9" w14:textId="77777777">
        <w:trPr>
          <w:cantSplit/>
          <w:jc w:val="center"/>
        </w:trPr>
        <w:tc>
          <w:tcPr>
            <w:tcW w:w="620" w:type="dxa"/>
            <w:shd w:val="clear" w:color="auto" w:fill="FFFFFF"/>
            <w:tcMar>
              <w:top w:w="80" w:type="dxa"/>
              <w:left w:w="120" w:type="dxa"/>
              <w:bottom w:w="80" w:type="dxa"/>
              <w:right w:w="120" w:type="dxa"/>
            </w:tcMar>
            <w:vAlign w:val="center"/>
          </w:tcPr>
          <w:p w14:paraId="2A5625BB"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45F22EC1" w14:textId="77777777" w:rsidR="001C0E71" w:rsidRDefault="00000000">
            <w:pPr>
              <w:spacing w:after="0"/>
            </w:pPr>
            <w:r>
              <w:rPr>
                <w:sz w:val="18"/>
              </w:rPr>
              <w:t>Cari dan pilih karyawan aktif sesuai scope akses.</w:t>
            </w:r>
          </w:p>
        </w:tc>
        <w:tc>
          <w:tcPr>
            <w:tcW w:w="4720" w:type="dxa"/>
            <w:shd w:val="clear" w:color="auto" w:fill="FFFFFF"/>
            <w:tcMar>
              <w:top w:w="80" w:type="dxa"/>
              <w:left w:w="120" w:type="dxa"/>
              <w:bottom w:w="80" w:type="dxa"/>
              <w:right w:w="120" w:type="dxa"/>
            </w:tcMar>
            <w:vAlign w:val="center"/>
          </w:tcPr>
          <w:p w14:paraId="76F88850" w14:textId="77777777" w:rsidR="001C0E71" w:rsidRDefault="00000000">
            <w:pPr>
              <w:spacing w:after="0"/>
            </w:pPr>
            <w:r>
              <w:rPr>
                <w:sz w:val="18"/>
              </w:rPr>
              <w:t>Karyawan yang dipilih benar.</w:t>
            </w:r>
          </w:p>
        </w:tc>
      </w:tr>
      <w:tr w:rsidR="001C0E71" w14:paraId="5D7B55A9" w14:textId="77777777">
        <w:trPr>
          <w:cantSplit/>
          <w:jc w:val="center"/>
        </w:trPr>
        <w:tc>
          <w:tcPr>
            <w:tcW w:w="620" w:type="dxa"/>
            <w:shd w:val="clear" w:color="auto" w:fill="FFFFFF"/>
            <w:tcMar>
              <w:top w:w="80" w:type="dxa"/>
              <w:left w:w="120" w:type="dxa"/>
              <w:bottom w:w="80" w:type="dxa"/>
              <w:right w:w="120" w:type="dxa"/>
            </w:tcMar>
            <w:vAlign w:val="center"/>
          </w:tcPr>
          <w:p w14:paraId="04DF437E"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042CD8B2" w14:textId="77777777" w:rsidR="001C0E71" w:rsidRDefault="00000000">
            <w:pPr>
              <w:spacing w:after="0"/>
            </w:pPr>
            <w:r>
              <w:rPr>
                <w:sz w:val="18"/>
              </w:rPr>
              <w:t>Isi jenis lembur, tanggal, jam/durasi, dan catatan.</w:t>
            </w:r>
          </w:p>
        </w:tc>
        <w:tc>
          <w:tcPr>
            <w:tcW w:w="4720" w:type="dxa"/>
            <w:shd w:val="clear" w:color="auto" w:fill="FFFFFF"/>
            <w:tcMar>
              <w:top w:w="80" w:type="dxa"/>
              <w:left w:w="120" w:type="dxa"/>
              <w:bottom w:w="80" w:type="dxa"/>
              <w:right w:w="120" w:type="dxa"/>
            </w:tcMar>
            <w:vAlign w:val="center"/>
          </w:tcPr>
          <w:p w14:paraId="4781E6AD" w14:textId="77777777" w:rsidR="001C0E71" w:rsidRDefault="00000000">
            <w:pPr>
              <w:spacing w:after="0"/>
            </w:pPr>
            <w:r>
              <w:rPr>
                <w:sz w:val="18"/>
              </w:rPr>
              <w:t>Data lengkap dan tidak ambigu.</w:t>
            </w:r>
          </w:p>
        </w:tc>
      </w:tr>
      <w:tr w:rsidR="001C0E71" w14:paraId="5542322F" w14:textId="77777777">
        <w:trPr>
          <w:cantSplit/>
          <w:jc w:val="center"/>
        </w:trPr>
        <w:tc>
          <w:tcPr>
            <w:tcW w:w="620" w:type="dxa"/>
            <w:shd w:val="clear" w:color="auto" w:fill="FFFFFF"/>
            <w:tcMar>
              <w:top w:w="80" w:type="dxa"/>
              <w:left w:w="120" w:type="dxa"/>
              <w:bottom w:w="80" w:type="dxa"/>
              <w:right w:w="120" w:type="dxa"/>
            </w:tcMar>
            <w:vAlign w:val="center"/>
          </w:tcPr>
          <w:p w14:paraId="5F9213ED"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02135BA5" w14:textId="77777777" w:rsidR="001C0E71" w:rsidRDefault="00000000">
            <w:pPr>
              <w:spacing w:after="0"/>
            </w:pPr>
            <w:r>
              <w:rPr>
                <w:sz w:val="18"/>
              </w:rPr>
              <w:t>Simpan perintah.</w:t>
            </w:r>
          </w:p>
        </w:tc>
        <w:tc>
          <w:tcPr>
            <w:tcW w:w="4720" w:type="dxa"/>
            <w:shd w:val="clear" w:color="auto" w:fill="FFFFFF"/>
            <w:tcMar>
              <w:top w:w="80" w:type="dxa"/>
              <w:left w:w="120" w:type="dxa"/>
              <w:bottom w:w="80" w:type="dxa"/>
              <w:right w:w="120" w:type="dxa"/>
            </w:tcMar>
            <w:vAlign w:val="center"/>
          </w:tcPr>
          <w:p w14:paraId="3BAF75AD" w14:textId="77777777" w:rsidR="001C0E71" w:rsidRDefault="00000000">
            <w:pPr>
              <w:spacing w:after="0"/>
            </w:pPr>
            <w:r>
              <w:rPr>
                <w:sz w:val="18"/>
              </w:rPr>
              <w:t>Status awal Menunggu Respons.</w:t>
            </w:r>
          </w:p>
        </w:tc>
      </w:tr>
      <w:tr w:rsidR="001C0E71" w14:paraId="3A7B60BC" w14:textId="77777777">
        <w:trPr>
          <w:cantSplit/>
          <w:jc w:val="center"/>
        </w:trPr>
        <w:tc>
          <w:tcPr>
            <w:tcW w:w="620" w:type="dxa"/>
            <w:shd w:val="clear" w:color="auto" w:fill="FFFFFF"/>
            <w:tcMar>
              <w:top w:w="80" w:type="dxa"/>
              <w:left w:w="120" w:type="dxa"/>
              <w:bottom w:w="80" w:type="dxa"/>
              <w:right w:w="120" w:type="dxa"/>
            </w:tcMar>
            <w:vAlign w:val="center"/>
          </w:tcPr>
          <w:p w14:paraId="678C18BA"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049D87BE" w14:textId="77777777" w:rsidR="001C0E71" w:rsidRDefault="00000000">
            <w:pPr>
              <w:spacing w:after="0"/>
            </w:pPr>
            <w:r>
              <w:rPr>
                <w:sz w:val="18"/>
              </w:rPr>
              <w:t>Pantau status respons karyawan.</w:t>
            </w:r>
          </w:p>
        </w:tc>
        <w:tc>
          <w:tcPr>
            <w:tcW w:w="4720" w:type="dxa"/>
            <w:shd w:val="clear" w:color="auto" w:fill="FFFFFF"/>
            <w:tcMar>
              <w:top w:w="80" w:type="dxa"/>
              <w:left w:w="120" w:type="dxa"/>
              <w:bottom w:w="80" w:type="dxa"/>
              <w:right w:w="120" w:type="dxa"/>
            </w:tcMar>
            <w:vAlign w:val="center"/>
          </w:tcPr>
          <w:p w14:paraId="2A6D3447" w14:textId="77777777" w:rsidR="001C0E71" w:rsidRDefault="00000000">
            <w:pPr>
              <w:spacing w:after="0"/>
            </w:pPr>
            <w:r>
              <w:rPr>
                <w:sz w:val="18"/>
              </w:rPr>
              <w:t>Status menjadi Disetujui Karyawan atau Ditolak Karyawan.</w:t>
            </w:r>
          </w:p>
        </w:tc>
      </w:tr>
    </w:tbl>
    <w:p w14:paraId="2A3AD714"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47CEF155" w14:textId="77777777">
        <w:trPr>
          <w:jc w:val="center"/>
        </w:trPr>
        <w:tc>
          <w:tcPr>
            <w:tcW w:w="9360" w:type="dxa"/>
            <w:shd w:val="clear" w:color="auto" w:fill="EAF7EA"/>
            <w:tcMar>
              <w:top w:w="130" w:type="dxa"/>
              <w:left w:w="170" w:type="dxa"/>
              <w:bottom w:w="130" w:type="dxa"/>
              <w:right w:w="170" w:type="dxa"/>
            </w:tcMar>
          </w:tcPr>
          <w:p w14:paraId="2E59D862" w14:textId="77777777" w:rsidR="001C0E71" w:rsidRDefault="00000000">
            <w:pPr>
              <w:spacing w:after="0"/>
            </w:pPr>
            <w:r>
              <w:rPr>
                <w:b/>
                <w:color w:val="1F4D78"/>
                <w:sz w:val="20"/>
              </w:rPr>
              <w:t>Tanda proses berhasil</w:t>
            </w:r>
            <w:r>
              <w:rPr>
                <w:b/>
                <w:color w:val="1F4D78"/>
                <w:sz w:val="20"/>
              </w:rPr>
              <w:br/>
            </w:r>
            <w:r>
              <w:rPr>
                <w:sz w:val="20"/>
              </w:rPr>
              <w:t>Perintah lembur berhasil jika karyawan menerima perintah dan responsnya tercatat.</w:t>
            </w:r>
          </w:p>
        </w:tc>
      </w:tr>
    </w:tbl>
    <w:p w14:paraId="690D1987" w14:textId="77777777" w:rsidR="001C0E71" w:rsidRDefault="001C0E71">
      <w:pPr>
        <w:spacing w:after="40"/>
      </w:pPr>
    </w:p>
    <w:p w14:paraId="68CD4FA2" w14:textId="77777777" w:rsidR="00B92608" w:rsidRDefault="00B92608">
      <w:pPr>
        <w:spacing w:after="40"/>
      </w:pPr>
    </w:p>
    <w:p w14:paraId="48C19546" w14:textId="77777777" w:rsidR="00B92608" w:rsidRDefault="00B92608">
      <w:pPr>
        <w:spacing w:after="40"/>
      </w:pPr>
    </w:p>
    <w:p w14:paraId="1F162544" w14:textId="77777777" w:rsidR="00B92608" w:rsidRDefault="00B92608">
      <w:pPr>
        <w:spacing w:after="40"/>
      </w:pPr>
    </w:p>
    <w:p w14:paraId="36992D1B" w14:textId="77777777" w:rsidR="001C0E71" w:rsidRDefault="00000000" w:rsidP="00B92608">
      <w:pPr>
        <w:pStyle w:val="Heading2"/>
        <w:spacing w:after="0"/>
      </w:pPr>
      <w:bookmarkStart w:id="39" w:name="_Toc232319776"/>
      <w:r>
        <w:lastRenderedPageBreak/>
        <w:t>Master Lembur</w:t>
      </w:r>
      <w:bookmarkEnd w:id="39"/>
    </w:p>
    <w:p w14:paraId="2D642F37" w14:textId="77777777" w:rsidR="001C0E71" w:rsidRDefault="00000000">
      <w:r>
        <w:t>Menu ini digunakan untuk mengelola rule perhitungan lembur.</w:t>
      </w:r>
    </w:p>
    <w:tbl>
      <w:tblPr>
        <w:tblStyle w:val="TableGrid"/>
        <w:tblW w:w="9360" w:type="dxa"/>
        <w:jc w:val="center"/>
        <w:tblLayout w:type="fixed"/>
        <w:tblLook w:val="04A0" w:firstRow="1" w:lastRow="0" w:firstColumn="1" w:lastColumn="0" w:noHBand="0" w:noVBand="1"/>
      </w:tblPr>
      <w:tblGrid>
        <w:gridCol w:w="9360"/>
      </w:tblGrid>
      <w:tr w:rsidR="001C0E71" w14:paraId="3AFB15BC" w14:textId="77777777">
        <w:trPr>
          <w:jc w:val="center"/>
        </w:trPr>
        <w:tc>
          <w:tcPr>
            <w:tcW w:w="9360" w:type="dxa"/>
            <w:shd w:val="clear" w:color="auto" w:fill="F4F6F9"/>
            <w:tcMar>
              <w:top w:w="130" w:type="dxa"/>
              <w:left w:w="170" w:type="dxa"/>
              <w:bottom w:w="130" w:type="dxa"/>
              <w:right w:w="170" w:type="dxa"/>
            </w:tcMar>
          </w:tcPr>
          <w:p w14:paraId="7774129D" w14:textId="77777777" w:rsidR="001C0E71" w:rsidRDefault="00000000">
            <w:pPr>
              <w:spacing w:after="0"/>
            </w:pPr>
            <w:r>
              <w:rPr>
                <w:b/>
                <w:color w:val="1F4D78"/>
                <w:sz w:val="20"/>
              </w:rPr>
              <w:t>Sebelum mulai</w:t>
            </w:r>
            <w:r>
              <w:rPr>
                <w:b/>
                <w:color w:val="1F4D78"/>
                <w:sz w:val="20"/>
              </w:rPr>
              <w:br/>
            </w:r>
            <w:r>
              <w:rPr>
                <w:sz w:val="20"/>
              </w:rPr>
              <w:t>Hanya role yang berwenang seperti Super Admin/HR yang sebaiknya mengubah rule ini.</w:t>
            </w:r>
          </w:p>
        </w:tc>
      </w:tr>
    </w:tbl>
    <w:p w14:paraId="4D7D9B26"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0B823C3C" w14:textId="77777777">
        <w:trPr>
          <w:cantSplit/>
          <w:tblHeader/>
          <w:jc w:val="center"/>
        </w:trPr>
        <w:tc>
          <w:tcPr>
            <w:tcW w:w="620" w:type="dxa"/>
            <w:shd w:val="clear" w:color="auto" w:fill="E8EEF5"/>
            <w:tcMar>
              <w:top w:w="80" w:type="dxa"/>
              <w:left w:w="120" w:type="dxa"/>
              <w:bottom w:w="80" w:type="dxa"/>
              <w:right w:w="120" w:type="dxa"/>
            </w:tcMar>
            <w:vAlign w:val="center"/>
          </w:tcPr>
          <w:p w14:paraId="66B5D014"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67FC6FD9"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5A5BB6D7" w14:textId="77777777" w:rsidR="001C0E71" w:rsidRDefault="00000000">
            <w:pPr>
              <w:keepNext/>
              <w:spacing w:after="0"/>
              <w:jc w:val="center"/>
            </w:pPr>
            <w:r>
              <w:rPr>
                <w:b/>
                <w:sz w:val="19"/>
              </w:rPr>
              <w:t>Hasil yang harus dicek</w:t>
            </w:r>
          </w:p>
        </w:tc>
      </w:tr>
      <w:tr w:rsidR="001C0E71" w14:paraId="4D31C9C8" w14:textId="77777777">
        <w:trPr>
          <w:cantSplit/>
          <w:jc w:val="center"/>
        </w:trPr>
        <w:tc>
          <w:tcPr>
            <w:tcW w:w="620" w:type="dxa"/>
            <w:shd w:val="clear" w:color="auto" w:fill="FFFFFF"/>
            <w:tcMar>
              <w:top w:w="80" w:type="dxa"/>
              <w:left w:w="120" w:type="dxa"/>
              <w:bottom w:w="80" w:type="dxa"/>
              <w:right w:w="120" w:type="dxa"/>
            </w:tcMar>
            <w:vAlign w:val="center"/>
          </w:tcPr>
          <w:p w14:paraId="1E4D9361"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211BB1F4" w14:textId="77777777" w:rsidR="001C0E71" w:rsidRDefault="00000000">
            <w:pPr>
              <w:spacing w:after="0"/>
            </w:pPr>
            <w:r>
              <w:rPr>
                <w:sz w:val="18"/>
              </w:rPr>
              <w:t>Buka Operasional &gt; Master Lembur.</w:t>
            </w:r>
          </w:p>
        </w:tc>
        <w:tc>
          <w:tcPr>
            <w:tcW w:w="4720" w:type="dxa"/>
            <w:shd w:val="clear" w:color="auto" w:fill="FFFFFF"/>
            <w:tcMar>
              <w:top w:w="80" w:type="dxa"/>
              <w:left w:w="120" w:type="dxa"/>
              <w:bottom w:w="80" w:type="dxa"/>
              <w:right w:w="120" w:type="dxa"/>
            </w:tcMar>
            <w:vAlign w:val="center"/>
          </w:tcPr>
          <w:p w14:paraId="3E869C95" w14:textId="77777777" w:rsidR="001C0E71" w:rsidRDefault="00000000">
            <w:pPr>
              <w:spacing w:after="0"/>
            </w:pPr>
            <w:r>
              <w:rPr>
                <w:sz w:val="18"/>
              </w:rPr>
              <w:t>Daftar rule lembur tampil.</w:t>
            </w:r>
          </w:p>
        </w:tc>
      </w:tr>
      <w:tr w:rsidR="001C0E71" w14:paraId="18045277" w14:textId="77777777">
        <w:trPr>
          <w:cantSplit/>
          <w:jc w:val="center"/>
        </w:trPr>
        <w:tc>
          <w:tcPr>
            <w:tcW w:w="620" w:type="dxa"/>
            <w:shd w:val="clear" w:color="auto" w:fill="FFFFFF"/>
            <w:tcMar>
              <w:top w:w="80" w:type="dxa"/>
              <w:left w:w="120" w:type="dxa"/>
              <w:bottom w:w="80" w:type="dxa"/>
              <w:right w:w="120" w:type="dxa"/>
            </w:tcMar>
            <w:vAlign w:val="center"/>
          </w:tcPr>
          <w:p w14:paraId="0A16ECB4"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2C837036" w14:textId="77777777" w:rsidR="001C0E71" w:rsidRDefault="00000000">
            <w:pPr>
              <w:spacing w:after="0"/>
            </w:pPr>
            <w:r>
              <w:rPr>
                <w:sz w:val="18"/>
              </w:rPr>
              <w:t>Tambah atau edit rule sesuai kebijakan.</w:t>
            </w:r>
          </w:p>
        </w:tc>
        <w:tc>
          <w:tcPr>
            <w:tcW w:w="4720" w:type="dxa"/>
            <w:shd w:val="clear" w:color="auto" w:fill="FFFFFF"/>
            <w:tcMar>
              <w:top w:w="80" w:type="dxa"/>
              <w:left w:w="120" w:type="dxa"/>
              <w:bottom w:w="80" w:type="dxa"/>
              <w:right w:w="120" w:type="dxa"/>
            </w:tcMar>
            <w:vAlign w:val="center"/>
          </w:tcPr>
          <w:p w14:paraId="497491A5" w14:textId="77777777" w:rsidR="001C0E71" w:rsidRDefault="00000000">
            <w:pPr>
              <w:spacing w:after="0"/>
            </w:pPr>
            <w:r>
              <w:rPr>
                <w:sz w:val="18"/>
              </w:rPr>
              <w:t>Kode, nama, pola jadwal, jenis hari, rentang jam, multiplier, dasar hukum, urutan, dan status aktif terisi.</w:t>
            </w:r>
          </w:p>
        </w:tc>
      </w:tr>
      <w:tr w:rsidR="001C0E71" w14:paraId="4B2714EF" w14:textId="77777777">
        <w:trPr>
          <w:cantSplit/>
          <w:jc w:val="center"/>
        </w:trPr>
        <w:tc>
          <w:tcPr>
            <w:tcW w:w="620" w:type="dxa"/>
            <w:shd w:val="clear" w:color="auto" w:fill="FFFFFF"/>
            <w:tcMar>
              <w:top w:w="80" w:type="dxa"/>
              <w:left w:w="120" w:type="dxa"/>
              <w:bottom w:w="80" w:type="dxa"/>
              <w:right w:w="120" w:type="dxa"/>
            </w:tcMar>
            <w:vAlign w:val="center"/>
          </w:tcPr>
          <w:p w14:paraId="78DC6BCE"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B20B01A" w14:textId="77777777" w:rsidR="001C0E71" w:rsidRDefault="00000000">
            <w:pPr>
              <w:spacing w:after="0"/>
            </w:pPr>
            <w:r>
              <w:rPr>
                <w:sz w:val="18"/>
              </w:rPr>
              <w:t>Gunakan fitur kalkulasi/simulasi jika tersedia.</w:t>
            </w:r>
          </w:p>
        </w:tc>
        <w:tc>
          <w:tcPr>
            <w:tcW w:w="4720" w:type="dxa"/>
            <w:shd w:val="clear" w:color="auto" w:fill="FFFFFF"/>
            <w:tcMar>
              <w:top w:w="80" w:type="dxa"/>
              <w:left w:w="120" w:type="dxa"/>
              <w:bottom w:w="80" w:type="dxa"/>
              <w:right w:w="120" w:type="dxa"/>
            </w:tcMar>
            <w:vAlign w:val="center"/>
          </w:tcPr>
          <w:p w14:paraId="7010AF6E" w14:textId="77777777" w:rsidR="001C0E71" w:rsidRDefault="00000000">
            <w:pPr>
              <w:spacing w:after="0"/>
            </w:pPr>
            <w:r>
              <w:rPr>
                <w:sz w:val="18"/>
              </w:rPr>
              <w:t>Hasil perhitungan masuk akal sebelum dipakai operasional.</w:t>
            </w:r>
          </w:p>
        </w:tc>
      </w:tr>
      <w:tr w:rsidR="001C0E71" w14:paraId="1AF25D7A" w14:textId="77777777">
        <w:trPr>
          <w:cantSplit/>
          <w:jc w:val="center"/>
        </w:trPr>
        <w:tc>
          <w:tcPr>
            <w:tcW w:w="620" w:type="dxa"/>
            <w:shd w:val="clear" w:color="auto" w:fill="FFFFFF"/>
            <w:tcMar>
              <w:top w:w="80" w:type="dxa"/>
              <w:left w:w="120" w:type="dxa"/>
              <w:bottom w:w="80" w:type="dxa"/>
              <w:right w:w="120" w:type="dxa"/>
            </w:tcMar>
            <w:vAlign w:val="center"/>
          </w:tcPr>
          <w:p w14:paraId="355AE5F9"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7B35506E" w14:textId="77777777" w:rsidR="001C0E71" w:rsidRDefault="00000000">
            <w:pPr>
              <w:spacing w:after="0"/>
            </w:pPr>
            <w:r>
              <w:rPr>
                <w:sz w:val="18"/>
              </w:rPr>
              <w:t>Simpan rule.</w:t>
            </w:r>
          </w:p>
        </w:tc>
        <w:tc>
          <w:tcPr>
            <w:tcW w:w="4720" w:type="dxa"/>
            <w:shd w:val="clear" w:color="auto" w:fill="FFFFFF"/>
            <w:tcMar>
              <w:top w:w="80" w:type="dxa"/>
              <w:left w:w="120" w:type="dxa"/>
              <w:bottom w:w="80" w:type="dxa"/>
              <w:right w:w="120" w:type="dxa"/>
            </w:tcMar>
            <w:vAlign w:val="center"/>
          </w:tcPr>
          <w:p w14:paraId="475B7709" w14:textId="77777777" w:rsidR="001C0E71" w:rsidRDefault="00000000">
            <w:pPr>
              <w:spacing w:after="0"/>
            </w:pPr>
            <w:r>
              <w:rPr>
                <w:sz w:val="18"/>
              </w:rPr>
              <w:t>Rule aktif hanya jika sudah valid.</w:t>
            </w:r>
          </w:p>
        </w:tc>
      </w:tr>
    </w:tbl>
    <w:p w14:paraId="5EF8D68D"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77D5B521" w14:textId="77777777">
        <w:trPr>
          <w:jc w:val="center"/>
        </w:trPr>
        <w:tc>
          <w:tcPr>
            <w:tcW w:w="9360" w:type="dxa"/>
            <w:shd w:val="clear" w:color="auto" w:fill="EAF7EA"/>
            <w:tcMar>
              <w:top w:w="130" w:type="dxa"/>
              <w:left w:w="170" w:type="dxa"/>
              <w:bottom w:w="130" w:type="dxa"/>
              <w:right w:w="170" w:type="dxa"/>
            </w:tcMar>
          </w:tcPr>
          <w:p w14:paraId="0B4BD922" w14:textId="77777777" w:rsidR="001C0E71" w:rsidRDefault="00000000">
            <w:pPr>
              <w:spacing w:after="0"/>
            </w:pPr>
            <w:r>
              <w:rPr>
                <w:b/>
                <w:color w:val="1F4D78"/>
                <w:sz w:val="20"/>
              </w:rPr>
              <w:t>Tanda proses berhasil</w:t>
            </w:r>
            <w:r>
              <w:rPr>
                <w:b/>
                <w:color w:val="1F4D78"/>
                <w:sz w:val="20"/>
              </w:rPr>
              <w:br/>
            </w:r>
            <w:r>
              <w:rPr>
                <w:sz w:val="20"/>
              </w:rPr>
              <w:t>Rule lembur harus diuji sebelum digunakan agar tidak memengaruhi perhitungan secara keliru.</w:t>
            </w:r>
          </w:p>
        </w:tc>
      </w:tr>
    </w:tbl>
    <w:p w14:paraId="03026FC7" w14:textId="77777777" w:rsidR="001C0E71" w:rsidRDefault="00000000" w:rsidP="00B92608">
      <w:pPr>
        <w:pStyle w:val="Heading1"/>
        <w:spacing w:after="0"/>
      </w:pPr>
      <w:bookmarkStart w:id="40" w:name="_Toc232319777"/>
      <w:r>
        <w:t>8. Admin Panel, Audit, dan Keamanan Data</w:t>
      </w:r>
      <w:bookmarkEnd w:id="40"/>
    </w:p>
    <w:p w14:paraId="0F86C690" w14:textId="77777777" w:rsidR="001C0E71" w:rsidRDefault="00000000" w:rsidP="00B92608">
      <w:pPr>
        <w:pStyle w:val="Heading2"/>
        <w:spacing w:before="0" w:after="0"/>
      </w:pPr>
      <w:bookmarkStart w:id="41" w:name="_Toc232319778"/>
      <w:r>
        <w:t>Peran dan Akses</w:t>
      </w:r>
      <w:bookmarkEnd w:id="41"/>
    </w:p>
    <w:p w14:paraId="407C4EAB" w14:textId="77777777" w:rsidR="001C0E71" w:rsidRDefault="00000000">
      <w:r>
        <w:t>Menu ini digunakan untuk membuat role, mengatur permission menu, dan menghubungkan user ke role yang sesuai.</w:t>
      </w:r>
    </w:p>
    <w:tbl>
      <w:tblPr>
        <w:tblStyle w:val="TableGrid"/>
        <w:tblW w:w="9360" w:type="dxa"/>
        <w:jc w:val="center"/>
        <w:tblLayout w:type="fixed"/>
        <w:tblLook w:val="04A0" w:firstRow="1" w:lastRow="0" w:firstColumn="1" w:lastColumn="0" w:noHBand="0" w:noVBand="1"/>
      </w:tblPr>
      <w:tblGrid>
        <w:gridCol w:w="9360"/>
      </w:tblGrid>
      <w:tr w:rsidR="001C0E71" w14:paraId="458AB679" w14:textId="77777777">
        <w:trPr>
          <w:jc w:val="center"/>
        </w:trPr>
        <w:tc>
          <w:tcPr>
            <w:tcW w:w="9360" w:type="dxa"/>
            <w:shd w:val="clear" w:color="auto" w:fill="F4F6F9"/>
            <w:tcMar>
              <w:top w:w="130" w:type="dxa"/>
              <w:left w:w="170" w:type="dxa"/>
              <w:bottom w:w="130" w:type="dxa"/>
              <w:right w:w="170" w:type="dxa"/>
            </w:tcMar>
          </w:tcPr>
          <w:p w14:paraId="7BE2C41E" w14:textId="77777777" w:rsidR="001C0E71" w:rsidRDefault="00000000">
            <w:pPr>
              <w:spacing w:after="0"/>
            </w:pPr>
            <w:r>
              <w:rPr>
                <w:b/>
                <w:color w:val="1F4D78"/>
                <w:sz w:val="20"/>
              </w:rPr>
              <w:t>Sebelum mulai</w:t>
            </w:r>
            <w:r>
              <w:rPr>
                <w:b/>
                <w:color w:val="1F4D78"/>
                <w:sz w:val="20"/>
              </w:rPr>
              <w:br/>
            </w:r>
            <w:r>
              <w:rPr>
                <w:sz w:val="20"/>
              </w:rPr>
              <w:t>Berikan akses berdasarkan kebutuhan kerja, bukan jabatan informal. Akses yang terlalu luas meningkatkan risiko kebocoran data.</w:t>
            </w:r>
          </w:p>
        </w:tc>
      </w:tr>
    </w:tbl>
    <w:p w14:paraId="7587184B" w14:textId="77777777" w:rsidR="001C0E71" w:rsidRDefault="001C0E71" w:rsidP="00B92608">
      <w:pPr>
        <w:spacing w:after="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067D72CD" w14:textId="77777777">
        <w:trPr>
          <w:cantSplit/>
          <w:tblHeader/>
          <w:jc w:val="center"/>
        </w:trPr>
        <w:tc>
          <w:tcPr>
            <w:tcW w:w="620" w:type="dxa"/>
            <w:shd w:val="clear" w:color="auto" w:fill="E8EEF5"/>
            <w:tcMar>
              <w:top w:w="80" w:type="dxa"/>
              <w:left w:w="120" w:type="dxa"/>
              <w:bottom w:w="80" w:type="dxa"/>
              <w:right w:w="120" w:type="dxa"/>
            </w:tcMar>
            <w:vAlign w:val="center"/>
          </w:tcPr>
          <w:p w14:paraId="5ABBFB5E"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78A72461"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3F2B9845" w14:textId="77777777" w:rsidR="001C0E71" w:rsidRDefault="00000000">
            <w:pPr>
              <w:keepNext/>
              <w:spacing w:after="0"/>
              <w:jc w:val="center"/>
            </w:pPr>
            <w:r>
              <w:rPr>
                <w:b/>
                <w:sz w:val="19"/>
              </w:rPr>
              <w:t>Hasil yang harus dicek</w:t>
            </w:r>
          </w:p>
        </w:tc>
      </w:tr>
      <w:tr w:rsidR="001C0E71" w14:paraId="1DDB58D0" w14:textId="77777777">
        <w:trPr>
          <w:cantSplit/>
          <w:jc w:val="center"/>
        </w:trPr>
        <w:tc>
          <w:tcPr>
            <w:tcW w:w="620" w:type="dxa"/>
            <w:shd w:val="clear" w:color="auto" w:fill="FFFFFF"/>
            <w:tcMar>
              <w:top w:w="80" w:type="dxa"/>
              <w:left w:w="120" w:type="dxa"/>
              <w:bottom w:w="80" w:type="dxa"/>
              <w:right w:w="120" w:type="dxa"/>
            </w:tcMar>
            <w:vAlign w:val="center"/>
          </w:tcPr>
          <w:p w14:paraId="15A9CCE3"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2E25CC99" w14:textId="77777777" w:rsidR="001C0E71" w:rsidRDefault="00000000">
            <w:pPr>
              <w:spacing w:after="0"/>
            </w:pPr>
            <w:r>
              <w:rPr>
                <w:sz w:val="18"/>
              </w:rPr>
              <w:t>Buka Admin Panel &gt; Peran dan Akses.</w:t>
            </w:r>
          </w:p>
        </w:tc>
        <w:tc>
          <w:tcPr>
            <w:tcW w:w="4720" w:type="dxa"/>
            <w:shd w:val="clear" w:color="auto" w:fill="FFFFFF"/>
            <w:tcMar>
              <w:top w:w="80" w:type="dxa"/>
              <w:left w:w="120" w:type="dxa"/>
              <w:bottom w:w="80" w:type="dxa"/>
              <w:right w:w="120" w:type="dxa"/>
            </w:tcMar>
            <w:vAlign w:val="center"/>
          </w:tcPr>
          <w:p w14:paraId="7B26E2E5" w14:textId="77777777" w:rsidR="001C0E71" w:rsidRDefault="00000000">
            <w:pPr>
              <w:spacing w:after="0"/>
            </w:pPr>
            <w:r>
              <w:rPr>
                <w:sz w:val="18"/>
              </w:rPr>
              <w:t>Daftar role/user tampil.</w:t>
            </w:r>
          </w:p>
        </w:tc>
      </w:tr>
      <w:tr w:rsidR="001C0E71" w14:paraId="774862D6" w14:textId="77777777">
        <w:trPr>
          <w:cantSplit/>
          <w:jc w:val="center"/>
        </w:trPr>
        <w:tc>
          <w:tcPr>
            <w:tcW w:w="620" w:type="dxa"/>
            <w:shd w:val="clear" w:color="auto" w:fill="FFFFFF"/>
            <w:tcMar>
              <w:top w:w="80" w:type="dxa"/>
              <w:left w:w="120" w:type="dxa"/>
              <w:bottom w:w="80" w:type="dxa"/>
              <w:right w:w="120" w:type="dxa"/>
            </w:tcMar>
            <w:vAlign w:val="center"/>
          </w:tcPr>
          <w:p w14:paraId="02EAF384"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0A8CBB2A" w14:textId="77777777" w:rsidR="001C0E71" w:rsidRDefault="00000000">
            <w:pPr>
              <w:spacing w:after="0"/>
            </w:pPr>
            <w:r>
              <w:rPr>
                <w:sz w:val="18"/>
              </w:rPr>
              <w:t>Untuk role baru, isi nama role, deskripsi, status, dan menu permission.</w:t>
            </w:r>
          </w:p>
        </w:tc>
        <w:tc>
          <w:tcPr>
            <w:tcW w:w="4720" w:type="dxa"/>
            <w:shd w:val="clear" w:color="auto" w:fill="FFFFFF"/>
            <w:tcMar>
              <w:top w:w="80" w:type="dxa"/>
              <w:left w:w="120" w:type="dxa"/>
              <w:bottom w:w="80" w:type="dxa"/>
              <w:right w:w="120" w:type="dxa"/>
            </w:tcMar>
            <w:vAlign w:val="center"/>
          </w:tcPr>
          <w:p w14:paraId="53F4F42E" w14:textId="77777777" w:rsidR="001C0E71" w:rsidRDefault="00000000">
            <w:pPr>
              <w:spacing w:after="0"/>
            </w:pPr>
            <w:r>
              <w:rPr>
                <w:sz w:val="18"/>
              </w:rPr>
              <w:t>Role mudah dipahami dan tidak terlalu luas.</w:t>
            </w:r>
          </w:p>
        </w:tc>
      </w:tr>
      <w:tr w:rsidR="001C0E71" w14:paraId="1732F713" w14:textId="77777777">
        <w:trPr>
          <w:cantSplit/>
          <w:jc w:val="center"/>
        </w:trPr>
        <w:tc>
          <w:tcPr>
            <w:tcW w:w="620" w:type="dxa"/>
            <w:shd w:val="clear" w:color="auto" w:fill="FFFFFF"/>
            <w:tcMar>
              <w:top w:w="80" w:type="dxa"/>
              <w:left w:w="120" w:type="dxa"/>
              <w:bottom w:w="80" w:type="dxa"/>
              <w:right w:w="120" w:type="dxa"/>
            </w:tcMar>
            <w:vAlign w:val="center"/>
          </w:tcPr>
          <w:p w14:paraId="2F04B05E"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61EECD1B" w14:textId="77777777" w:rsidR="001C0E71" w:rsidRDefault="00000000">
            <w:pPr>
              <w:spacing w:after="0"/>
            </w:pPr>
            <w:r>
              <w:rPr>
                <w:sz w:val="18"/>
              </w:rPr>
              <w:t>Untuk mengubah role user, buka detail user pada daftar role.</w:t>
            </w:r>
          </w:p>
        </w:tc>
        <w:tc>
          <w:tcPr>
            <w:tcW w:w="4720" w:type="dxa"/>
            <w:shd w:val="clear" w:color="auto" w:fill="FFFFFF"/>
            <w:tcMar>
              <w:top w:w="80" w:type="dxa"/>
              <w:left w:w="120" w:type="dxa"/>
              <w:bottom w:w="80" w:type="dxa"/>
              <w:right w:w="120" w:type="dxa"/>
            </w:tcMar>
            <w:vAlign w:val="center"/>
          </w:tcPr>
          <w:p w14:paraId="213F5F2D" w14:textId="77777777" w:rsidR="001C0E71" w:rsidRDefault="00000000">
            <w:pPr>
              <w:spacing w:after="0"/>
            </w:pPr>
            <w:r>
              <w:rPr>
                <w:sz w:val="18"/>
              </w:rPr>
              <w:t>User yang diubah benar.</w:t>
            </w:r>
          </w:p>
        </w:tc>
      </w:tr>
      <w:tr w:rsidR="001C0E71" w14:paraId="24285108" w14:textId="77777777">
        <w:trPr>
          <w:cantSplit/>
          <w:jc w:val="center"/>
        </w:trPr>
        <w:tc>
          <w:tcPr>
            <w:tcW w:w="620" w:type="dxa"/>
            <w:shd w:val="clear" w:color="auto" w:fill="FFFFFF"/>
            <w:tcMar>
              <w:top w:w="80" w:type="dxa"/>
              <w:left w:w="120" w:type="dxa"/>
              <w:bottom w:w="80" w:type="dxa"/>
              <w:right w:w="120" w:type="dxa"/>
            </w:tcMar>
            <w:vAlign w:val="center"/>
          </w:tcPr>
          <w:p w14:paraId="193D5072"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6043F643" w14:textId="77777777" w:rsidR="001C0E71" w:rsidRDefault="00000000">
            <w:pPr>
              <w:spacing w:after="0"/>
            </w:pPr>
            <w:r>
              <w:rPr>
                <w:sz w:val="18"/>
              </w:rPr>
              <w:t>Pilih role utama dan role tambahan jika diperlukan.</w:t>
            </w:r>
          </w:p>
        </w:tc>
        <w:tc>
          <w:tcPr>
            <w:tcW w:w="4720" w:type="dxa"/>
            <w:shd w:val="clear" w:color="auto" w:fill="FFFFFF"/>
            <w:tcMar>
              <w:top w:w="80" w:type="dxa"/>
              <w:left w:w="120" w:type="dxa"/>
              <w:bottom w:w="80" w:type="dxa"/>
              <w:right w:w="120" w:type="dxa"/>
            </w:tcMar>
            <w:vAlign w:val="center"/>
          </w:tcPr>
          <w:p w14:paraId="2A4B41CE" w14:textId="77777777" w:rsidR="001C0E71" w:rsidRDefault="00000000">
            <w:pPr>
              <w:spacing w:after="0"/>
            </w:pPr>
            <w:r>
              <w:rPr>
                <w:sz w:val="18"/>
              </w:rPr>
              <w:t>Akses sesuai tugas.</w:t>
            </w:r>
          </w:p>
        </w:tc>
      </w:tr>
      <w:tr w:rsidR="001C0E71" w14:paraId="08E6B310" w14:textId="77777777">
        <w:trPr>
          <w:cantSplit/>
          <w:jc w:val="center"/>
        </w:trPr>
        <w:tc>
          <w:tcPr>
            <w:tcW w:w="620" w:type="dxa"/>
            <w:shd w:val="clear" w:color="auto" w:fill="FFFFFF"/>
            <w:tcMar>
              <w:top w:w="80" w:type="dxa"/>
              <w:left w:w="120" w:type="dxa"/>
              <w:bottom w:w="80" w:type="dxa"/>
              <w:right w:w="120" w:type="dxa"/>
            </w:tcMar>
            <w:vAlign w:val="center"/>
          </w:tcPr>
          <w:p w14:paraId="39B9678A"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18C5E57D" w14:textId="77777777" w:rsidR="001C0E71" w:rsidRDefault="00000000">
            <w:pPr>
              <w:spacing w:after="0"/>
            </w:pPr>
            <w:r>
              <w:rPr>
                <w:sz w:val="18"/>
              </w:rPr>
              <w:t>Isi scope departemen/divisi untuk role yang membutuhkannya.</w:t>
            </w:r>
          </w:p>
        </w:tc>
        <w:tc>
          <w:tcPr>
            <w:tcW w:w="4720" w:type="dxa"/>
            <w:shd w:val="clear" w:color="auto" w:fill="FFFFFF"/>
            <w:tcMar>
              <w:top w:w="80" w:type="dxa"/>
              <w:left w:w="120" w:type="dxa"/>
              <w:bottom w:w="80" w:type="dxa"/>
              <w:right w:w="120" w:type="dxa"/>
            </w:tcMar>
            <w:vAlign w:val="center"/>
          </w:tcPr>
          <w:p w14:paraId="7B01A367" w14:textId="77777777" w:rsidR="001C0E71" w:rsidRDefault="00000000">
            <w:pPr>
              <w:spacing w:after="0"/>
            </w:pPr>
            <w:r>
              <w:rPr>
                <w:sz w:val="18"/>
              </w:rPr>
              <w:t>Data yang terlihat tidak keluar dari kewenangan.</w:t>
            </w:r>
          </w:p>
        </w:tc>
      </w:tr>
      <w:tr w:rsidR="001C0E71" w14:paraId="0CA446F7" w14:textId="77777777">
        <w:trPr>
          <w:cantSplit/>
          <w:jc w:val="center"/>
        </w:trPr>
        <w:tc>
          <w:tcPr>
            <w:tcW w:w="620" w:type="dxa"/>
            <w:shd w:val="clear" w:color="auto" w:fill="FFFFFF"/>
            <w:tcMar>
              <w:top w:w="80" w:type="dxa"/>
              <w:left w:w="120" w:type="dxa"/>
              <w:bottom w:w="80" w:type="dxa"/>
              <w:right w:w="120" w:type="dxa"/>
            </w:tcMar>
            <w:vAlign w:val="center"/>
          </w:tcPr>
          <w:p w14:paraId="15701E0B" w14:textId="77777777" w:rsidR="001C0E71" w:rsidRDefault="00000000">
            <w:pPr>
              <w:spacing w:after="0"/>
              <w:jc w:val="center"/>
            </w:pPr>
            <w:r>
              <w:rPr>
                <w:sz w:val="18"/>
              </w:rPr>
              <w:t>6</w:t>
            </w:r>
          </w:p>
        </w:tc>
        <w:tc>
          <w:tcPr>
            <w:tcW w:w="4020" w:type="dxa"/>
            <w:shd w:val="clear" w:color="auto" w:fill="FFFFFF"/>
            <w:tcMar>
              <w:top w:w="80" w:type="dxa"/>
              <w:left w:w="120" w:type="dxa"/>
              <w:bottom w:w="80" w:type="dxa"/>
              <w:right w:w="120" w:type="dxa"/>
            </w:tcMar>
            <w:vAlign w:val="center"/>
          </w:tcPr>
          <w:p w14:paraId="093D4C70" w14:textId="77777777" w:rsidR="001C0E71" w:rsidRDefault="00000000">
            <w:pPr>
              <w:spacing w:after="0"/>
            </w:pPr>
            <w:r>
              <w:rPr>
                <w:sz w:val="18"/>
              </w:rPr>
              <w:t>Simpan dan minta user login ulang.</w:t>
            </w:r>
          </w:p>
        </w:tc>
        <w:tc>
          <w:tcPr>
            <w:tcW w:w="4720" w:type="dxa"/>
            <w:shd w:val="clear" w:color="auto" w:fill="FFFFFF"/>
            <w:tcMar>
              <w:top w:w="80" w:type="dxa"/>
              <w:left w:w="120" w:type="dxa"/>
              <w:bottom w:w="80" w:type="dxa"/>
              <w:right w:w="120" w:type="dxa"/>
            </w:tcMar>
            <w:vAlign w:val="center"/>
          </w:tcPr>
          <w:p w14:paraId="0FAA2042" w14:textId="77777777" w:rsidR="001C0E71" w:rsidRDefault="00000000">
            <w:pPr>
              <w:spacing w:after="0"/>
            </w:pPr>
            <w:r>
              <w:rPr>
                <w:sz w:val="18"/>
              </w:rPr>
              <w:t>Akses baru aktif pada sesi berikutnya.</w:t>
            </w:r>
          </w:p>
        </w:tc>
      </w:tr>
    </w:tbl>
    <w:p w14:paraId="1543340C" w14:textId="77777777" w:rsidR="001C0E71" w:rsidRDefault="001C0E71" w:rsidP="00B92608">
      <w:pPr>
        <w:spacing w:after="0"/>
      </w:pPr>
    </w:p>
    <w:p w14:paraId="00805017" w14:textId="77777777" w:rsidR="00B92608" w:rsidRDefault="00B92608" w:rsidP="00B92608">
      <w:pPr>
        <w:spacing w:after="0"/>
      </w:pPr>
    </w:p>
    <w:tbl>
      <w:tblPr>
        <w:tblStyle w:val="TableGrid"/>
        <w:tblW w:w="9360" w:type="dxa"/>
        <w:jc w:val="center"/>
        <w:tblLayout w:type="fixed"/>
        <w:tblLook w:val="04A0" w:firstRow="1" w:lastRow="0" w:firstColumn="1" w:lastColumn="0" w:noHBand="0" w:noVBand="1"/>
      </w:tblPr>
      <w:tblGrid>
        <w:gridCol w:w="9360"/>
      </w:tblGrid>
      <w:tr w:rsidR="001C0E71" w14:paraId="3005CAD7" w14:textId="77777777">
        <w:trPr>
          <w:jc w:val="center"/>
        </w:trPr>
        <w:tc>
          <w:tcPr>
            <w:tcW w:w="9360" w:type="dxa"/>
            <w:shd w:val="clear" w:color="auto" w:fill="EAF7EA"/>
            <w:tcMar>
              <w:top w:w="130" w:type="dxa"/>
              <w:left w:w="170" w:type="dxa"/>
              <w:bottom w:w="130" w:type="dxa"/>
              <w:right w:w="170" w:type="dxa"/>
            </w:tcMar>
          </w:tcPr>
          <w:p w14:paraId="4E305A52" w14:textId="77777777" w:rsidR="001C0E71" w:rsidRDefault="00000000">
            <w:pPr>
              <w:spacing w:after="0"/>
            </w:pPr>
            <w:r>
              <w:rPr>
                <w:b/>
                <w:color w:val="1F4D78"/>
                <w:sz w:val="20"/>
              </w:rPr>
              <w:lastRenderedPageBreak/>
              <w:t>Tanda proses berhasil</w:t>
            </w:r>
            <w:r>
              <w:rPr>
                <w:b/>
                <w:color w:val="1F4D78"/>
                <w:sz w:val="20"/>
              </w:rPr>
              <w:br/>
            </w:r>
            <w:r>
              <w:rPr>
                <w:sz w:val="20"/>
              </w:rPr>
              <w:t>Role benar jika user dapat bekerja tanpa melihat data yang tidak perlu.</w:t>
            </w:r>
          </w:p>
        </w:tc>
      </w:tr>
    </w:tbl>
    <w:p w14:paraId="59A49507" w14:textId="77777777" w:rsidR="001C0E71" w:rsidRDefault="00000000" w:rsidP="00B92608">
      <w:pPr>
        <w:pStyle w:val="Heading2"/>
        <w:spacing w:after="0"/>
      </w:pPr>
      <w:bookmarkStart w:id="42" w:name="_Toc232319779"/>
      <w:r>
        <w:t>Audit Trail</w:t>
      </w:r>
      <w:bookmarkEnd w:id="42"/>
    </w:p>
    <w:p w14:paraId="19F6128D" w14:textId="77777777" w:rsidR="001C0E71" w:rsidRDefault="00000000">
      <w:r>
        <w:t>Audit Trail digunakan untuk menelusuri aktivitas penting pada sistem.</w:t>
      </w:r>
    </w:p>
    <w:tbl>
      <w:tblPr>
        <w:tblStyle w:val="TableGrid"/>
        <w:tblW w:w="9360" w:type="dxa"/>
        <w:jc w:val="center"/>
        <w:tblLayout w:type="fixed"/>
        <w:tblLook w:val="04A0" w:firstRow="1" w:lastRow="0" w:firstColumn="1" w:lastColumn="0" w:noHBand="0" w:noVBand="1"/>
      </w:tblPr>
      <w:tblGrid>
        <w:gridCol w:w="9360"/>
      </w:tblGrid>
      <w:tr w:rsidR="001C0E71" w14:paraId="768D5486" w14:textId="77777777">
        <w:trPr>
          <w:jc w:val="center"/>
        </w:trPr>
        <w:tc>
          <w:tcPr>
            <w:tcW w:w="9360" w:type="dxa"/>
            <w:shd w:val="clear" w:color="auto" w:fill="F4F6F9"/>
            <w:tcMar>
              <w:top w:w="130" w:type="dxa"/>
              <w:left w:w="170" w:type="dxa"/>
              <w:bottom w:w="130" w:type="dxa"/>
              <w:right w:w="170" w:type="dxa"/>
            </w:tcMar>
          </w:tcPr>
          <w:p w14:paraId="10325902" w14:textId="77777777" w:rsidR="001C0E71" w:rsidRDefault="00000000">
            <w:pPr>
              <w:spacing w:after="0"/>
            </w:pPr>
            <w:r>
              <w:rPr>
                <w:b/>
                <w:color w:val="1F4D78"/>
                <w:sz w:val="20"/>
              </w:rPr>
              <w:t>Sebelum mulai</w:t>
            </w:r>
            <w:r>
              <w:rPr>
                <w:b/>
                <w:color w:val="1F4D78"/>
                <w:sz w:val="20"/>
              </w:rPr>
              <w:br/>
            </w:r>
            <w:r>
              <w:rPr>
                <w:sz w:val="20"/>
              </w:rPr>
              <w:t>Batasi akses ke HR/Super Admin karena log dapat berisi informasi operasional sensitif.</w:t>
            </w:r>
          </w:p>
        </w:tc>
      </w:tr>
    </w:tbl>
    <w:p w14:paraId="26F09EBA"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7DD1FC30" w14:textId="77777777">
        <w:trPr>
          <w:cantSplit/>
          <w:tblHeader/>
          <w:jc w:val="center"/>
        </w:trPr>
        <w:tc>
          <w:tcPr>
            <w:tcW w:w="620" w:type="dxa"/>
            <w:shd w:val="clear" w:color="auto" w:fill="E8EEF5"/>
            <w:tcMar>
              <w:top w:w="80" w:type="dxa"/>
              <w:left w:w="120" w:type="dxa"/>
              <w:bottom w:w="80" w:type="dxa"/>
              <w:right w:w="120" w:type="dxa"/>
            </w:tcMar>
            <w:vAlign w:val="center"/>
          </w:tcPr>
          <w:p w14:paraId="78061DC2"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1DB093AA"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1A1DA1B9" w14:textId="77777777" w:rsidR="001C0E71" w:rsidRDefault="00000000">
            <w:pPr>
              <w:keepNext/>
              <w:spacing w:after="0"/>
              <w:jc w:val="center"/>
            </w:pPr>
            <w:r>
              <w:rPr>
                <w:b/>
                <w:sz w:val="19"/>
              </w:rPr>
              <w:t>Hasil yang harus dicek</w:t>
            </w:r>
          </w:p>
        </w:tc>
      </w:tr>
      <w:tr w:rsidR="001C0E71" w14:paraId="1692957A" w14:textId="77777777">
        <w:trPr>
          <w:cantSplit/>
          <w:jc w:val="center"/>
        </w:trPr>
        <w:tc>
          <w:tcPr>
            <w:tcW w:w="620" w:type="dxa"/>
            <w:shd w:val="clear" w:color="auto" w:fill="FFFFFF"/>
            <w:tcMar>
              <w:top w:w="80" w:type="dxa"/>
              <w:left w:w="120" w:type="dxa"/>
              <w:bottom w:w="80" w:type="dxa"/>
              <w:right w:w="120" w:type="dxa"/>
            </w:tcMar>
            <w:vAlign w:val="center"/>
          </w:tcPr>
          <w:p w14:paraId="7BC4B04D"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43AC6558" w14:textId="77777777" w:rsidR="001C0E71" w:rsidRDefault="00000000">
            <w:pPr>
              <w:spacing w:after="0"/>
            </w:pPr>
            <w:r>
              <w:rPr>
                <w:sz w:val="18"/>
              </w:rPr>
              <w:t>Buka Admin Panel &gt; Audit Trail.</w:t>
            </w:r>
          </w:p>
        </w:tc>
        <w:tc>
          <w:tcPr>
            <w:tcW w:w="4720" w:type="dxa"/>
            <w:shd w:val="clear" w:color="auto" w:fill="FFFFFF"/>
            <w:tcMar>
              <w:top w:w="80" w:type="dxa"/>
              <w:left w:w="120" w:type="dxa"/>
              <w:bottom w:w="80" w:type="dxa"/>
              <w:right w:w="120" w:type="dxa"/>
            </w:tcMar>
            <w:vAlign w:val="center"/>
          </w:tcPr>
          <w:p w14:paraId="47B8C60C" w14:textId="77777777" w:rsidR="001C0E71" w:rsidRDefault="00000000">
            <w:pPr>
              <w:spacing w:after="0"/>
            </w:pPr>
            <w:r>
              <w:rPr>
                <w:sz w:val="18"/>
              </w:rPr>
              <w:t>Daftar aktivitas tampil.</w:t>
            </w:r>
          </w:p>
        </w:tc>
      </w:tr>
      <w:tr w:rsidR="001C0E71" w14:paraId="602E1E9B" w14:textId="77777777">
        <w:trPr>
          <w:cantSplit/>
          <w:jc w:val="center"/>
        </w:trPr>
        <w:tc>
          <w:tcPr>
            <w:tcW w:w="620" w:type="dxa"/>
            <w:shd w:val="clear" w:color="auto" w:fill="FFFFFF"/>
            <w:tcMar>
              <w:top w:w="80" w:type="dxa"/>
              <w:left w:w="120" w:type="dxa"/>
              <w:bottom w:w="80" w:type="dxa"/>
              <w:right w:w="120" w:type="dxa"/>
            </w:tcMar>
            <w:vAlign w:val="center"/>
          </w:tcPr>
          <w:p w14:paraId="107D1801"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2A0E980F" w14:textId="77777777" w:rsidR="001C0E71" w:rsidRDefault="00000000">
            <w:pPr>
              <w:spacing w:after="0"/>
            </w:pPr>
            <w:r>
              <w:rPr>
                <w:sz w:val="18"/>
              </w:rPr>
              <w:t>Gunakan filter tanggal, user, modul, atau kata kunci jika tersedia.</w:t>
            </w:r>
          </w:p>
        </w:tc>
        <w:tc>
          <w:tcPr>
            <w:tcW w:w="4720" w:type="dxa"/>
            <w:shd w:val="clear" w:color="auto" w:fill="FFFFFF"/>
            <w:tcMar>
              <w:top w:w="80" w:type="dxa"/>
              <w:left w:w="120" w:type="dxa"/>
              <w:bottom w:w="80" w:type="dxa"/>
              <w:right w:w="120" w:type="dxa"/>
            </w:tcMar>
            <w:vAlign w:val="center"/>
          </w:tcPr>
          <w:p w14:paraId="0CEC4C0C" w14:textId="77777777" w:rsidR="001C0E71" w:rsidRDefault="00000000">
            <w:pPr>
              <w:spacing w:after="0"/>
            </w:pPr>
            <w:r>
              <w:rPr>
                <w:sz w:val="18"/>
              </w:rPr>
              <w:t>Data audit yang relevan ditemukan.</w:t>
            </w:r>
          </w:p>
        </w:tc>
      </w:tr>
      <w:tr w:rsidR="001C0E71" w14:paraId="1E2B4310" w14:textId="77777777">
        <w:trPr>
          <w:cantSplit/>
          <w:jc w:val="center"/>
        </w:trPr>
        <w:tc>
          <w:tcPr>
            <w:tcW w:w="620" w:type="dxa"/>
            <w:shd w:val="clear" w:color="auto" w:fill="FFFFFF"/>
            <w:tcMar>
              <w:top w:w="80" w:type="dxa"/>
              <w:left w:w="120" w:type="dxa"/>
              <w:bottom w:w="80" w:type="dxa"/>
              <w:right w:w="120" w:type="dxa"/>
            </w:tcMar>
            <w:vAlign w:val="center"/>
          </w:tcPr>
          <w:p w14:paraId="64590DA1"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476CB3DA" w14:textId="77777777" w:rsidR="001C0E71" w:rsidRDefault="00000000">
            <w:pPr>
              <w:spacing w:after="0"/>
            </w:pPr>
            <w:r>
              <w:rPr>
                <w:sz w:val="18"/>
              </w:rPr>
              <w:t>Baca ringkasan aktivitas tanpa membuka data yang tidak relevan.</w:t>
            </w:r>
          </w:p>
        </w:tc>
        <w:tc>
          <w:tcPr>
            <w:tcW w:w="4720" w:type="dxa"/>
            <w:shd w:val="clear" w:color="auto" w:fill="FFFFFF"/>
            <w:tcMar>
              <w:top w:w="80" w:type="dxa"/>
              <w:left w:w="120" w:type="dxa"/>
              <w:bottom w:w="80" w:type="dxa"/>
              <w:right w:w="120" w:type="dxa"/>
            </w:tcMar>
            <w:vAlign w:val="center"/>
          </w:tcPr>
          <w:p w14:paraId="303C8E49" w14:textId="77777777" w:rsidR="001C0E71" w:rsidRDefault="00000000">
            <w:pPr>
              <w:spacing w:after="0"/>
            </w:pPr>
            <w:r>
              <w:rPr>
                <w:sz w:val="18"/>
              </w:rPr>
              <w:t>Investigasi tetap terarah.</w:t>
            </w:r>
          </w:p>
        </w:tc>
      </w:tr>
      <w:tr w:rsidR="001C0E71" w14:paraId="6F5FCC45" w14:textId="77777777">
        <w:trPr>
          <w:cantSplit/>
          <w:jc w:val="center"/>
        </w:trPr>
        <w:tc>
          <w:tcPr>
            <w:tcW w:w="620" w:type="dxa"/>
            <w:shd w:val="clear" w:color="auto" w:fill="FFFFFF"/>
            <w:tcMar>
              <w:top w:w="80" w:type="dxa"/>
              <w:left w:w="120" w:type="dxa"/>
              <w:bottom w:w="80" w:type="dxa"/>
              <w:right w:w="120" w:type="dxa"/>
            </w:tcMar>
            <w:vAlign w:val="center"/>
          </w:tcPr>
          <w:p w14:paraId="7CB88DA8"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4F1F65DC" w14:textId="77777777" w:rsidR="001C0E71" w:rsidRDefault="00000000">
            <w:pPr>
              <w:spacing w:after="0"/>
            </w:pPr>
            <w:r>
              <w:rPr>
                <w:sz w:val="18"/>
              </w:rPr>
              <w:t>Catat temuan penting sesuai prosedur internal.</w:t>
            </w:r>
          </w:p>
        </w:tc>
        <w:tc>
          <w:tcPr>
            <w:tcW w:w="4720" w:type="dxa"/>
            <w:shd w:val="clear" w:color="auto" w:fill="FFFFFF"/>
            <w:tcMar>
              <w:top w:w="80" w:type="dxa"/>
              <w:left w:w="120" w:type="dxa"/>
              <w:bottom w:w="80" w:type="dxa"/>
              <w:right w:w="120" w:type="dxa"/>
            </w:tcMar>
            <w:vAlign w:val="center"/>
          </w:tcPr>
          <w:p w14:paraId="02937E45" w14:textId="77777777" w:rsidR="001C0E71" w:rsidRDefault="00000000">
            <w:pPr>
              <w:spacing w:after="0"/>
            </w:pPr>
            <w:r>
              <w:rPr>
                <w:sz w:val="18"/>
              </w:rPr>
              <w:t>Ada dasar tindak lanjut.</w:t>
            </w:r>
          </w:p>
        </w:tc>
      </w:tr>
    </w:tbl>
    <w:p w14:paraId="492C5D8B"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0BFE830F" w14:textId="77777777">
        <w:trPr>
          <w:jc w:val="center"/>
        </w:trPr>
        <w:tc>
          <w:tcPr>
            <w:tcW w:w="9360" w:type="dxa"/>
            <w:shd w:val="clear" w:color="auto" w:fill="EAF7EA"/>
            <w:tcMar>
              <w:top w:w="130" w:type="dxa"/>
              <w:left w:w="170" w:type="dxa"/>
              <w:bottom w:w="130" w:type="dxa"/>
              <w:right w:w="170" w:type="dxa"/>
            </w:tcMar>
          </w:tcPr>
          <w:p w14:paraId="460D6C3F" w14:textId="77777777" w:rsidR="001C0E71" w:rsidRDefault="00000000">
            <w:pPr>
              <w:spacing w:after="0"/>
            </w:pPr>
            <w:r>
              <w:rPr>
                <w:b/>
                <w:color w:val="1F4D78"/>
                <w:sz w:val="20"/>
              </w:rPr>
              <w:t>Tanda proses berhasil</w:t>
            </w:r>
            <w:r>
              <w:rPr>
                <w:b/>
                <w:color w:val="1F4D78"/>
                <w:sz w:val="20"/>
              </w:rPr>
              <w:br/>
            </w:r>
            <w:r>
              <w:rPr>
                <w:sz w:val="20"/>
              </w:rPr>
              <w:t>Audit Trail sebaiknya dipakai untuk investigasi dan kontrol, bukan untuk membuka data tanpa kebutuhan kerja.</w:t>
            </w:r>
          </w:p>
        </w:tc>
      </w:tr>
    </w:tbl>
    <w:p w14:paraId="356F6245" w14:textId="77777777" w:rsidR="001C0E71" w:rsidRDefault="00000000" w:rsidP="00B92608">
      <w:pPr>
        <w:pStyle w:val="Heading2"/>
        <w:spacing w:after="0"/>
      </w:pPr>
      <w:bookmarkStart w:id="43" w:name="_Toc232319780"/>
      <w:r>
        <w:t>History Import</w:t>
      </w:r>
      <w:bookmarkEnd w:id="43"/>
    </w:p>
    <w:p w14:paraId="0D19D34D" w14:textId="77777777" w:rsidR="001C0E71" w:rsidRDefault="00000000">
      <w:r>
        <w:t>History Import menampilkan status import Excel, CSV, ZIP dokumen, foto, dan referensi presensi yang diproses sistem.</w:t>
      </w:r>
    </w:p>
    <w:tbl>
      <w:tblPr>
        <w:tblStyle w:val="TableGrid"/>
        <w:tblW w:w="9360" w:type="dxa"/>
        <w:jc w:val="center"/>
        <w:tblLayout w:type="fixed"/>
        <w:tblLook w:val="04A0" w:firstRow="1" w:lastRow="0" w:firstColumn="1" w:lastColumn="0" w:noHBand="0" w:noVBand="1"/>
      </w:tblPr>
      <w:tblGrid>
        <w:gridCol w:w="9360"/>
      </w:tblGrid>
      <w:tr w:rsidR="001C0E71" w14:paraId="53C878C9" w14:textId="77777777">
        <w:trPr>
          <w:jc w:val="center"/>
        </w:trPr>
        <w:tc>
          <w:tcPr>
            <w:tcW w:w="9360" w:type="dxa"/>
            <w:shd w:val="clear" w:color="auto" w:fill="F4F6F9"/>
            <w:tcMar>
              <w:top w:w="130" w:type="dxa"/>
              <w:left w:w="170" w:type="dxa"/>
              <w:bottom w:w="130" w:type="dxa"/>
              <w:right w:w="170" w:type="dxa"/>
            </w:tcMar>
          </w:tcPr>
          <w:p w14:paraId="32CBE978" w14:textId="77777777" w:rsidR="001C0E71" w:rsidRDefault="00000000">
            <w:pPr>
              <w:spacing w:after="0"/>
            </w:pPr>
            <w:r>
              <w:rPr>
                <w:b/>
                <w:color w:val="1F4D78"/>
                <w:sz w:val="20"/>
              </w:rPr>
              <w:t>Sebelum mulai</w:t>
            </w:r>
            <w:r>
              <w:rPr>
                <w:b/>
                <w:color w:val="1F4D78"/>
                <w:sz w:val="20"/>
              </w:rPr>
              <w:br/>
            </w:r>
            <w:r>
              <w:rPr>
                <w:sz w:val="20"/>
              </w:rPr>
              <w:t>Jangan mengunggah ulang file yang sama sebelum status proses sebelumnya jelas.</w:t>
            </w:r>
          </w:p>
        </w:tc>
      </w:tr>
    </w:tbl>
    <w:p w14:paraId="4CCE88D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558711E6" w14:textId="77777777">
        <w:trPr>
          <w:cantSplit/>
          <w:tblHeader/>
          <w:jc w:val="center"/>
        </w:trPr>
        <w:tc>
          <w:tcPr>
            <w:tcW w:w="620" w:type="dxa"/>
            <w:shd w:val="clear" w:color="auto" w:fill="E8EEF5"/>
            <w:tcMar>
              <w:top w:w="80" w:type="dxa"/>
              <w:left w:w="120" w:type="dxa"/>
              <w:bottom w:w="80" w:type="dxa"/>
              <w:right w:w="120" w:type="dxa"/>
            </w:tcMar>
            <w:vAlign w:val="center"/>
          </w:tcPr>
          <w:p w14:paraId="2A64876F"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6DAC734E"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0BD06A34" w14:textId="77777777" w:rsidR="001C0E71" w:rsidRDefault="00000000">
            <w:pPr>
              <w:keepNext/>
              <w:spacing w:after="0"/>
              <w:jc w:val="center"/>
            </w:pPr>
            <w:r>
              <w:rPr>
                <w:b/>
                <w:sz w:val="19"/>
              </w:rPr>
              <w:t>Hasil yang harus dicek</w:t>
            </w:r>
          </w:p>
        </w:tc>
      </w:tr>
      <w:tr w:rsidR="001C0E71" w14:paraId="5E7649C9" w14:textId="77777777">
        <w:trPr>
          <w:cantSplit/>
          <w:jc w:val="center"/>
        </w:trPr>
        <w:tc>
          <w:tcPr>
            <w:tcW w:w="620" w:type="dxa"/>
            <w:shd w:val="clear" w:color="auto" w:fill="FFFFFF"/>
            <w:tcMar>
              <w:top w:w="80" w:type="dxa"/>
              <w:left w:w="120" w:type="dxa"/>
              <w:bottom w:w="80" w:type="dxa"/>
              <w:right w:w="120" w:type="dxa"/>
            </w:tcMar>
            <w:vAlign w:val="center"/>
          </w:tcPr>
          <w:p w14:paraId="39C6898F"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10980719" w14:textId="77777777" w:rsidR="001C0E71" w:rsidRDefault="00000000">
            <w:pPr>
              <w:spacing w:after="0"/>
            </w:pPr>
            <w:r>
              <w:rPr>
                <w:sz w:val="18"/>
              </w:rPr>
              <w:t>Buka Admin Panel &gt; History Import.</w:t>
            </w:r>
          </w:p>
        </w:tc>
        <w:tc>
          <w:tcPr>
            <w:tcW w:w="4720" w:type="dxa"/>
            <w:shd w:val="clear" w:color="auto" w:fill="FFFFFF"/>
            <w:tcMar>
              <w:top w:w="80" w:type="dxa"/>
              <w:left w:w="120" w:type="dxa"/>
              <w:bottom w:w="80" w:type="dxa"/>
              <w:right w:w="120" w:type="dxa"/>
            </w:tcMar>
            <w:vAlign w:val="center"/>
          </w:tcPr>
          <w:p w14:paraId="3354FCE2" w14:textId="77777777" w:rsidR="001C0E71" w:rsidRDefault="00000000">
            <w:pPr>
              <w:spacing w:after="0"/>
            </w:pPr>
            <w:r>
              <w:rPr>
                <w:sz w:val="18"/>
              </w:rPr>
              <w:t>Daftar proses import tampil.</w:t>
            </w:r>
          </w:p>
        </w:tc>
      </w:tr>
      <w:tr w:rsidR="001C0E71" w14:paraId="67DC3C1A" w14:textId="77777777">
        <w:trPr>
          <w:cantSplit/>
          <w:jc w:val="center"/>
        </w:trPr>
        <w:tc>
          <w:tcPr>
            <w:tcW w:w="620" w:type="dxa"/>
            <w:shd w:val="clear" w:color="auto" w:fill="FFFFFF"/>
            <w:tcMar>
              <w:top w:w="80" w:type="dxa"/>
              <w:left w:w="120" w:type="dxa"/>
              <w:bottom w:w="80" w:type="dxa"/>
              <w:right w:w="120" w:type="dxa"/>
            </w:tcMar>
            <w:vAlign w:val="center"/>
          </w:tcPr>
          <w:p w14:paraId="7AF97C22"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501C1591" w14:textId="77777777" w:rsidR="001C0E71" w:rsidRDefault="00000000">
            <w:pPr>
              <w:spacing w:after="0"/>
            </w:pPr>
            <w:r>
              <w:rPr>
                <w:sz w:val="18"/>
              </w:rPr>
              <w:t>Cari proses berdasarkan jenis, tanggal, user, atau status.</w:t>
            </w:r>
          </w:p>
        </w:tc>
        <w:tc>
          <w:tcPr>
            <w:tcW w:w="4720" w:type="dxa"/>
            <w:shd w:val="clear" w:color="auto" w:fill="FFFFFF"/>
            <w:tcMar>
              <w:top w:w="80" w:type="dxa"/>
              <w:left w:w="120" w:type="dxa"/>
              <w:bottom w:w="80" w:type="dxa"/>
              <w:right w:w="120" w:type="dxa"/>
            </w:tcMar>
            <w:vAlign w:val="center"/>
          </w:tcPr>
          <w:p w14:paraId="60744732" w14:textId="77777777" w:rsidR="001C0E71" w:rsidRDefault="00000000">
            <w:pPr>
              <w:spacing w:after="0"/>
            </w:pPr>
            <w:r>
              <w:rPr>
                <w:sz w:val="18"/>
              </w:rPr>
              <w:t>Proses yang dicari ditemukan.</w:t>
            </w:r>
          </w:p>
        </w:tc>
      </w:tr>
      <w:tr w:rsidR="001C0E71" w14:paraId="223C1E21" w14:textId="77777777">
        <w:trPr>
          <w:cantSplit/>
          <w:jc w:val="center"/>
        </w:trPr>
        <w:tc>
          <w:tcPr>
            <w:tcW w:w="620" w:type="dxa"/>
            <w:shd w:val="clear" w:color="auto" w:fill="FFFFFF"/>
            <w:tcMar>
              <w:top w:w="80" w:type="dxa"/>
              <w:left w:w="120" w:type="dxa"/>
              <w:bottom w:w="80" w:type="dxa"/>
              <w:right w:w="120" w:type="dxa"/>
            </w:tcMar>
            <w:vAlign w:val="center"/>
          </w:tcPr>
          <w:p w14:paraId="06FAA3B7"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58675708" w14:textId="77777777" w:rsidR="001C0E71" w:rsidRDefault="00000000">
            <w:pPr>
              <w:spacing w:after="0"/>
            </w:pPr>
            <w:r>
              <w:rPr>
                <w:sz w:val="18"/>
              </w:rPr>
              <w:t>Baca status pending, processing, completed, failed, atau partial failed jika tersedia.</w:t>
            </w:r>
          </w:p>
        </w:tc>
        <w:tc>
          <w:tcPr>
            <w:tcW w:w="4720" w:type="dxa"/>
            <w:shd w:val="clear" w:color="auto" w:fill="FFFFFF"/>
            <w:tcMar>
              <w:top w:w="80" w:type="dxa"/>
              <w:left w:w="120" w:type="dxa"/>
              <w:bottom w:w="80" w:type="dxa"/>
              <w:right w:w="120" w:type="dxa"/>
            </w:tcMar>
            <w:vAlign w:val="center"/>
          </w:tcPr>
          <w:p w14:paraId="0F82A68D" w14:textId="77777777" w:rsidR="001C0E71" w:rsidRDefault="00000000">
            <w:pPr>
              <w:spacing w:after="0"/>
            </w:pPr>
            <w:r>
              <w:rPr>
                <w:sz w:val="18"/>
              </w:rPr>
              <w:t>Posisi proses jelas.</w:t>
            </w:r>
          </w:p>
        </w:tc>
      </w:tr>
      <w:tr w:rsidR="001C0E71" w14:paraId="28EF5654" w14:textId="77777777">
        <w:trPr>
          <w:cantSplit/>
          <w:jc w:val="center"/>
        </w:trPr>
        <w:tc>
          <w:tcPr>
            <w:tcW w:w="620" w:type="dxa"/>
            <w:shd w:val="clear" w:color="auto" w:fill="FFFFFF"/>
            <w:tcMar>
              <w:top w:w="80" w:type="dxa"/>
              <w:left w:w="120" w:type="dxa"/>
              <w:bottom w:w="80" w:type="dxa"/>
              <w:right w:w="120" w:type="dxa"/>
            </w:tcMar>
            <w:vAlign w:val="center"/>
          </w:tcPr>
          <w:p w14:paraId="775CA696" w14:textId="77777777" w:rsidR="001C0E71" w:rsidRDefault="00000000">
            <w:pPr>
              <w:spacing w:after="0"/>
              <w:jc w:val="center"/>
            </w:pPr>
            <w:r>
              <w:rPr>
                <w:sz w:val="18"/>
              </w:rPr>
              <w:t>4</w:t>
            </w:r>
          </w:p>
        </w:tc>
        <w:tc>
          <w:tcPr>
            <w:tcW w:w="4020" w:type="dxa"/>
            <w:shd w:val="clear" w:color="auto" w:fill="FFFFFF"/>
            <w:tcMar>
              <w:top w:w="80" w:type="dxa"/>
              <w:left w:w="120" w:type="dxa"/>
              <w:bottom w:w="80" w:type="dxa"/>
              <w:right w:w="120" w:type="dxa"/>
            </w:tcMar>
            <w:vAlign w:val="center"/>
          </w:tcPr>
          <w:p w14:paraId="386FB716" w14:textId="77777777" w:rsidR="001C0E71" w:rsidRDefault="00000000">
            <w:pPr>
              <w:spacing w:after="0"/>
            </w:pPr>
            <w:r>
              <w:rPr>
                <w:sz w:val="18"/>
              </w:rPr>
              <w:t>Jika gagal, baca ringkasan error dan perbaiki file sumber.</w:t>
            </w:r>
          </w:p>
        </w:tc>
        <w:tc>
          <w:tcPr>
            <w:tcW w:w="4720" w:type="dxa"/>
            <w:shd w:val="clear" w:color="auto" w:fill="FFFFFF"/>
            <w:tcMar>
              <w:top w:w="80" w:type="dxa"/>
              <w:left w:w="120" w:type="dxa"/>
              <w:bottom w:w="80" w:type="dxa"/>
              <w:right w:w="120" w:type="dxa"/>
            </w:tcMar>
            <w:vAlign w:val="center"/>
          </w:tcPr>
          <w:p w14:paraId="30CFA4BB" w14:textId="77777777" w:rsidR="001C0E71" w:rsidRDefault="00000000">
            <w:pPr>
              <w:spacing w:after="0"/>
            </w:pPr>
            <w:r>
              <w:rPr>
                <w:sz w:val="18"/>
              </w:rPr>
              <w:t>Penyebab bisa ditindaklanjuti.</w:t>
            </w:r>
          </w:p>
        </w:tc>
      </w:tr>
      <w:tr w:rsidR="001C0E71" w14:paraId="223BE8CC" w14:textId="77777777">
        <w:trPr>
          <w:cantSplit/>
          <w:jc w:val="center"/>
        </w:trPr>
        <w:tc>
          <w:tcPr>
            <w:tcW w:w="620" w:type="dxa"/>
            <w:shd w:val="clear" w:color="auto" w:fill="FFFFFF"/>
            <w:tcMar>
              <w:top w:w="80" w:type="dxa"/>
              <w:left w:w="120" w:type="dxa"/>
              <w:bottom w:w="80" w:type="dxa"/>
              <w:right w:w="120" w:type="dxa"/>
            </w:tcMar>
            <w:vAlign w:val="center"/>
          </w:tcPr>
          <w:p w14:paraId="00CF976E" w14:textId="77777777" w:rsidR="001C0E71" w:rsidRDefault="00000000">
            <w:pPr>
              <w:spacing w:after="0"/>
              <w:jc w:val="center"/>
            </w:pPr>
            <w:r>
              <w:rPr>
                <w:sz w:val="18"/>
              </w:rPr>
              <w:t>5</w:t>
            </w:r>
          </w:p>
        </w:tc>
        <w:tc>
          <w:tcPr>
            <w:tcW w:w="4020" w:type="dxa"/>
            <w:shd w:val="clear" w:color="auto" w:fill="FFFFFF"/>
            <w:tcMar>
              <w:top w:w="80" w:type="dxa"/>
              <w:left w:w="120" w:type="dxa"/>
              <w:bottom w:w="80" w:type="dxa"/>
              <w:right w:w="120" w:type="dxa"/>
            </w:tcMar>
            <w:vAlign w:val="center"/>
          </w:tcPr>
          <w:p w14:paraId="36F1124E" w14:textId="77777777" w:rsidR="001C0E71" w:rsidRDefault="00000000">
            <w:pPr>
              <w:spacing w:after="0"/>
            </w:pPr>
            <w:r>
              <w:rPr>
                <w:sz w:val="18"/>
              </w:rPr>
              <w:t>Upload ulang hanya setelah file diperbaiki.</w:t>
            </w:r>
          </w:p>
        </w:tc>
        <w:tc>
          <w:tcPr>
            <w:tcW w:w="4720" w:type="dxa"/>
            <w:shd w:val="clear" w:color="auto" w:fill="FFFFFF"/>
            <w:tcMar>
              <w:top w:w="80" w:type="dxa"/>
              <w:left w:w="120" w:type="dxa"/>
              <w:bottom w:w="80" w:type="dxa"/>
              <w:right w:w="120" w:type="dxa"/>
            </w:tcMar>
            <w:vAlign w:val="center"/>
          </w:tcPr>
          <w:p w14:paraId="59580EC8" w14:textId="77777777" w:rsidR="001C0E71" w:rsidRDefault="00000000">
            <w:pPr>
              <w:spacing w:after="0"/>
            </w:pPr>
            <w:r>
              <w:rPr>
                <w:sz w:val="18"/>
              </w:rPr>
              <w:t>Tidak terjadi duplikasi proses yang tidak perlu.</w:t>
            </w:r>
          </w:p>
        </w:tc>
      </w:tr>
    </w:tbl>
    <w:p w14:paraId="6F5EA14A"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70DA3EF7" w14:textId="77777777">
        <w:trPr>
          <w:jc w:val="center"/>
        </w:trPr>
        <w:tc>
          <w:tcPr>
            <w:tcW w:w="9360" w:type="dxa"/>
            <w:shd w:val="clear" w:color="auto" w:fill="EAF7EA"/>
            <w:tcMar>
              <w:top w:w="130" w:type="dxa"/>
              <w:left w:w="170" w:type="dxa"/>
              <w:bottom w:w="130" w:type="dxa"/>
              <w:right w:w="170" w:type="dxa"/>
            </w:tcMar>
          </w:tcPr>
          <w:p w14:paraId="1C5E8327" w14:textId="77777777" w:rsidR="001C0E71" w:rsidRDefault="00000000">
            <w:pPr>
              <w:spacing w:after="0"/>
            </w:pPr>
            <w:r>
              <w:rPr>
                <w:b/>
                <w:color w:val="1F4D78"/>
                <w:sz w:val="20"/>
              </w:rPr>
              <w:lastRenderedPageBreak/>
              <w:t>Tanda proses berhasil</w:t>
            </w:r>
            <w:r>
              <w:rPr>
                <w:b/>
                <w:color w:val="1F4D78"/>
                <w:sz w:val="20"/>
              </w:rPr>
              <w:br/>
            </w:r>
            <w:r>
              <w:rPr>
                <w:sz w:val="20"/>
              </w:rPr>
              <w:t>Import berhasil jika status final completed atau ada ringkasan sukses/gagal yang jelas untuk partial failed.</w:t>
            </w:r>
          </w:p>
        </w:tc>
      </w:tr>
    </w:tbl>
    <w:p w14:paraId="62C0EC18" w14:textId="77777777" w:rsidR="001C0E71" w:rsidRDefault="00000000" w:rsidP="00FE005F">
      <w:pPr>
        <w:pStyle w:val="Heading2"/>
        <w:spacing w:after="0"/>
      </w:pPr>
      <w:bookmarkStart w:id="44" w:name="_Toc232319781"/>
      <w:r>
        <w:t>Exit Portal</w:t>
      </w:r>
      <w:bookmarkEnd w:id="44"/>
    </w:p>
    <w:p w14:paraId="1E2E3D8C" w14:textId="77777777" w:rsidR="001C0E71" w:rsidRDefault="00000000">
      <w:r>
        <w:t>Exit Portal berisi pencarian user dan log untuk kebutuhan pemeriksaan tertentu.</w:t>
      </w:r>
    </w:p>
    <w:tbl>
      <w:tblPr>
        <w:tblStyle w:val="TableGrid"/>
        <w:tblW w:w="9360" w:type="dxa"/>
        <w:jc w:val="center"/>
        <w:tblLayout w:type="fixed"/>
        <w:tblLook w:val="04A0" w:firstRow="1" w:lastRow="0" w:firstColumn="1" w:lastColumn="0" w:noHBand="0" w:noVBand="1"/>
      </w:tblPr>
      <w:tblGrid>
        <w:gridCol w:w="9360"/>
      </w:tblGrid>
      <w:tr w:rsidR="001C0E71" w14:paraId="4F2A6849" w14:textId="77777777">
        <w:trPr>
          <w:jc w:val="center"/>
        </w:trPr>
        <w:tc>
          <w:tcPr>
            <w:tcW w:w="9360" w:type="dxa"/>
            <w:shd w:val="clear" w:color="auto" w:fill="F4F6F9"/>
            <w:tcMar>
              <w:top w:w="130" w:type="dxa"/>
              <w:left w:w="170" w:type="dxa"/>
              <w:bottom w:w="130" w:type="dxa"/>
              <w:right w:w="170" w:type="dxa"/>
            </w:tcMar>
          </w:tcPr>
          <w:p w14:paraId="6EFBDBC1" w14:textId="77777777" w:rsidR="001C0E71" w:rsidRDefault="00000000">
            <w:pPr>
              <w:spacing w:after="0"/>
            </w:pPr>
            <w:r>
              <w:rPr>
                <w:b/>
                <w:color w:val="1F4D78"/>
                <w:sz w:val="20"/>
              </w:rPr>
              <w:t>Sebelum mulai</w:t>
            </w:r>
            <w:r>
              <w:rPr>
                <w:b/>
                <w:color w:val="1F4D78"/>
                <w:sz w:val="20"/>
              </w:rPr>
              <w:br/>
            </w:r>
            <w:r>
              <w:rPr>
                <w:sz w:val="20"/>
              </w:rPr>
              <w:t>Akses menu ini sebaiknya hanya untuk role yang memang membutuhkan audit atau pengecekan keamanan.</w:t>
            </w:r>
          </w:p>
        </w:tc>
      </w:tr>
    </w:tbl>
    <w:p w14:paraId="28EF8506"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620"/>
        <w:gridCol w:w="4020"/>
        <w:gridCol w:w="4720"/>
      </w:tblGrid>
      <w:tr w:rsidR="001C0E71" w14:paraId="6D781020" w14:textId="77777777">
        <w:trPr>
          <w:cantSplit/>
          <w:tblHeader/>
          <w:jc w:val="center"/>
        </w:trPr>
        <w:tc>
          <w:tcPr>
            <w:tcW w:w="620" w:type="dxa"/>
            <w:shd w:val="clear" w:color="auto" w:fill="E8EEF5"/>
            <w:tcMar>
              <w:top w:w="80" w:type="dxa"/>
              <w:left w:w="120" w:type="dxa"/>
              <w:bottom w:w="80" w:type="dxa"/>
              <w:right w:w="120" w:type="dxa"/>
            </w:tcMar>
            <w:vAlign w:val="center"/>
          </w:tcPr>
          <w:p w14:paraId="07CEFC1E" w14:textId="77777777" w:rsidR="001C0E71" w:rsidRDefault="00000000">
            <w:pPr>
              <w:keepNext/>
              <w:spacing w:after="0"/>
              <w:jc w:val="center"/>
            </w:pPr>
            <w:r>
              <w:rPr>
                <w:b/>
                <w:sz w:val="19"/>
              </w:rPr>
              <w:t>No.</w:t>
            </w:r>
          </w:p>
        </w:tc>
        <w:tc>
          <w:tcPr>
            <w:tcW w:w="4020" w:type="dxa"/>
            <w:shd w:val="clear" w:color="auto" w:fill="E8EEF5"/>
            <w:tcMar>
              <w:top w:w="80" w:type="dxa"/>
              <w:left w:w="120" w:type="dxa"/>
              <w:bottom w:w="80" w:type="dxa"/>
              <w:right w:w="120" w:type="dxa"/>
            </w:tcMar>
            <w:vAlign w:val="center"/>
          </w:tcPr>
          <w:p w14:paraId="2AAAC292" w14:textId="77777777" w:rsidR="001C0E71" w:rsidRDefault="00000000">
            <w:pPr>
              <w:keepNext/>
              <w:spacing w:after="0"/>
              <w:jc w:val="center"/>
            </w:pPr>
            <w:r>
              <w:rPr>
                <w:b/>
                <w:sz w:val="19"/>
              </w:rPr>
              <w:t>Langkah</w:t>
            </w:r>
          </w:p>
        </w:tc>
        <w:tc>
          <w:tcPr>
            <w:tcW w:w="4720" w:type="dxa"/>
            <w:shd w:val="clear" w:color="auto" w:fill="E8EEF5"/>
            <w:tcMar>
              <w:top w:w="80" w:type="dxa"/>
              <w:left w:w="120" w:type="dxa"/>
              <w:bottom w:w="80" w:type="dxa"/>
              <w:right w:w="120" w:type="dxa"/>
            </w:tcMar>
            <w:vAlign w:val="center"/>
          </w:tcPr>
          <w:p w14:paraId="73F7334D" w14:textId="77777777" w:rsidR="001C0E71" w:rsidRDefault="00000000">
            <w:pPr>
              <w:keepNext/>
              <w:spacing w:after="0"/>
              <w:jc w:val="center"/>
            </w:pPr>
            <w:r>
              <w:rPr>
                <w:b/>
                <w:sz w:val="19"/>
              </w:rPr>
              <w:t>Hasil yang harus dicek</w:t>
            </w:r>
          </w:p>
        </w:tc>
      </w:tr>
      <w:tr w:rsidR="001C0E71" w14:paraId="572A625D" w14:textId="77777777">
        <w:trPr>
          <w:cantSplit/>
          <w:jc w:val="center"/>
        </w:trPr>
        <w:tc>
          <w:tcPr>
            <w:tcW w:w="620" w:type="dxa"/>
            <w:shd w:val="clear" w:color="auto" w:fill="FFFFFF"/>
            <w:tcMar>
              <w:top w:w="80" w:type="dxa"/>
              <w:left w:w="120" w:type="dxa"/>
              <w:bottom w:w="80" w:type="dxa"/>
              <w:right w:w="120" w:type="dxa"/>
            </w:tcMar>
            <w:vAlign w:val="center"/>
          </w:tcPr>
          <w:p w14:paraId="320F7EE8" w14:textId="77777777" w:rsidR="001C0E71" w:rsidRDefault="00000000">
            <w:pPr>
              <w:spacing w:after="0"/>
              <w:jc w:val="center"/>
            </w:pPr>
            <w:r>
              <w:rPr>
                <w:sz w:val="18"/>
              </w:rPr>
              <w:t>1</w:t>
            </w:r>
          </w:p>
        </w:tc>
        <w:tc>
          <w:tcPr>
            <w:tcW w:w="4020" w:type="dxa"/>
            <w:shd w:val="clear" w:color="auto" w:fill="FFFFFF"/>
            <w:tcMar>
              <w:top w:w="80" w:type="dxa"/>
              <w:left w:w="120" w:type="dxa"/>
              <w:bottom w:w="80" w:type="dxa"/>
              <w:right w:w="120" w:type="dxa"/>
            </w:tcMar>
            <w:vAlign w:val="center"/>
          </w:tcPr>
          <w:p w14:paraId="178457AF" w14:textId="77777777" w:rsidR="001C0E71" w:rsidRDefault="00000000">
            <w:pPr>
              <w:spacing w:after="0"/>
            </w:pPr>
            <w:r>
              <w:rPr>
                <w:sz w:val="18"/>
              </w:rPr>
              <w:t>Buka Admin Panel &gt; Exit Portal.</w:t>
            </w:r>
          </w:p>
        </w:tc>
        <w:tc>
          <w:tcPr>
            <w:tcW w:w="4720" w:type="dxa"/>
            <w:shd w:val="clear" w:color="auto" w:fill="FFFFFF"/>
            <w:tcMar>
              <w:top w:w="80" w:type="dxa"/>
              <w:left w:w="120" w:type="dxa"/>
              <w:bottom w:w="80" w:type="dxa"/>
              <w:right w:w="120" w:type="dxa"/>
            </w:tcMar>
            <w:vAlign w:val="center"/>
          </w:tcPr>
          <w:p w14:paraId="4B24A067" w14:textId="77777777" w:rsidR="001C0E71" w:rsidRDefault="00000000">
            <w:pPr>
              <w:spacing w:after="0"/>
            </w:pPr>
            <w:r>
              <w:rPr>
                <w:sz w:val="18"/>
              </w:rPr>
              <w:t>Halaman pencarian/log tampil.</w:t>
            </w:r>
          </w:p>
        </w:tc>
      </w:tr>
      <w:tr w:rsidR="001C0E71" w14:paraId="71C065A1" w14:textId="77777777">
        <w:trPr>
          <w:cantSplit/>
          <w:jc w:val="center"/>
        </w:trPr>
        <w:tc>
          <w:tcPr>
            <w:tcW w:w="620" w:type="dxa"/>
            <w:shd w:val="clear" w:color="auto" w:fill="FFFFFF"/>
            <w:tcMar>
              <w:top w:w="80" w:type="dxa"/>
              <w:left w:w="120" w:type="dxa"/>
              <w:bottom w:w="80" w:type="dxa"/>
              <w:right w:w="120" w:type="dxa"/>
            </w:tcMar>
            <w:vAlign w:val="center"/>
          </w:tcPr>
          <w:p w14:paraId="100C668D" w14:textId="77777777" w:rsidR="001C0E71" w:rsidRDefault="00000000">
            <w:pPr>
              <w:spacing w:after="0"/>
              <w:jc w:val="center"/>
            </w:pPr>
            <w:r>
              <w:rPr>
                <w:sz w:val="18"/>
              </w:rPr>
              <w:t>2</w:t>
            </w:r>
          </w:p>
        </w:tc>
        <w:tc>
          <w:tcPr>
            <w:tcW w:w="4020" w:type="dxa"/>
            <w:shd w:val="clear" w:color="auto" w:fill="FFFFFF"/>
            <w:tcMar>
              <w:top w:w="80" w:type="dxa"/>
              <w:left w:w="120" w:type="dxa"/>
              <w:bottom w:w="80" w:type="dxa"/>
              <w:right w:w="120" w:type="dxa"/>
            </w:tcMar>
            <w:vAlign w:val="center"/>
          </w:tcPr>
          <w:p w14:paraId="46C6DDC1" w14:textId="77777777" w:rsidR="001C0E71" w:rsidRDefault="00000000">
            <w:pPr>
              <w:spacing w:after="0"/>
            </w:pPr>
            <w:r>
              <w:rPr>
                <w:sz w:val="18"/>
              </w:rPr>
              <w:t>Cari user atau data sesuai kebutuhan pemeriksaan.</w:t>
            </w:r>
          </w:p>
        </w:tc>
        <w:tc>
          <w:tcPr>
            <w:tcW w:w="4720" w:type="dxa"/>
            <w:shd w:val="clear" w:color="auto" w:fill="FFFFFF"/>
            <w:tcMar>
              <w:top w:w="80" w:type="dxa"/>
              <w:left w:w="120" w:type="dxa"/>
              <w:bottom w:w="80" w:type="dxa"/>
              <w:right w:w="120" w:type="dxa"/>
            </w:tcMar>
            <w:vAlign w:val="center"/>
          </w:tcPr>
          <w:p w14:paraId="5636073C" w14:textId="77777777" w:rsidR="001C0E71" w:rsidRDefault="00000000">
            <w:pPr>
              <w:spacing w:after="0"/>
            </w:pPr>
            <w:r>
              <w:rPr>
                <w:sz w:val="18"/>
              </w:rPr>
              <w:t>Data yang relevan ditemukan.</w:t>
            </w:r>
          </w:p>
        </w:tc>
      </w:tr>
      <w:tr w:rsidR="001C0E71" w14:paraId="39A5C52F" w14:textId="77777777">
        <w:trPr>
          <w:cantSplit/>
          <w:jc w:val="center"/>
        </w:trPr>
        <w:tc>
          <w:tcPr>
            <w:tcW w:w="620" w:type="dxa"/>
            <w:shd w:val="clear" w:color="auto" w:fill="FFFFFF"/>
            <w:tcMar>
              <w:top w:w="80" w:type="dxa"/>
              <w:left w:w="120" w:type="dxa"/>
              <w:bottom w:w="80" w:type="dxa"/>
              <w:right w:w="120" w:type="dxa"/>
            </w:tcMar>
            <w:vAlign w:val="center"/>
          </w:tcPr>
          <w:p w14:paraId="7D07D3B6" w14:textId="77777777" w:rsidR="001C0E71" w:rsidRDefault="00000000">
            <w:pPr>
              <w:spacing w:after="0"/>
              <w:jc w:val="center"/>
            </w:pPr>
            <w:r>
              <w:rPr>
                <w:sz w:val="18"/>
              </w:rPr>
              <w:t>3</w:t>
            </w:r>
          </w:p>
        </w:tc>
        <w:tc>
          <w:tcPr>
            <w:tcW w:w="4020" w:type="dxa"/>
            <w:shd w:val="clear" w:color="auto" w:fill="FFFFFF"/>
            <w:tcMar>
              <w:top w:w="80" w:type="dxa"/>
              <w:left w:w="120" w:type="dxa"/>
              <w:bottom w:w="80" w:type="dxa"/>
              <w:right w:w="120" w:type="dxa"/>
            </w:tcMar>
            <w:vAlign w:val="center"/>
          </w:tcPr>
          <w:p w14:paraId="3051E1A2" w14:textId="77777777" w:rsidR="001C0E71" w:rsidRDefault="00000000">
            <w:pPr>
              <w:spacing w:after="0"/>
            </w:pPr>
            <w:r>
              <w:rPr>
                <w:sz w:val="18"/>
              </w:rPr>
              <w:t>Gunakan hasil pemeriksaan sesuai prosedur internal.</w:t>
            </w:r>
          </w:p>
        </w:tc>
        <w:tc>
          <w:tcPr>
            <w:tcW w:w="4720" w:type="dxa"/>
            <w:shd w:val="clear" w:color="auto" w:fill="FFFFFF"/>
            <w:tcMar>
              <w:top w:w="80" w:type="dxa"/>
              <w:left w:w="120" w:type="dxa"/>
              <w:bottom w:w="80" w:type="dxa"/>
              <w:right w:w="120" w:type="dxa"/>
            </w:tcMar>
            <w:vAlign w:val="center"/>
          </w:tcPr>
          <w:p w14:paraId="5049C8B6" w14:textId="77777777" w:rsidR="001C0E71" w:rsidRDefault="00000000">
            <w:pPr>
              <w:spacing w:after="0"/>
            </w:pPr>
            <w:r>
              <w:rPr>
                <w:sz w:val="18"/>
              </w:rPr>
              <w:t>Tidak ada penyalahgunaan akses.</w:t>
            </w:r>
          </w:p>
        </w:tc>
      </w:tr>
    </w:tbl>
    <w:p w14:paraId="278A7876"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4B88F3E2" w14:textId="77777777">
        <w:trPr>
          <w:jc w:val="center"/>
        </w:trPr>
        <w:tc>
          <w:tcPr>
            <w:tcW w:w="9360" w:type="dxa"/>
            <w:shd w:val="clear" w:color="auto" w:fill="EAF7EA"/>
            <w:tcMar>
              <w:top w:w="130" w:type="dxa"/>
              <w:left w:w="170" w:type="dxa"/>
              <w:bottom w:w="130" w:type="dxa"/>
              <w:right w:w="170" w:type="dxa"/>
            </w:tcMar>
          </w:tcPr>
          <w:p w14:paraId="063C1F49" w14:textId="77777777" w:rsidR="001C0E71" w:rsidRDefault="00000000">
            <w:pPr>
              <w:spacing w:after="0"/>
            </w:pPr>
            <w:r>
              <w:rPr>
                <w:b/>
                <w:color w:val="1F4D78"/>
                <w:sz w:val="20"/>
              </w:rPr>
              <w:t>Tanda proses berhasil</w:t>
            </w:r>
            <w:r>
              <w:rPr>
                <w:b/>
                <w:color w:val="1F4D78"/>
                <w:sz w:val="20"/>
              </w:rPr>
              <w:br/>
            </w:r>
            <w:r>
              <w:rPr>
                <w:sz w:val="20"/>
              </w:rPr>
              <w:t>Gunakan Exit Portal secara terbatas karena dapat berkaitan dengan keamanan data.</w:t>
            </w:r>
          </w:p>
        </w:tc>
      </w:tr>
    </w:tbl>
    <w:p w14:paraId="60010010"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2600"/>
        <w:gridCol w:w="6760"/>
      </w:tblGrid>
      <w:tr w:rsidR="001C0E71" w14:paraId="1B7A315A" w14:textId="77777777">
        <w:trPr>
          <w:cantSplit/>
          <w:tblHeader/>
          <w:jc w:val="center"/>
        </w:trPr>
        <w:tc>
          <w:tcPr>
            <w:tcW w:w="2600" w:type="dxa"/>
            <w:shd w:val="clear" w:color="auto" w:fill="E8EEF5"/>
            <w:tcMar>
              <w:top w:w="80" w:type="dxa"/>
              <w:left w:w="120" w:type="dxa"/>
              <w:bottom w:w="80" w:type="dxa"/>
              <w:right w:w="120" w:type="dxa"/>
            </w:tcMar>
            <w:vAlign w:val="center"/>
          </w:tcPr>
          <w:p w14:paraId="216C5349" w14:textId="77777777" w:rsidR="001C0E71" w:rsidRDefault="00000000">
            <w:pPr>
              <w:keepNext/>
              <w:spacing w:after="0"/>
              <w:jc w:val="center"/>
            </w:pPr>
            <w:r>
              <w:rPr>
                <w:b/>
                <w:sz w:val="19"/>
              </w:rPr>
              <w:t>Data sensitif</w:t>
            </w:r>
          </w:p>
        </w:tc>
        <w:tc>
          <w:tcPr>
            <w:tcW w:w="6760" w:type="dxa"/>
            <w:shd w:val="clear" w:color="auto" w:fill="E8EEF5"/>
            <w:tcMar>
              <w:top w:w="80" w:type="dxa"/>
              <w:left w:w="120" w:type="dxa"/>
              <w:bottom w:w="80" w:type="dxa"/>
              <w:right w:w="120" w:type="dxa"/>
            </w:tcMar>
            <w:vAlign w:val="center"/>
          </w:tcPr>
          <w:p w14:paraId="53C3D975" w14:textId="77777777" w:rsidR="001C0E71" w:rsidRDefault="00000000">
            <w:pPr>
              <w:keepNext/>
              <w:spacing w:after="0"/>
              <w:jc w:val="center"/>
            </w:pPr>
            <w:r>
              <w:rPr>
                <w:b/>
                <w:sz w:val="19"/>
              </w:rPr>
              <w:t>Aturan penggunaan</w:t>
            </w:r>
          </w:p>
        </w:tc>
      </w:tr>
      <w:tr w:rsidR="001C0E71" w14:paraId="107C001A" w14:textId="77777777">
        <w:trPr>
          <w:cantSplit/>
          <w:jc w:val="center"/>
        </w:trPr>
        <w:tc>
          <w:tcPr>
            <w:tcW w:w="2600" w:type="dxa"/>
            <w:shd w:val="clear" w:color="auto" w:fill="FFFFFF"/>
            <w:tcMar>
              <w:top w:w="80" w:type="dxa"/>
              <w:left w:w="120" w:type="dxa"/>
              <w:bottom w:w="80" w:type="dxa"/>
              <w:right w:w="120" w:type="dxa"/>
            </w:tcMar>
            <w:vAlign w:val="center"/>
          </w:tcPr>
          <w:p w14:paraId="39C406FD" w14:textId="77777777" w:rsidR="001C0E71" w:rsidRDefault="00000000">
            <w:pPr>
              <w:spacing w:after="0"/>
            </w:pPr>
            <w:r>
              <w:rPr>
                <w:sz w:val="18"/>
              </w:rPr>
              <w:t>Slip gaji dan payroll</w:t>
            </w:r>
          </w:p>
        </w:tc>
        <w:tc>
          <w:tcPr>
            <w:tcW w:w="6760" w:type="dxa"/>
            <w:shd w:val="clear" w:color="auto" w:fill="FFFFFF"/>
            <w:tcMar>
              <w:top w:w="80" w:type="dxa"/>
              <w:left w:w="120" w:type="dxa"/>
              <w:bottom w:w="80" w:type="dxa"/>
              <w:right w:w="120" w:type="dxa"/>
            </w:tcMar>
            <w:vAlign w:val="center"/>
          </w:tcPr>
          <w:p w14:paraId="304CE1B7" w14:textId="77777777" w:rsidR="001C0E71" w:rsidRDefault="00000000">
            <w:pPr>
              <w:spacing w:after="0"/>
            </w:pPr>
            <w:r>
              <w:rPr>
                <w:sz w:val="18"/>
              </w:rPr>
              <w:t>Hanya boleh diakses role berwenang dan tidak dibagikan melalui kanal tidak resmi.</w:t>
            </w:r>
          </w:p>
        </w:tc>
      </w:tr>
      <w:tr w:rsidR="001C0E71" w14:paraId="11F5E37D" w14:textId="77777777">
        <w:trPr>
          <w:cantSplit/>
          <w:jc w:val="center"/>
        </w:trPr>
        <w:tc>
          <w:tcPr>
            <w:tcW w:w="2600" w:type="dxa"/>
            <w:shd w:val="clear" w:color="auto" w:fill="FFFFFF"/>
            <w:tcMar>
              <w:top w:w="80" w:type="dxa"/>
              <w:left w:w="120" w:type="dxa"/>
              <w:bottom w:w="80" w:type="dxa"/>
              <w:right w:w="120" w:type="dxa"/>
            </w:tcMar>
            <w:vAlign w:val="center"/>
          </w:tcPr>
          <w:p w14:paraId="001C9807" w14:textId="77777777" w:rsidR="001C0E71" w:rsidRDefault="00000000">
            <w:pPr>
              <w:spacing w:after="0"/>
            </w:pPr>
            <w:r>
              <w:rPr>
                <w:sz w:val="18"/>
              </w:rPr>
              <w:t>KTP, KK, SIM, dokumen identitas</w:t>
            </w:r>
          </w:p>
        </w:tc>
        <w:tc>
          <w:tcPr>
            <w:tcW w:w="6760" w:type="dxa"/>
            <w:shd w:val="clear" w:color="auto" w:fill="FFFFFF"/>
            <w:tcMar>
              <w:top w:w="80" w:type="dxa"/>
              <w:left w:w="120" w:type="dxa"/>
              <w:bottom w:w="80" w:type="dxa"/>
              <w:right w:w="120" w:type="dxa"/>
            </w:tcMar>
            <w:vAlign w:val="center"/>
          </w:tcPr>
          <w:p w14:paraId="6400E8F5" w14:textId="77777777" w:rsidR="001C0E71" w:rsidRDefault="00000000">
            <w:pPr>
              <w:spacing w:after="0"/>
            </w:pPr>
            <w:r>
              <w:rPr>
                <w:sz w:val="18"/>
              </w:rPr>
              <w:t>Akses hanya untuk kebutuhan HR resmi. Hindari menyimpan ulang di tempat publik.</w:t>
            </w:r>
          </w:p>
        </w:tc>
      </w:tr>
      <w:tr w:rsidR="001C0E71" w14:paraId="248F1F9F" w14:textId="77777777">
        <w:trPr>
          <w:cantSplit/>
          <w:jc w:val="center"/>
        </w:trPr>
        <w:tc>
          <w:tcPr>
            <w:tcW w:w="2600" w:type="dxa"/>
            <w:shd w:val="clear" w:color="auto" w:fill="FFFFFF"/>
            <w:tcMar>
              <w:top w:w="80" w:type="dxa"/>
              <w:left w:w="120" w:type="dxa"/>
              <w:bottom w:w="80" w:type="dxa"/>
              <w:right w:w="120" w:type="dxa"/>
            </w:tcMar>
            <w:vAlign w:val="center"/>
          </w:tcPr>
          <w:p w14:paraId="2124E42A" w14:textId="77777777" w:rsidR="001C0E71" w:rsidRDefault="00000000">
            <w:pPr>
              <w:spacing w:after="0"/>
            </w:pPr>
            <w:r>
              <w:rPr>
                <w:sz w:val="18"/>
              </w:rPr>
              <w:t>Kontrak dan adendum</w:t>
            </w:r>
          </w:p>
        </w:tc>
        <w:tc>
          <w:tcPr>
            <w:tcW w:w="6760" w:type="dxa"/>
            <w:shd w:val="clear" w:color="auto" w:fill="FFFFFF"/>
            <w:tcMar>
              <w:top w:w="80" w:type="dxa"/>
              <w:left w:w="120" w:type="dxa"/>
              <w:bottom w:w="80" w:type="dxa"/>
              <w:right w:w="120" w:type="dxa"/>
            </w:tcMar>
            <w:vAlign w:val="center"/>
          </w:tcPr>
          <w:p w14:paraId="1F51EA1D" w14:textId="77777777" w:rsidR="001C0E71" w:rsidRDefault="00000000">
            <w:pPr>
              <w:spacing w:after="0"/>
            </w:pPr>
            <w:r>
              <w:rPr>
                <w:sz w:val="18"/>
              </w:rPr>
              <w:t>Pastikan hanya karyawan terkait dan HR berwenang yang dapat melihat.</w:t>
            </w:r>
          </w:p>
        </w:tc>
      </w:tr>
      <w:tr w:rsidR="001C0E71" w14:paraId="07717950" w14:textId="77777777">
        <w:trPr>
          <w:cantSplit/>
          <w:jc w:val="center"/>
        </w:trPr>
        <w:tc>
          <w:tcPr>
            <w:tcW w:w="2600" w:type="dxa"/>
            <w:shd w:val="clear" w:color="auto" w:fill="FFFFFF"/>
            <w:tcMar>
              <w:top w:w="80" w:type="dxa"/>
              <w:left w:w="120" w:type="dxa"/>
              <w:bottom w:w="80" w:type="dxa"/>
              <w:right w:w="120" w:type="dxa"/>
            </w:tcMar>
            <w:vAlign w:val="center"/>
          </w:tcPr>
          <w:p w14:paraId="21BCDC5F" w14:textId="77777777" w:rsidR="001C0E71" w:rsidRDefault="00000000">
            <w:pPr>
              <w:spacing w:after="0"/>
            </w:pPr>
            <w:r>
              <w:rPr>
                <w:sz w:val="18"/>
              </w:rPr>
              <w:t>Foto wajah dan selfie presensi</w:t>
            </w:r>
          </w:p>
        </w:tc>
        <w:tc>
          <w:tcPr>
            <w:tcW w:w="6760" w:type="dxa"/>
            <w:shd w:val="clear" w:color="auto" w:fill="FFFFFF"/>
            <w:tcMar>
              <w:top w:w="80" w:type="dxa"/>
              <w:left w:w="120" w:type="dxa"/>
              <w:bottom w:w="80" w:type="dxa"/>
              <w:right w:w="120" w:type="dxa"/>
            </w:tcMar>
            <w:vAlign w:val="center"/>
          </w:tcPr>
          <w:p w14:paraId="655EF888" w14:textId="77777777" w:rsidR="001C0E71" w:rsidRDefault="00000000">
            <w:pPr>
              <w:spacing w:after="0"/>
            </w:pPr>
            <w:r>
              <w:rPr>
                <w:sz w:val="18"/>
              </w:rPr>
              <w:t>Gunakan hanya untuk verifikasi presensi dan review manual yang sah.</w:t>
            </w:r>
          </w:p>
        </w:tc>
      </w:tr>
      <w:tr w:rsidR="001C0E71" w14:paraId="20C93AD7" w14:textId="77777777">
        <w:trPr>
          <w:cantSplit/>
          <w:jc w:val="center"/>
        </w:trPr>
        <w:tc>
          <w:tcPr>
            <w:tcW w:w="2600" w:type="dxa"/>
            <w:shd w:val="clear" w:color="auto" w:fill="FFFFFF"/>
            <w:tcMar>
              <w:top w:w="80" w:type="dxa"/>
              <w:left w:w="120" w:type="dxa"/>
              <w:bottom w:w="80" w:type="dxa"/>
              <w:right w:w="120" w:type="dxa"/>
            </w:tcMar>
            <w:vAlign w:val="center"/>
          </w:tcPr>
          <w:p w14:paraId="2747A7DD" w14:textId="77777777" w:rsidR="001C0E71" w:rsidRDefault="00000000">
            <w:pPr>
              <w:spacing w:after="0"/>
            </w:pPr>
            <w:r>
              <w:rPr>
                <w:sz w:val="18"/>
              </w:rPr>
              <w:t>Approval dan audit log</w:t>
            </w:r>
          </w:p>
        </w:tc>
        <w:tc>
          <w:tcPr>
            <w:tcW w:w="6760" w:type="dxa"/>
            <w:shd w:val="clear" w:color="auto" w:fill="FFFFFF"/>
            <w:tcMar>
              <w:top w:w="80" w:type="dxa"/>
              <w:left w:w="120" w:type="dxa"/>
              <w:bottom w:w="80" w:type="dxa"/>
              <w:right w:w="120" w:type="dxa"/>
            </w:tcMar>
            <w:vAlign w:val="center"/>
          </w:tcPr>
          <w:p w14:paraId="02FF8CCD" w14:textId="77777777" w:rsidR="001C0E71" w:rsidRDefault="00000000">
            <w:pPr>
              <w:spacing w:after="0"/>
            </w:pPr>
            <w:r>
              <w:rPr>
                <w:sz w:val="18"/>
              </w:rPr>
              <w:t>Gunakan untuk kebutuhan proses dan investigasi yang relevan.</w:t>
            </w:r>
          </w:p>
        </w:tc>
      </w:tr>
    </w:tbl>
    <w:p w14:paraId="62E2FD95"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2DE22029" w14:textId="77777777">
        <w:trPr>
          <w:jc w:val="center"/>
        </w:trPr>
        <w:tc>
          <w:tcPr>
            <w:tcW w:w="9360" w:type="dxa"/>
            <w:shd w:val="clear" w:color="auto" w:fill="FFF7D6"/>
            <w:tcMar>
              <w:top w:w="130" w:type="dxa"/>
              <w:left w:w="170" w:type="dxa"/>
              <w:bottom w:w="130" w:type="dxa"/>
              <w:right w:w="170" w:type="dxa"/>
            </w:tcMar>
          </w:tcPr>
          <w:p w14:paraId="392725CE" w14:textId="77777777" w:rsidR="001C0E71" w:rsidRDefault="00000000">
            <w:pPr>
              <w:spacing w:after="0"/>
            </w:pPr>
            <w:r>
              <w:rPr>
                <w:b/>
                <w:color w:val="1F4D78"/>
                <w:sz w:val="20"/>
              </w:rPr>
              <w:t>Aturan keamanan yang tidak boleh diabaikan</w:t>
            </w:r>
            <w:r>
              <w:rPr>
                <w:b/>
                <w:color w:val="1F4D78"/>
                <w:sz w:val="20"/>
              </w:rPr>
              <w:br/>
            </w:r>
            <w:r>
              <w:rPr>
                <w:sz w:val="20"/>
              </w:rPr>
              <w:t>Nonaktifkan akun karyawan yang sudah tidak bekerja, review akses HR/HOD/Admin Divisi secara berkala, dan jangan membuka file sensitif dari path storage langsung. Gunakan halaman aplikasi yang sudah memiliki kontrol akses.</w:t>
            </w:r>
          </w:p>
        </w:tc>
      </w:tr>
    </w:tbl>
    <w:p w14:paraId="56F893F1" w14:textId="77777777" w:rsidR="001C0E71" w:rsidRDefault="001C0E71">
      <w:pPr>
        <w:spacing w:after="40"/>
      </w:pPr>
    </w:p>
    <w:p w14:paraId="355F4E10" w14:textId="77777777" w:rsidR="00FE005F" w:rsidRDefault="00FE005F">
      <w:pPr>
        <w:spacing w:after="40"/>
      </w:pPr>
    </w:p>
    <w:p w14:paraId="26B698E6" w14:textId="77777777" w:rsidR="00FE005F" w:rsidRDefault="00FE005F">
      <w:pPr>
        <w:spacing w:after="40"/>
      </w:pPr>
    </w:p>
    <w:p w14:paraId="19507698" w14:textId="77777777" w:rsidR="001C0E71" w:rsidRDefault="00000000">
      <w:pPr>
        <w:pStyle w:val="Heading1"/>
      </w:pPr>
      <w:bookmarkStart w:id="45" w:name="_Toc232319782"/>
      <w:r>
        <w:lastRenderedPageBreak/>
        <w:t>9. Troubleshooting Operasional</w:t>
      </w:r>
      <w:bookmarkEnd w:id="45"/>
    </w:p>
    <w:tbl>
      <w:tblPr>
        <w:tblStyle w:val="TableGrid"/>
        <w:tblW w:w="9360" w:type="dxa"/>
        <w:jc w:val="center"/>
        <w:tblLayout w:type="fixed"/>
        <w:tblLook w:val="04A0" w:firstRow="1" w:lastRow="0" w:firstColumn="1" w:lastColumn="0" w:noHBand="0" w:noVBand="1"/>
      </w:tblPr>
      <w:tblGrid>
        <w:gridCol w:w="650"/>
        <w:gridCol w:w="7010"/>
        <w:gridCol w:w="1700"/>
      </w:tblGrid>
      <w:tr w:rsidR="001C0E71" w14:paraId="5C5B5686" w14:textId="77777777">
        <w:trPr>
          <w:cantSplit/>
          <w:tblHeader/>
          <w:jc w:val="center"/>
        </w:trPr>
        <w:tc>
          <w:tcPr>
            <w:tcW w:w="650" w:type="dxa"/>
            <w:shd w:val="clear" w:color="auto" w:fill="E8EEF5"/>
            <w:tcMar>
              <w:top w:w="80" w:type="dxa"/>
              <w:left w:w="120" w:type="dxa"/>
              <w:bottom w:w="80" w:type="dxa"/>
              <w:right w:w="120" w:type="dxa"/>
            </w:tcMar>
            <w:vAlign w:val="center"/>
          </w:tcPr>
          <w:p w14:paraId="3EE26A3A" w14:textId="77777777" w:rsidR="001C0E71" w:rsidRDefault="00000000">
            <w:pPr>
              <w:keepNext/>
              <w:spacing w:after="0"/>
              <w:jc w:val="center"/>
            </w:pPr>
            <w:r>
              <w:rPr>
                <w:b/>
                <w:sz w:val="19"/>
              </w:rPr>
              <w:t>No.</w:t>
            </w:r>
          </w:p>
        </w:tc>
        <w:tc>
          <w:tcPr>
            <w:tcW w:w="7010" w:type="dxa"/>
            <w:shd w:val="clear" w:color="auto" w:fill="E8EEF5"/>
            <w:tcMar>
              <w:top w:w="80" w:type="dxa"/>
              <w:left w:w="120" w:type="dxa"/>
              <w:bottom w:w="80" w:type="dxa"/>
              <w:right w:w="120" w:type="dxa"/>
            </w:tcMar>
            <w:vAlign w:val="center"/>
          </w:tcPr>
          <w:p w14:paraId="0F121814" w14:textId="77777777" w:rsidR="001C0E71" w:rsidRDefault="00000000">
            <w:pPr>
              <w:keepNext/>
              <w:spacing w:after="0"/>
              <w:jc w:val="center"/>
            </w:pPr>
            <w:r>
              <w:rPr>
                <w:b/>
                <w:sz w:val="19"/>
              </w:rPr>
              <w:t>Checklist sebelum go-live presensi</w:t>
            </w:r>
          </w:p>
        </w:tc>
        <w:tc>
          <w:tcPr>
            <w:tcW w:w="1700" w:type="dxa"/>
            <w:shd w:val="clear" w:color="auto" w:fill="E8EEF5"/>
            <w:tcMar>
              <w:top w:w="80" w:type="dxa"/>
              <w:left w:w="120" w:type="dxa"/>
              <w:bottom w:w="80" w:type="dxa"/>
              <w:right w:w="120" w:type="dxa"/>
            </w:tcMar>
            <w:vAlign w:val="center"/>
          </w:tcPr>
          <w:p w14:paraId="4432650C" w14:textId="77777777" w:rsidR="001C0E71" w:rsidRDefault="00000000">
            <w:pPr>
              <w:keepNext/>
              <w:spacing w:after="0"/>
              <w:jc w:val="center"/>
            </w:pPr>
            <w:r>
              <w:rPr>
                <w:b/>
                <w:sz w:val="19"/>
              </w:rPr>
              <w:t>Status</w:t>
            </w:r>
          </w:p>
        </w:tc>
      </w:tr>
      <w:tr w:rsidR="001C0E71" w14:paraId="53347216" w14:textId="77777777">
        <w:trPr>
          <w:cantSplit/>
          <w:jc w:val="center"/>
        </w:trPr>
        <w:tc>
          <w:tcPr>
            <w:tcW w:w="650" w:type="dxa"/>
            <w:shd w:val="clear" w:color="auto" w:fill="FFFFFF"/>
            <w:tcMar>
              <w:top w:w="80" w:type="dxa"/>
              <w:left w:w="120" w:type="dxa"/>
              <w:bottom w:w="80" w:type="dxa"/>
              <w:right w:w="120" w:type="dxa"/>
            </w:tcMar>
            <w:vAlign w:val="center"/>
          </w:tcPr>
          <w:p w14:paraId="3713325D" w14:textId="77777777" w:rsidR="001C0E71" w:rsidRDefault="00000000">
            <w:pPr>
              <w:spacing w:after="0"/>
              <w:jc w:val="center"/>
            </w:pPr>
            <w:r>
              <w:rPr>
                <w:sz w:val="18"/>
              </w:rPr>
              <w:t>1</w:t>
            </w:r>
          </w:p>
        </w:tc>
        <w:tc>
          <w:tcPr>
            <w:tcW w:w="7010" w:type="dxa"/>
            <w:shd w:val="clear" w:color="auto" w:fill="FFFFFF"/>
            <w:tcMar>
              <w:top w:w="80" w:type="dxa"/>
              <w:left w:w="120" w:type="dxa"/>
              <w:bottom w:w="80" w:type="dxa"/>
              <w:right w:w="120" w:type="dxa"/>
            </w:tcMar>
            <w:vAlign w:val="center"/>
          </w:tcPr>
          <w:p w14:paraId="767FF1E6" w14:textId="77777777" w:rsidR="001C0E71" w:rsidRDefault="00000000">
            <w:pPr>
              <w:spacing w:after="0"/>
            </w:pPr>
            <w:r>
              <w:rPr>
                <w:sz w:val="18"/>
              </w:rPr>
              <w:t>Semua karyawan aktif memiliki NIK, nama, perusahaan, departemen, dan divisi yang benar.</w:t>
            </w:r>
          </w:p>
        </w:tc>
        <w:tc>
          <w:tcPr>
            <w:tcW w:w="1700" w:type="dxa"/>
            <w:shd w:val="clear" w:color="auto" w:fill="FFFFFF"/>
            <w:tcMar>
              <w:top w:w="80" w:type="dxa"/>
              <w:left w:w="120" w:type="dxa"/>
              <w:bottom w:w="80" w:type="dxa"/>
              <w:right w:w="120" w:type="dxa"/>
            </w:tcMar>
            <w:vAlign w:val="center"/>
          </w:tcPr>
          <w:p w14:paraId="256FF5C6" w14:textId="77777777" w:rsidR="001C0E71" w:rsidRDefault="00000000">
            <w:pPr>
              <w:spacing w:after="0"/>
            </w:pPr>
            <w:r>
              <w:rPr>
                <w:sz w:val="18"/>
              </w:rPr>
              <w:t>Belum / Sudah</w:t>
            </w:r>
          </w:p>
        </w:tc>
      </w:tr>
      <w:tr w:rsidR="001C0E71" w14:paraId="3E2766B0" w14:textId="77777777">
        <w:trPr>
          <w:cantSplit/>
          <w:jc w:val="center"/>
        </w:trPr>
        <w:tc>
          <w:tcPr>
            <w:tcW w:w="650" w:type="dxa"/>
            <w:shd w:val="clear" w:color="auto" w:fill="FFFFFF"/>
            <w:tcMar>
              <w:top w:w="80" w:type="dxa"/>
              <w:left w:w="120" w:type="dxa"/>
              <w:bottom w:w="80" w:type="dxa"/>
              <w:right w:w="120" w:type="dxa"/>
            </w:tcMar>
            <w:vAlign w:val="center"/>
          </w:tcPr>
          <w:p w14:paraId="1E09A8EF" w14:textId="77777777" w:rsidR="001C0E71" w:rsidRDefault="00000000">
            <w:pPr>
              <w:spacing w:after="0"/>
              <w:jc w:val="center"/>
            </w:pPr>
            <w:r>
              <w:rPr>
                <w:sz w:val="18"/>
              </w:rPr>
              <w:t>2</w:t>
            </w:r>
          </w:p>
        </w:tc>
        <w:tc>
          <w:tcPr>
            <w:tcW w:w="7010" w:type="dxa"/>
            <w:shd w:val="clear" w:color="auto" w:fill="FFFFFF"/>
            <w:tcMar>
              <w:top w:w="80" w:type="dxa"/>
              <w:left w:w="120" w:type="dxa"/>
              <w:bottom w:w="80" w:type="dxa"/>
              <w:right w:w="120" w:type="dxa"/>
            </w:tcMar>
            <w:vAlign w:val="center"/>
          </w:tcPr>
          <w:p w14:paraId="73A2A4B9" w14:textId="77777777" w:rsidR="001C0E71" w:rsidRDefault="00000000">
            <w:pPr>
              <w:spacing w:after="0"/>
            </w:pPr>
            <w:r>
              <w:rPr>
                <w:sz w:val="18"/>
              </w:rPr>
              <w:t>Akun user sudah terhubung ke NIK karyawan yang benar.</w:t>
            </w:r>
          </w:p>
        </w:tc>
        <w:tc>
          <w:tcPr>
            <w:tcW w:w="1700" w:type="dxa"/>
            <w:shd w:val="clear" w:color="auto" w:fill="FFFFFF"/>
            <w:tcMar>
              <w:top w:w="80" w:type="dxa"/>
              <w:left w:w="120" w:type="dxa"/>
              <w:bottom w:w="80" w:type="dxa"/>
              <w:right w:w="120" w:type="dxa"/>
            </w:tcMar>
            <w:vAlign w:val="center"/>
          </w:tcPr>
          <w:p w14:paraId="41964D7C" w14:textId="77777777" w:rsidR="001C0E71" w:rsidRDefault="00000000">
            <w:pPr>
              <w:spacing w:after="0"/>
            </w:pPr>
            <w:r>
              <w:rPr>
                <w:sz w:val="18"/>
              </w:rPr>
              <w:t>Belum / Sudah</w:t>
            </w:r>
          </w:p>
        </w:tc>
      </w:tr>
      <w:tr w:rsidR="001C0E71" w14:paraId="051EFE1F" w14:textId="77777777">
        <w:trPr>
          <w:cantSplit/>
          <w:jc w:val="center"/>
        </w:trPr>
        <w:tc>
          <w:tcPr>
            <w:tcW w:w="650" w:type="dxa"/>
            <w:shd w:val="clear" w:color="auto" w:fill="FFFFFF"/>
            <w:tcMar>
              <w:top w:w="80" w:type="dxa"/>
              <w:left w:w="120" w:type="dxa"/>
              <w:bottom w:w="80" w:type="dxa"/>
              <w:right w:w="120" w:type="dxa"/>
            </w:tcMar>
            <w:vAlign w:val="center"/>
          </w:tcPr>
          <w:p w14:paraId="089B4336" w14:textId="77777777" w:rsidR="001C0E71" w:rsidRDefault="00000000">
            <w:pPr>
              <w:spacing w:after="0"/>
              <w:jc w:val="center"/>
            </w:pPr>
            <w:r>
              <w:rPr>
                <w:sz w:val="18"/>
              </w:rPr>
              <w:t>3</w:t>
            </w:r>
          </w:p>
        </w:tc>
        <w:tc>
          <w:tcPr>
            <w:tcW w:w="7010" w:type="dxa"/>
            <w:shd w:val="clear" w:color="auto" w:fill="FFFFFF"/>
            <w:tcMar>
              <w:top w:w="80" w:type="dxa"/>
              <w:left w:w="120" w:type="dxa"/>
              <w:bottom w:w="80" w:type="dxa"/>
              <w:right w:w="120" w:type="dxa"/>
            </w:tcMar>
            <w:vAlign w:val="center"/>
          </w:tcPr>
          <w:p w14:paraId="476E16DB" w14:textId="77777777" w:rsidR="001C0E71" w:rsidRDefault="00000000">
            <w:pPr>
              <w:spacing w:after="0"/>
            </w:pPr>
            <w:r>
              <w:rPr>
                <w:sz w:val="18"/>
              </w:rPr>
              <w:t>Role, menu permission, dan scope data sudah sesuai kebutuhan kerja.</w:t>
            </w:r>
          </w:p>
        </w:tc>
        <w:tc>
          <w:tcPr>
            <w:tcW w:w="1700" w:type="dxa"/>
            <w:shd w:val="clear" w:color="auto" w:fill="FFFFFF"/>
            <w:tcMar>
              <w:top w:w="80" w:type="dxa"/>
              <w:left w:w="120" w:type="dxa"/>
              <w:bottom w:w="80" w:type="dxa"/>
              <w:right w:w="120" w:type="dxa"/>
            </w:tcMar>
            <w:vAlign w:val="center"/>
          </w:tcPr>
          <w:p w14:paraId="656F97CA" w14:textId="77777777" w:rsidR="001C0E71" w:rsidRDefault="00000000">
            <w:pPr>
              <w:spacing w:after="0"/>
            </w:pPr>
            <w:r>
              <w:rPr>
                <w:sz w:val="18"/>
              </w:rPr>
              <w:t>Belum / Sudah</w:t>
            </w:r>
          </w:p>
        </w:tc>
      </w:tr>
      <w:tr w:rsidR="001C0E71" w14:paraId="5997456B" w14:textId="77777777">
        <w:trPr>
          <w:cantSplit/>
          <w:jc w:val="center"/>
        </w:trPr>
        <w:tc>
          <w:tcPr>
            <w:tcW w:w="650" w:type="dxa"/>
            <w:shd w:val="clear" w:color="auto" w:fill="FFFFFF"/>
            <w:tcMar>
              <w:top w:w="80" w:type="dxa"/>
              <w:left w:w="120" w:type="dxa"/>
              <w:bottom w:w="80" w:type="dxa"/>
              <w:right w:w="120" w:type="dxa"/>
            </w:tcMar>
            <w:vAlign w:val="center"/>
          </w:tcPr>
          <w:p w14:paraId="1107A7A8" w14:textId="77777777" w:rsidR="001C0E71" w:rsidRDefault="00000000">
            <w:pPr>
              <w:spacing w:after="0"/>
              <w:jc w:val="center"/>
            </w:pPr>
            <w:r>
              <w:rPr>
                <w:sz w:val="18"/>
              </w:rPr>
              <w:t>4</w:t>
            </w:r>
          </w:p>
        </w:tc>
        <w:tc>
          <w:tcPr>
            <w:tcW w:w="7010" w:type="dxa"/>
            <w:shd w:val="clear" w:color="auto" w:fill="FFFFFF"/>
            <w:tcMar>
              <w:top w:w="80" w:type="dxa"/>
              <w:left w:w="120" w:type="dxa"/>
              <w:bottom w:w="80" w:type="dxa"/>
              <w:right w:w="120" w:type="dxa"/>
            </w:tcMar>
            <w:vAlign w:val="center"/>
          </w:tcPr>
          <w:p w14:paraId="6DB79AF1" w14:textId="77777777" w:rsidR="001C0E71" w:rsidRDefault="00000000">
            <w:pPr>
              <w:spacing w:after="0"/>
            </w:pPr>
            <w:r>
              <w:rPr>
                <w:sz w:val="18"/>
              </w:rPr>
              <w:t>Lokasi presensi tiap divisi memiliki latitude, longitude, dan radius valid.</w:t>
            </w:r>
          </w:p>
        </w:tc>
        <w:tc>
          <w:tcPr>
            <w:tcW w:w="1700" w:type="dxa"/>
            <w:shd w:val="clear" w:color="auto" w:fill="FFFFFF"/>
            <w:tcMar>
              <w:top w:w="80" w:type="dxa"/>
              <w:left w:w="120" w:type="dxa"/>
              <w:bottom w:w="80" w:type="dxa"/>
              <w:right w:w="120" w:type="dxa"/>
            </w:tcMar>
            <w:vAlign w:val="center"/>
          </w:tcPr>
          <w:p w14:paraId="37BFF142" w14:textId="77777777" w:rsidR="001C0E71" w:rsidRDefault="00000000">
            <w:pPr>
              <w:spacing w:after="0"/>
            </w:pPr>
            <w:r>
              <w:rPr>
                <w:sz w:val="18"/>
              </w:rPr>
              <w:t>Belum / Sudah</w:t>
            </w:r>
          </w:p>
        </w:tc>
      </w:tr>
      <w:tr w:rsidR="001C0E71" w14:paraId="2155E7C3" w14:textId="77777777">
        <w:trPr>
          <w:cantSplit/>
          <w:jc w:val="center"/>
        </w:trPr>
        <w:tc>
          <w:tcPr>
            <w:tcW w:w="650" w:type="dxa"/>
            <w:shd w:val="clear" w:color="auto" w:fill="FFFFFF"/>
            <w:tcMar>
              <w:top w:w="80" w:type="dxa"/>
              <w:left w:w="120" w:type="dxa"/>
              <w:bottom w:w="80" w:type="dxa"/>
              <w:right w:w="120" w:type="dxa"/>
            </w:tcMar>
            <w:vAlign w:val="center"/>
          </w:tcPr>
          <w:p w14:paraId="1B4F0EE9" w14:textId="77777777" w:rsidR="001C0E71" w:rsidRDefault="00000000">
            <w:pPr>
              <w:spacing w:after="0"/>
              <w:jc w:val="center"/>
            </w:pPr>
            <w:r>
              <w:rPr>
                <w:sz w:val="18"/>
              </w:rPr>
              <w:t>5</w:t>
            </w:r>
          </w:p>
        </w:tc>
        <w:tc>
          <w:tcPr>
            <w:tcW w:w="7010" w:type="dxa"/>
            <w:shd w:val="clear" w:color="auto" w:fill="FFFFFF"/>
            <w:tcMar>
              <w:top w:w="80" w:type="dxa"/>
              <w:left w:w="120" w:type="dxa"/>
              <w:bottom w:w="80" w:type="dxa"/>
              <w:right w:w="120" w:type="dxa"/>
            </w:tcMar>
            <w:vAlign w:val="center"/>
          </w:tcPr>
          <w:p w14:paraId="42FBCFD8" w14:textId="77777777" w:rsidR="001C0E71" w:rsidRDefault="00000000">
            <w:pPr>
              <w:spacing w:after="0"/>
            </w:pPr>
            <w:r>
              <w:rPr>
                <w:sz w:val="18"/>
              </w:rPr>
              <w:t>Foto referensi wajah karyawan sudah diupload.</w:t>
            </w:r>
          </w:p>
        </w:tc>
        <w:tc>
          <w:tcPr>
            <w:tcW w:w="1700" w:type="dxa"/>
            <w:shd w:val="clear" w:color="auto" w:fill="FFFFFF"/>
            <w:tcMar>
              <w:top w:w="80" w:type="dxa"/>
              <w:left w:w="120" w:type="dxa"/>
              <w:bottom w:w="80" w:type="dxa"/>
              <w:right w:w="120" w:type="dxa"/>
            </w:tcMar>
            <w:vAlign w:val="center"/>
          </w:tcPr>
          <w:p w14:paraId="51616B15" w14:textId="77777777" w:rsidR="001C0E71" w:rsidRDefault="00000000">
            <w:pPr>
              <w:spacing w:after="0"/>
            </w:pPr>
            <w:r>
              <w:rPr>
                <w:sz w:val="18"/>
              </w:rPr>
              <w:t>Belum / Sudah</w:t>
            </w:r>
          </w:p>
        </w:tc>
      </w:tr>
      <w:tr w:rsidR="001C0E71" w14:paraId="64DC684A" w14:textId="77777777">
        <w:trPr>
          <w:cantSplit/>
          <w:jc w:val="center"/>
        </w:trPr>
        <w:tc>
          <w:tcPr>
            <w:tcW w:w="650" w:type="dxa"/>
            <w:shd w:val="clear" w:color="auto" w:fill="FFFFFF"/>
            <w:tcMar>
              <w:top w:w="80" w:type="dxa"/>
              <w:left w:w="120" w:type="dxa"/>
              <w:bottom w:w="80" w:type="dxa"/>
              <w:right w:w="120" w:type="dxa"/>
            </w:tcMar>
            <w:vAlign w:val="center"/>
          </w:tcPr>
          <w:p w14:paraId="77A8E33A" w14:textId="77777777" w:rsidR="001C0E71" w:rsidRDefault="00000000">
            <w:pPr>
              <w:spacing w:after="0"/>
              <w:jc w:val="center"/>
            </w:pPr>
            <w:r>
              <w:rPr>
                <w:sz w:val="18"/>
              </w:rPr>
              <w:t>6</w:t>
            </w:r>
          </w:p>
        </w:tc>
        <w:tc>
          <w:tcPr>
            <w:tcW w:w="7010" w:type="dxa"/>
            <w:shd w:val="clear" w:color="auto" w:fill="FFFFFF"/>
            <w:tcMar>
              <w:top w:w="80" w:type="dxa"/>
              <w:left w:w="120" w:type="dxa"/>
              <w:bottom w:w="80" w:type="dxa"/>
              <w:right w:w="120" w:type="dxa"/>
            </w:tcMar>
            <w:vAlign w:val="center"/>
          </w:tcPr>
          <w:p w14:paraId="25221B89" w14:textId="77777777" w:rsidR="001C0E71" w:rsidRDefault="00000000">
            <w:pPr>
              <w:spacing w:after="0"/>
            </w:pPr>
            <w:r>
              <w:rPr>
                <w:sz w:val="18"/>
              </w:rPr>
              <w:t>Pola kerja, tanggal merah, hari off, dan shift sudah disiapkan.</w:t>
            </w:r>
          </w:p>
        </w:tc>
        <w:tc>
          <w:tcPr>
            <w:tcW w:w="1700" w:type="dxa"/>
            <w:shd w:val="clear" w:color="auto" w:fill="FFFFFF"/>
            <w:tcMar>
              <w:top w:w="80" w:type="dxa"/>
              <w:left w:w="120" w:type="dxa"/>
              <w:bottom w:w="80" w:type="dxa"/>
              <w:right w:w="120" w:type="dxa"/>
            </w:tcMar>
            <w:vAlign w:val="center"/>
          </w:tcPr>
          <w:p w14:paraId="28872D2A" w14:textId="77777777" w:rsidR="001C0E71" w:rsidRDefault="00000000">
            <w:pPr>
              <w:spacing w:after="0"/>
            </w:pPr>
            <w:r>
              <w:rPr>
                <w:sz w:val="18"/>
              </w:rPr>
              <w:t>Belum / Sudah</w:t>
            </w:r>
          </w:p>
        </w:tc>
      </w:tr>
      <w:tr w:rsidR="001C0E71" w14:paraId="4DE43F79" w14:textId="77777777">
        <w:trPr>
          <w:cantSplit/>
          <w:jc w:val="center"/>
        </w:trPr>
        <w:tc>
          <w:tcPr>
            <w:tcW w:w="650" w:type="dxa"/>
            <w:shd w:val="clear" w:color="auto" w:fill="FFFFFF"/>
            <w:tcMar>
              <w:top w:w="80" w:type="dxa"/>
              <w:left w:w="120" w:type="dxa"/>
              <w:bottom w:w="80" w:type="dxa"/>
              <w:right w:w="120" w:type="dxa"/>
            </w:tcMar>
            <w:vAlign w:val="center"/>
          </w:tcPr>
          <w:p w14:paraId="7699DC62" w14:textId="77777777" w:rsidR="001C0E71" w:rsidRDefault="00000000">
            <w:pPr>
              <w:spacing w:after="0"/>
              <w:jc w:val="center"/>
            </w:pPr>
            <w:r>
              <w:rPr>
                <w:sz w:val="18"/>
              </w:rPr>
              <w:t>7</w:t>
            </w:r>
          </w:p>
        </w:tc>
        <w:tc>
          <w:tcPr>
            <w:tcW w:w="7010" w:type="dxa"/>
            <w:shd w:val="clear" w:color="auto" w:fill="FFFFFF"/>
            <w:tcMar>
              <w:top w:w="80" w:type="dxa"/>
              <w:left w:w="120" w:type="dxa"/>
              <w:bottom w:w="80" w:type="dxa"/>
              <w:right w:w="120" w:type="dxa"/>
            </w:tcMar>
            <w:vAlign w:val="center"/>
          </w:tcPr>
          <w:p w14:paraId="07A8A553" w14:textId="77777777" w:rsidR="001C0E71" w:rsidRDefault="00000000">
            <w:pPr>
              <w:spacing w:after="0"/>
            </w:pPr>
            <w:r>
              <w:rPr>
                <w:sz w:val="18"/>
              </w:rPr>
              <w:t>Alur approval cuti, izin, roster, OFF roster, koreksi presensi, dan lembur sudah diuji.</w:t>
            </w:r>
          </w:p>
        </w:tc>
        <w:tc>
          <w:tcPr>
            <w:tcW w:w="1700" w:type="dxa"/>
            <w:shd w:val="clear" w:color="auto" w:fill="FFFFFF"/>
            <w:tcMar>
              <w:top w:w="80" w:type="dxa"/>
              <w:left w:w="120" w:type="dxa"/>
              <w:bottom w:w="80" w:type="dxa"/>
              <w:right w:w="120" w:type="dxa"/>
            </w:tcMar>
            <w:vAlign w:val="center"/>
          </w:tcPr>
          <w:p w14:paraId="6BDB0F3B" w14:textId="77777777" w:rsidR="001C0E71" w:rsidRDefault="00000000">
            <w:pPr>
              <w:spacing w:after="0"/>
            </w:pPr>
            <w:r>
              <w:rPr>
                <w:sz w:val="18"/>
              </w:rPr>
              <w:t>Belum / Sudah</w:t>
            </w:r>
          </w:p>
        </w:tc>
      </w:tr>
      <w:tr w:rsidR="001C0E71" w14:paraId="2A981933" w14:textId="77777777">
        <w:trPr>
          <w:cantSplit/>
          <w:jc w:val="center"/>
        </w:trPr>
        <w:tc>
          <w:tcPr>
            <w:tcW w:w="650" w:type="dxa"/>
            <w:shd w:val="clear" w:color="auto" w:fill="FFFFFF"/>
            <w:tcMar>
              <w:top w:w="80" w:type="dxa"/>
              <w:left w:w="120" w:type="dxa"/>
              <w:bottom w:w="80" w:type="dxa"/>
              <w:right w:w="120" w:type="dxa"/>
            </w:tcMar>
            <w:vAlign w:val="center"/>
          </w:tcPr>
          <w:p w14:paraId="4863D44E" w14:textId="77777777" w:rsidR="001C0E71" w:rsidRDefault="00000000">
            <w:pPr>
              <w:spacing w:after="0"/>
              <w:jc w:val="center"/>
            </w:pPr>
            <w:r>
              <w:rPr>
                <w:sz w:val="18"/>
              </w:rPr>
              <w:t>8</w:t>
            </w:r>
          </w:p>
        </w:tc>
        <w:tc>
          <w:tcPr>
            <w:tcW w:w="7010" w:type="dxa"/>
            <w:shd w:val="clear" w:color="auto" w:fill="FFFFFF"/>
            <w:tcMar>
              <w:top w:w="80" w:type="dxa"/>
              <w:left w:w="120" w:type="dxa"/>
              <w:bottom w:w="80" w:type="dxa"/>
              <w:right w:w="120" w:type="dxa"/>
            </w:tcMar>
            <w:vAlign w:val="center"/>
          </w:tcPr>
          <w:p w14:paraId="38D49BE3" w14:textId="77777777" w:rsidR="001C0E71" w:rsidRDefault="00000000">
            <w:pPr>
              <w:spacing w:after="0"/>
            </w:pPr>
            <w:r>
              <w:rPr>
                <w:sz w:val="18"/>
              </w:rPr>
              <w:t>Export Data Presensi sudah diuji untuk role HR, HOD, dan Admin Divisi.</w:t>
            </w:r>
          </w:p>
        </w:tc>
        <w:tc>
          <w:tcPr>
            <w:tcW w:w="1700" w:type="dxa"/>
            <w:shd w:val="clear" w:color="auto" w:fill="FFFFFF"/>
            <w:tcMar>
              <w:top w:w="80" w:type="dxa"/>
              <w:left w:w="120" w:type="dxa"/>
              <w:bottom w:w="80" w:type="dxa"/>
              <w:right w:w="120" w:type="dxa"/>
            </w:tcMar>
            <w:vAlign w:val="center"/>
          </w:tcPr>
          <w:p w14:paraId="4F6D2E5A" w14:textId="77777777" w:rsidR="001C0E71" w:rsidRDefault="00000000">
            <w:pPr>
              <w:spacing w:after="0"/>
            </w:pPr>
            <w:r>
              <w:rPr>
                <w:sz w:val="18"/>
              </w:rPr>
              <w:t>Belum / Sudah</w:t>
            </w:r>
          </w:p>
        </w:tc>
      </w:tr>
      <w:tr w:rsidR="001C0E71" w14:paraId="214FD6E8" w14:textId="77777777">
        <w:trPr>
          <w:cantSplit/>
          <w:jc w:val="center"/>
        </w:trPr>
        <w:tc>
          <w:tcPr>
            <w:tcW w:w="650" w:type="dxa"/>
            <w:shd w:val="clear" w:color="auto" w:fill="FFFFFF"/>
            <w:tcMar>
              <w:top w:w="80" w:type="dxa"/>
              <w:left w:w="120" w:type="dxa"/>
              <w:bottom w:w="80" w:type="dxa"/>
              <w:right w:w="120" w:type="dxa"/>
            </w:tcMar>
            <w:vAlign w:val="center"/>
          </w:tcPr>
          <w:p w14:paraId="280B7F96" w14:textId="77777777" w:rsidR="001C0E71" w:rsidRDefault="00000000">
            <w:pPr>
              <w:spacing w:after="0"/>
              <w:jc w:val="center"/>
            </w:pPr>
            <w:r>
              <w:rPr>
                <w:sz w:val="18"/>
              </w:rPr>
              <w:t>9</w:t>
            </w:r>
          </w:p>
        </w:tc>
        <w:tc>
          <w:tcPr>
            <w:tcW w:w="7010" w:type="dxa"/>
            <w:shd w:val="clear" w:color="auto" w:fill="FFFFFF"/>
            <w:tcMar>
              <w:top w:w="80" w:type="dxa"/>
              <w:left w:w="120" w:type="dxa"/>
              <w:bottom w:w="80" w:type="dxa"/>
              <w:right w:w="120" w:type="dxa"/>
            </w:tcMar>
            <w:vAlign w:val="center"/>
          </w:tcPr>
          <w:p w14:paraId="5C2A70F6" w14:textId="77777777" w:rsidR="001C0E71" w:rsidRDefault="00000000">
            <w:pPr>
              <w:spacing w:after="0"/>
            </w:pPr>
            <w:r>
              <w:rPr>
                <w:sz w:val="18"/>
              </w:rPr>
              <w:t>Kontrak elektronik, perpanjangan kontrak, saldo cuti, dan History Import sudah diuji jika modul dipakai.</w:t>
            </w:r>
          </w:p>
        </w:tc>
        <w:tc>
          <w:tcPr>
            <w:tcW w:w="1700" w:type="dxa"/>
            <w:shd w:val="clear" w:color="auto" w:fill="FFFFFF"/>
            <w:tcMar>
              <w:top w:w="80" w:type="dxa"/>
              <w:left w:w="120" w:type="dxa"/>
              <w:bottom w:w="80" w:type="dxa"/>
              <w:right w:w="120" w:type="dxa"/>
            </w:tcMar>
            <w:vAlign w:val="center"/>
          </w:tcPr>
          <w:p w14:paraId="633C748B" w14:textId="77777777" w:rsidR="001C0E71" w:rsidRDefault="00000000">
            <w:pPr>
              <w:spacing w:after="0"/>
            </w:pPr>
            <w:r>
              <w:rPr>
                <w:sz w:val="18"/>
              </w:rPr>
              <w:t>Belum / Sudah</w:t>
            </w:r>
          </w:p>
        </w:tc>
      </w:tr>
    </w:tbl>
    <w:p w14:paraId="0EF45707"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1900"/>
        <w:gridCol w:w="3000"/>
        <w:gridCol w:w="4460"/>
      </w:tblGrid>
      <w:tr w:rsidR="001C0E71" w14:paraId="5F8AC7EA" w14:textId="77777777">
        <w:trPr>
          <w:cantSplit/>
          <w:tblHeader/>
          <w:jc w:val="center"/>
        </w:trPr>
        <w:tc>
          <w:tcPr>
            <w:tcW w:w="1900" w:type="dxa"/>
            <w:shd w:val="clear" w:color="auto" w:fill="E8EEF5"/>
            <w:tcMar>
              <w:top w:w="80" w:type="dxa"/>
              <w:left w:w="120" w:type="dxa"/>
              <w:bottom w:w="80" w:type="dxa"/>
              <w:right w:w="120" w:type="dxa"/>
            </w:tcMar>
            <w:vAlign w:val="center"/>
          </w:tcPr>
          <w:p w14:paraId="4EBB6BBA" w14:textId="77777777" w:rsidR="001C0E71" w:rsidRDefault="00000000">
            <w:pPr>
              <w:keepNext/>
              <w:spacing w:after="0"/>
              <w:jc w:val="center"/>
            </w:pPr>
            <w:r>
              <w:rPr>
                <w:b/>
                <w:sz w:val="19"/>
              </w:rPr>
              <w:t>Masalah</w:t>
            </w:r>
          </w:p>
        </w:tc>
        <w:tc>
          <w:tcPr>
            <w:tcW w:w="3000" w:type="dxa"/>
            <w:shd w:val="clear" w:color="auto" w:fill="E8EEF5"/>
            <w:tcMar>
              <w:top w:w="80" w:type="dxa"/>
              <w:left w:w="120" w:type="dxa"/>
              <w:bottom w:w="80" w:type="dxa"/>
              <w:right w:w="120" w:type="dxa"/>
            </w:tcMar>
            <w:vAlign w:val="center"/>
          </w:tcPr>
          <w:p w14:paraId="0720A3A7" w14:textId="77777777" w:rsidR="001C0E71" w:rsidRDefault="00000000">
            <w:pPr>
              <w:keepNext/>
              <w:spacing w:after="0"/>
              <w:jc w:val="center"/>
            </w:pPr>
            <w:r>
              <w:rPr>
                <w:b/>
                <w:sz w:val="19"/>
              </w:rPr>
              <w:t>Penyebab umum</w:t>
            </w:r>
          </w:p>
        </w:tc>
        <w:tc>
          <w:tcPr>
            <w:tcW w:w="4460" w:type="dxa"/>
            <w:shd w:val="clear" w:color="auto" w:fill="E8EEF5"/>
            <w:tcMar>
              <w:top w:w="80" w:type="dxa"/>
              <w:left w:w="120" w:type="dxa"/>
              <w:bottom w:w="80" w:type="dxa"/>
              <w:right w:w="120" w:type="dxa"/>
            </w:tcMar>
            <w:vAlign w:val="center"/>
          </w:tcPr>
          <w:p w14:paraId="0A32F26C" w14:textId="77777777" w:rsidR="001C0E71" w:rsidRDefault="00000000">
            <w:pPr>
              <w:keepNext/>
              <w:spacing w:after="0"/>
              <w:jc w:val="center"/>
            </w:pPr>
            <w:r>
              <w:rPr>
                <w:b/>
                <w:sz w:val="19"/>
              </w:rPr>
              <w:t>Tindakan</w:t>
            </w:r>
          </w:p>
        </w:tc>
      </w:tr>
      <w:tr w:rsidR="001C0E71" w14:paraId="528CD1AB" w14:textId="77777777">
        <w:trPr>
          <w:cantSplit/>
          <w:jc w:val="center"/>
        </w:trPr>
        <w:tc>
          <w:tcPr>
            <w:tcW w:w="1900" w:type="dxa"/>
            <w:shd w:val="clear" w:color="auto" w:fill="FFFFFF"/>
            <w:tcMar>
              <w:top w:w="80" w:type="dxa"/>
              <w:left w:w="120" w:type="dxa"/>
              <w:bottom w:w="80" w:type="dxa"/>
              <w:right w:w="120" w:type="dxa"/>
            </w:tcMar>
            <w:vAlign w:val="center"/>
          </w:tcPr>
          <w:p w14:paraId="6A243C10" w14:textId="77777777" w:rsidR="001C0E71" w:rsidRDefault="00000000">
            <w:pPr>
              <w:spacing w:after="0"/>
            </w:pPr>
            <w:r>
              <w:rPr>
                <w:sz w:val="18"/>
              </w:rPr>
              <w:t>Menu tidak muncul</w:t>
            </w:r>
          </w:p>
        </w:tc>
        <w:tc>
          <w:tcPr>
            <w:tcW w:w="3000" w:type="dxa"/>
            <w:shd w:val="clear" w:color="auto" w:fill="FFFFFF"/>
            <w:tcMar>
              <w:top w:w="80" w:type="dxa"/>
              <w:left w:w="120" w:type="dxa"/>
              <w:bottom w:w="80" w:type="dxa"/>
              <w:right w:w="120" w:type="dxa"/>
            </w:tcMar>
            <w:vAlign w:val="center"/>
          </w:tcPr>
          <w:p w14:paraId="0B212CC6" w14:textId="77777777" w:rsidR="001C0E71" w:rsidRDefault="00000000">
            <w:pPr>
              <w:spacing w:after="0"/>
            </w:pPr>
            <w:r>
              <w:rPr>
                <w:sz w:val="18"/>
              </w:rPr>
              <w:t>Role belum diberi permission menu atau scope belum sesuai.</w:t>
            </w:r>
          </w:p>
        </w:tc>
        <w:tc>
          <w:tcPr>
            <w:tcW w:w="4460" w:type="dxa"/>
            <w:shd w:val="clear" w:color="auto" w:fill="FFFFFF"/>
            <w:tcMar>
              <w:top w:w="80" w:type="dxa"/>
              <w:left w:w="120" w:type="dxa"/>
              <w:bottom w:w="80" w:type="dxa"/>
              <w:right w:w="120" w:type="dxa"/>
            </w:tcMar>
            <w:vAlign w:val="center"/>
          </w:tcPr>
          <w:p w14:paraId="12BF5E2E" w14:textId="77777777" w:rsidR="001C0E71" w:rsidRDefault="00000000">
            <w:pPr>
              <w:spacing w:after="0"/>
            </w:pPr>
            <w:r>
              <w:rPr>
                <w:sz w:val="18"/>
              </w:rPr>
              <w:t>Cek Peran dan Akses, role tambahan, permission menu, scope, lalu minta user login ulang.</w:t>
            </w:r>
          </w:p>
        </w:tc>
      </w:tr>
      <w:tr w:rsidR="001C0E71" w14:paraId="3F1E7FB2" w14:textId="77777777">
        <w:trPr>
          <w:cantSplit/>
          <w:jc w:val="center"/>
        </w:trPr>
        <w:tc>
          <w:tcPr>
            <w:tcW w:w="1900" w:type="dxa"/>
            <w:shd w:val="clear" w:color="auto" w:fill="FFFFFF"/>
            <w:tcMar>
              <w:top w:w="80" w:type="dxa"/>
              <w:left w:w="120" w:type="dxa"/>
              <w:bottom w:w="80" w:type="dxa"/>
              <w:right w:w="120" w:type="dxa"/>
            </w:tcMar>
            <w:vAlign w:val="center"/>
          </w:tcPr>
          <w:p w14:paraId="7F54677B" w14:textId="77777777" w:rsidR="001C0E71" w:rsidRDefault="00000000">
            <w:pPr>
              <w:spacing w:after="0"/>
            </w:pPr>
            <w:r>
              <w:rPr>
                <w:sz w:val="18"/>
              </w:rPr>
              <w:t>Presensi tidak bisa dibuka</w:t>
            </w:r>
          </w:p>
        </w:tc>
        <w:tc>
          <w:tcPr>
            <w:tcW w:w="3000" w:type="dxa"/>
            <w:shd w:val="clear" w:color="auto" w:fill="FFFFFF"/>
            <w:tcMar>
              <w:top w:w="80" w:type="dxa"/>
              <w:left w:w="120" w:type="dxa"/>
              <w:bottom w:w="80" w:type="dxa"/>
              <w:right w:w="120" w:type="dxa"/>
            </w:tcMar>
            <w:vAlign w:val="center"/>
          </w:tcPr>
          <w:p w14:paraId="6412DC22" w14:textId="77777777" w:rsidR="001C0E71" w:rsidRDefault="00000000">
            <w:pPr>
              <w:spacing w:after="0"/>
            </w:pPr>
            <w:r>
              <w:rPr>
                <w:sz w:val="18"/>
              </w:rPr>
              <w:t>Lokasi divisi belum lengkap, foto referensi belum ada, atau kamera/GPS diblokir.</w:t>
            </w:r>
          </w:p>
        </w:tc>
        <w:tc>
          <w:tcPr>
            <w:tcW w:w="4460" w:type="dxa"/>
            <w:shd w:val="clear" w:color="auto" w:fill="FFFFFF"/>
            <w:tcMar>
              <w:top w:w="80" w:type="dxa"/>
              <w:left w:w="120" w:type="dxa"/>
              <w:bottom w:w="80" w:type="dxa"/>
              <w:right w:w="120" w:type="dxa"/>
            </w:tcMar>
            <w:vAlign w:val="center"/>
          </w:tcPr>
          <w:p w14:paraId="4293E755" w14:textId="77777777" w:rsidR="001C0E71" w:rsidRDefault="00000000">
            <w:pPr>
              <w:spacing w:after="0"/>
            </w:pPr>
            <w:r>
              <w:rPr>
                <w:sz w:val="18"/>
              </w:rPr>
              <w:t>Lengkapi lokasi, upload foto referensi, dan izinkan kamera/lokasi di browser.</w:t>
            </w:r>
          </w:p>
        </w:tc>
      </w:tr>
      <w:tr w:rsidR="001C0E71" w14:paraId="0E7686F5" w14:textId="77777777">
        <w:trPr>
          <w:cantSplit/>
          <w:jc w:val="center"/>
        </w:trPr>
        <w:tc>
          <w:tcPr>
            <w:tcW w:w="1900" w:type="dxa"/>
            <w:shd w:val="clear" w:color="auto" w:fill="FFFFFF"/>
            <w:tcMar>
              <w:top w:w="80" w:type="dxa"/>
              <w:left w:w="120" w:type="dxa"/>
              <w:bottom w:w="80" w:type="dxa"/>
              <w:right w:w="120" w:type="dxa"/>
            </w:tcMar>
            <w:vAlign w:val="center"/>
          </w:tcPr>
          <w:p w14:paraId="1015A503" w14:textId="77777777" w:rsidR="001C0E71" w:rsidRDefault="00000000">
            <w:pPr>
              <w:spacing w:after="0"/>
            </w:pPr>
            <w:r>
              <w:rPr>
                <w:sz w:val="18"/>
              </w:rPr>
              <w:t>GPS selalu di luar radius</w:t>
            </w:r>
          </w:p>
        </w:tc>
        <w:tc>
          <w:tcPr>
            <w:tcW w:w="3000" w:type="dxa"/>
            <w:shd w:val="clear" w:color="auto" w:fill="FFFFFF"/>
            <w:tcMar>
              <w:top w:w="80" w:type="dxa"/>
              <w:left w:w="120" w:type="dxa"/>
              <w:bottom w:w="80" w:type="dxa"/>
              <w:right w:w="120" w:type="dxa"/>
            </w:tcMar>
            <w:vAlign w:val="center"/>
          </w:tcPr>
          <w:p w14:paraId="2968134C" w14:textId="77777777" w:rsidR="001C0E71" w:rsidRDefault="00000000">
            <w:pPr>
              <w:spacing w:after="0"/>
            </w:pPr>
            <w:r>
              <w:rPr>
                <w:sz w:val="18"/>
              </w:rPr>
              <w:t>Koordinat lokasi salah, radius terlalu kecil, atau perangkat membaca lokasi tidak akurat.</w:t>
            </w:r>
          </w:p>
        </w:tc>
        <w:tc>
          <w:tcPr>
            <w:tcW w:w="4460" w:type="dxa"/>
            <w:shd w:val="clear" w:color="auto" w:fill="FFFFFF"/>
            <w:tcMar>
              <w:top w:w="80" w:type="dxa"/>
              <w:left w:w="120" w:type="dxa"/>
              <w:bottom w:w="80" w:type="dxa"/>
              <w:right w:w="120" w:type="dxa"/>
            </w:tcMar>
            <w:vAlign w:val="center"/>
          </w:tcPr>
          <w:p w14:paraId="18B90EB9" w14:textId="77777777" w:rsidR="001C0E71" w:rsidRDefault="00000000">
            <w:pPr>
              <w:spacing w:after="0"/>
            </w:pPr>
            <w:r>
              <w:rPr>
                <w:sz w:val="18"/>
              </w:rPr>
              <w:t>Cek titik lokasi, radius, izin GPS, dan uji dari lokasi kerja sebenarnya.</w:t>
            </w:r>
          </w:p>
        </w:tc>
      </w:tr>
      <w:tr w:rsidR="001C0E71" w14:paraId="2CDF1C58" w14:textId="77777777">
        <w:trPr>
          <w:cantSplit/>
          <w:jc w:val="center"/>
        </w:trPr>
        <w:tc>
          <w:tcPr>
            <w:tcW w:w="1900" w:type="dxa"/>
            <w:shd w:val="clear" w:color="auto" w:fill="FFFFFF"/>
            <w:tcMar>
              <w:top w:w="80" w:type="dxa"/>
              <w:left w:w="120" w:type="dxa"/>
              <w:bottom w:w="80" w:type="dxa"/>
              <w:right w:w="120" w:type="dxa"/>
            </w:tcMar>
            <w:vAlign w:val="center"/>
          </w:tcPr>
          <w:p w14:paraId="74241DDF" w14:textId="77777777" w:rsidR="001C0E71" w:rsidRDefault="00000000">
            <w:pPr>
              <w:spacing w:after="0"/>
            </w:pPr>
            <w:r>
              <w:rPr>
                <w:sz w:val="18"/>
              </w:rPr>
              <w:t>Wajah masuk antrean review</w:t>
            </w:r>
          </w:p>
        </w:tc>
        <w:tc>
          <w:tcPr>
            <w:tcW w:w="3000" w:type="dxa"/>
            <w:shd w:val="clear" w:color="auto" w:fill="FFFFFF"/>
            <w:tcMar>
              <w:top w:w="80" w:type="dxa"/>
              <w:left w:w="120" w:type="dxa"/>
              <w:bottom w:w="80" w:type="dxa"/>
              <w:right w:w="120" w:type="dxa"/>
            </w:tcMar>
            <w:vAlign w:val="center"/>
          </w:tcPr>
          <w:p w14:paraId="289AEF0C" w14:textId="77777777" w:rsidR="001C0E71" w:rsidRDefault="00000000">
            <w:pPr>
              <w:spacing w:after="0"/>
            </w:pPr>
            <w:r>
              <w:rPr>
                <w:sz w:val="18"/>
              </w:rPr>
              <w:t>Confidence/liveness rendah atau butuh pemeriksaan manual HR.</w:t>
            </w:r>
          </w:p>
        </w:tc>
        <w:tc>
          <w:tcPr>
            <w:tcW w:w="4460" w:type="dxa"/>
            <w:shd w:val="clear" w:color="auto" w:fill="FFFFFF"/>
            <w:tcMar>
              <w:top w:w="80" w:type="dxa"/>
              <w:left w:w="120" w:type="dxa"/>
              <w:bottom w:w="80" w:type="dxa"/>
              <w:right w:w="120" w:type="dxa"/>
            </w:tcMar>
            <w:vAlign w:val="center"/>
          </w:tcPr>
          <w:p w14:paraId="5AD15CB9" w14:textId="77777777" w:rsidR="001C0E71" w:rsidRDefault="00000000">
            <w:pPr>
              <w:spacing w:after="0"/>
            </w:pPr>
            <w:r>
              <w:rPr>
                <w:sz w:val="18"/>
              </w:rPr>
              <w:t>HR buka Review Wajah, cek selfie, GPS, dan ringkasan verifikasi, lalu setujui/tolak.</w:t>
            </w:r>
          </w:p>
        </w:tc>
      </w:tr>
      <w:tr w:rsidR="001C0E71" w14:paraId="22294CC6" w14:textId="77777777">
        <w:trPr>
          <w:cantSplit/>
          <w:jc w:val="center"/>
        </w:trPr>
        <w:tc>
          <w:tcPr>
            <w:tcW w:w="1900" w:type="dxa"/>
            <w:shd w:val="clear" w:color="auto" w:fill="FFFFFF"/>
            <w:tcMar>
              <w:top w:w="80" w:type="dxa"/>
              <w:left w:w="120" w:type="dxa"/>
              <w:bottom w:w="80" w:type="dxa"/>
              <w:right w:w="120" w:type="dxa"/>
            </w:tcMar>
            <w:vAlign w:val="center"/>
          </w:tcPr>
          <w:p w14:paraId="064F2E78" w14:textId="77777777" w:rsidR="001C0E71" w:rsidRDefault="00000000">
            <w:pPr>
              <w:spacing w:after="0"/>
            </w:pPr>
            <w:r>
              <w:rPr>
                <w:sz w:val="18"/>
              </w:rPr>
              <w:t>Karyawan tidak tampil di admin</w:t>
            </w:r>
          </w:p>
        </w:tc>
        <w:tc>
          <w:tcPr>
            <w:tcW w:w="3000" w:type="dxa"/>
            <w:shd w:val="clear" w:color="auto" w:fill="FFFFFF"/>
            <w:tcMar>
              <w:top w:w="80" w:type="dxa"/>
              <w:left w:w="120" w:type="dxa"/>
              <w:bottom w:w="80" w:type="dxa"/>
              <w:right w:w="120" w:type="dxa"/>
            </w:tcMar>
            <w:vAlign w:val="center"/>
          </w:tcPr>
          <w:p w14:paraId="26B6648C" w14:textId="77777777" w:rsidR="001C0E71" w:rsidRDefault="00000000">
            <w:pPr>
              <w:spacing w:after="0"/>
            </w:pPr>
            <w:r>
              <w:rPr>
                <w:sz w:val="18"/>
              </w:rPr>
              <w:t>Filter terlalu sempit atau scope role membatasi data.</w:t>
            </w:r>
          </w:p>
        </w:tc>
        <w:tc>
          <w:tcPr>
            <w:tcW w:w="4460" w:type="dxa"/>
            <w:shd w:val="clear" w:color="auto" w:fill="FFFFFF"/>
            <w:tcMar>
              <w:top w:w="80" w:type="dxa"/>
              <w:left w:w="120" w:type="dxa"/>
              <w:bottom w:w="80" w:type="dxa"/>
              <w:right w:w="120" w:type="dxa"/>
            </w:tcMar>
            <w:vAlign w:val="center"/>
          </w:tcPr>
          <w:p w14:paraId="3E3C161E" w14:textId="77777777" w:rsidR="001C0E71" w:rsidRDefault="00000000">
            <w:pPr>
              <w:spacing w:after="0"/>
            </w:pPr>
            <w:r>
              <w:rPr>
                <w:sz w:val="18"/>
              </w:rPr>
              <w:t>Cek filter perusahaan/departemen/divisi dan scope authorized user.</w:t>
            </w:r>
          </w:p>
        </w:tc>
      </w:tr>
      <w:tr w:rsidR="001C0E71" w14:paraId="228A45ED" w14:textId="77777777">
        <w:trPr>
          <w:cantSplit/>
          <w:jc w:val="center"/>
        </w:trPr>
        <w:tc>
          <w:tcPr>
            <w:tcW w:w="1900" w:type="dxa"/>
            <w:shd w:val="clear" w:color="auto" w:fill="FFFFFF"/>
            <w:tcMar>
              <w:top w:w="80" w:type="dxa"/>
              <w:left w:w="120" w:type="dxa"/>
              <w:bottom w:w="80" w:type="dxa"/>
              <w:right w:w="120" w:type="dxa"/>
            </w:tcMar>
            <w:vAlign w:val="center"/>
          </w:tcPr>
          <w:p w14:paraId="25731389" w14:textId="77777777" w:rsidR="001C0E71" w:rsidRDefault="00000000">
            <w:pPr>
              <w:spacing w:after="0"/>
            </w:pPr>
            <w:r>
              <w:rPr>
                <w:sz w:val="18"/>
              </w:rPr>
              <w:t>Approval tidak muncul</w:t>
            </w:r>
          </w:p>
        </w:tc>
        <w:tc>
          <w:tcPr>
            <w:tcW w:w="3000" w:type="dxa"/>
            <w:shd w:val="clear" w:color="auto" w:fill="FFFFFF"/>
            <w:tcMar>
              <w:top w:w="80" w:type="dxa"/>
              <w:left w:w="120" w:type="dxa"/>
              <w:bottom w:w="80" w:type="dxa"/>
              <w:right w:w="120" w:type="dxa"/>
            </w:tcMar>
            <w:vAlign w:val="center"/>
          </w:tcPr>
          <w:p w14:paraId="4AC12CCF" w14:textId="77777777" w:rsidR="001C0E71" w:rsidRDefault="00000000">
            <w:pPr>
              <w:spacing w:after="0"/>
            </w:pPr>
            <w:r>
              <w:rPr>
                <w:sz w:val="18"/>
              </w:rPr>
              <w:t>Pengajuan di scope berbeda, status sudah diproses, atau delegasi tidak aktif.</w:t>
            </w:r>
          </w:p>
        </w:tc>
        <w:tc>
          <w:tcPr>
            <w:tcW w:w="4460" w:type="dxa"/>
            <w:shd w:val="clear" w:color="auto" w:fill="FFFFFF"/>
            <w:tcMar>
              <w:top w:w="80" w:type="dxa"/>
              <w:left w:w="120" w:type="dxa"/>
              <w:bottom w:w="80" w:type="dxa"/>
              <w:right w:w="120" w:type="dxa"/>
            </w:tcMar>
            <w:vAlign w:val="center"/>
          </w:tcPr>
          <w:p w14:paraId="6FE0EA52" w14:textId="77777777" w:rsidR="001C0E71" w:rsidRDefault="00000000">
            <w:pPr>
              <w:spacing w:after="0"/>
            </w:pPr>
            <w:r>
              <w:rPr>
                <w:sz w:val="18"/>
              </w:rPr>
              <w:t>Cek role approver, scope delegasi, status pengajuan, dan departemen/divisi karyawan.</w:t>
            </w:r>
          </w:p>
        </w:tc>
      </w:tr>
      <w:tr w:rsidR="001C0E71" w14:paraId="34440695" w14:textId="77777777">
        <w:trPr>
          <w:cantSplit/>
          <w:jc w:val="center"/>
        </w:trPr>
        <w:tc>
          <w:tcPr>
            <w:tcW w:w="1900" w:type="dxa"/>
            <w:shd w:val="clear" w:color="auto" w:fill="FFFFFF"/>
            <w:tcMar>
              <w:top w:w="80" w:type="dxa"/>
              <w:left w:w="120" w:type="dxa"/>
              <w:bottom w:w="80" w:type="dxa"/>
              <w:right w:w="120" w:type="dxa"/>
            </w:tcMar>
            <w:vAlign w:val="center"/>
          </w:tcPr>
          <w:p w14:paraId="2DA94B92" w14:textId="77777777" w:rsidR="001C0E71" w:rsidRDefault="00000000">
            <w:pPr>
              <w:spacing w:after="0"/>
            </w:pPr>
            <w:r>
              <w:rPr>
                <w:sz w:val="18"/>
              </w:rPr>
              <w:t>Koreksi presensi gagal dibuat</w:t>
            </w:r>
          </w:p>
        </w:tc>
        <w:tc>
          <w:tcPr>
            <w:tcW w:w="3000" w:type="dxa"/>
            <w:shd w:val="clear" w:color="auto" w:fill="FFFFFF"/>
            <w:tcMar>
              <w:top w:w="80" w:type="dxa"/>
              <w:left w:w="120" w:type="dxa"/>
              <w:bottom w:w="80" w:type="dxa"/>
              <w:right w:w="120" w:type="dxa"/>
            </w:tcMar>
            <w:vAlign w:val="center"/>
          </w:tcPr>
          <w:p w14:paraId="52C4FBE6" w14:textId="77777777" w:rsidR="001C0E71" w:rsidRDefault="00000000">
            <w:pPr>
              <w:spacing w:after="0"/>
            </w:pPr>
            <w:r>
              <w:rPr>
                <w:sz w:val="18"/>
              </w:rPr>
              <w:t>NIK akun tidak cocok, data presensi tidak sesuai, atau ada pengajuan serupa.</w:t>
            </w:r>
          </w:p>
        </w:tc>
        <w:tc>
          <w:tcPr>
            <w:tcW w:w="4460" w:type="dxa"/>
            <w:shd w:val="clear" w:color="auto" w:fill="FFFFFF"/>
            <w:tcMar>
              <w:top w:w="80" w:type="dxa"/>
              <w:left w:w="120" w:type="dxa"/>
              <w:bottom w:w="80" w:type="dxa"/>
              <w:right w:w="120" w:type="dxa"/>
            </w:tcMar>
            <w:vAlign w:val="center"/>
          </w:tcPr>
          <w:p w14:paraId="6A009AEB" w14:textId="77777777" w:rsidR="001C0E71" w:rsidRDefault="00000000">
            <w:pPr>
              <w:spacing w:after="0"/>
            </w:pPr>
            <w:r>
              <w:rPr>
                <w:sz w:val="18"/>
              </w:rPr>
              <w:t>Cek NIK user, tanggal presensi, status pengajuan lama, dan lampiran.</w:t>
            </w:r>
          </w:p>
        </w:tc>
      </w:tr>
      <w:tr w:rsidR="001C0E71" w14:paraId="652B8376" w14:textId="77777777">
        <w:trPr>
          <w:cantSplit/>
          <w:jc w:val="center"/>
        </w:trPr>
        <w:tc>
          <w:tcPr>
            <w:tcW w:w="1900" w:type="dxa"/>
            <w:shd w:val="clear" w:color="auto" w:fill="FFFFFF"/>
            <w:tcMar>
              <w:top w:w="80" w:type="dxa"/>
              <w:left w:w="120" w:type="dxa"/>
              <w:bottom w:w="80" w:type="dxa"/>
              <w:right w:w="120" w:type="dxa"/>
            </w:tcMar>
            <w:vAlign w:val="center"/>
          </w:tcPr>
          <w:p w14:paraId="30BD5A78" w14:textId="77777777" w:rsidR="001C0E71" w:rsidRDefault="00000000">
            <w:pPr>
              <w:spacing w:after="0"/>
            </w:pPr>
            <w:r>
              <w:rPr>
                <w:sz w:val="18"/>
              </w:rPr>
              <w:t>Kontrak tidak bisa ditandatangani</w:t>
            </w:r>
          </w:p>
        </w:tc>
        <w:tc>
          <w:tcPr>
            <w:tcW w:w="3000" w:type="dxa"/>
            <w:shd w:val="clear" w:color="auto" w:fill="FFFFFF"/>
            <w:tcMar>
              <w:top w:w="80" w:type="dxa"/>
              <w:left w:w="120" w:type="dxa"/>
              <w:bottom w:w="80" w:type="dxa"/>
              <w:right w:w="120" w:type="dxa"/>
            </w:tcMar>
            <w:vAlign w:val="center"/>
          </w:tcPr>
          <w:p w14:paraId="6B448D5A" w14:textId="77777777" w:rsidR="001C0E71" w:rsidRDefault="00000000">
            <w:pPr>
              <w:spacing w:after="0"/>
            </w:pPr>
            <w:r>
              <w:rPr>
                <w:sz w:val="18"/>
              </w:rPr>
              <w:t>Kontrak bukan milik NIK login atau status tidak menunggu tanda tangan.</w:t>
            </w:r>
          </w:p>
        </w:tc>
        <w:tc>
          <w:tcPr>
            <w:tcW w:w="4460" w:type="dxa"/>
            <w:shd w:val="clear" w:color="auto" w:fill="FFFFFF"/>
            <w:tcMar>
              <w:top w:w="80" w:type="dxa"/>
              <w:left w:w="120" w:type="dxa"/>
              <w:bottom w:w="80" w:type="dxa"/>
              <w:right w:w="120" w:type="dxa"/>
            </w:tcMar>
            <w:vAlign w:val="center"/>
          </w:tcPr>
          <w:p w14:paraId="3FEF94C8" w14:textId="77777777" w:rsidR="001C0E71" w:rsidRDefault="00000000">
            <w:pPr>
              <w:spacing w:after="0"/>
            </w:pPr>
            <w:r>
              <w:rPr>
                <w:sz w:val="18"/>
              </w:rPr>
              <w:t>Cek NIK user, status kontrak, dan metode tanda tangan.</w:t>
            </w:r>
          </w:p>
        </w:tc>
      </w:tr>
      <w:tr w:rsidR="001C0E71" w14:paraId="264195A9" w14:textId="77777777">
        <w:trPr>
          <w:cantSplit/>
          <w:jc w:val="center"/>
        </w:trPr>
        <w:tc>
          <w:tcPr>
            <w:tcW w:w="1900" w:type="dxa"/>
            <w:shd w:val="clear" w:color="auto" w:fill="FFFFFF"/>
            <w:tcMar>
              <w:top w:w="80" w:type="dxa"/>
              <w:left w:w="120" w:type="dxa"/>
              <w:bottom w:w="80" w:type="dxa"/>
              <w:right w:w="120" w:type="dxa"/>
            </w:tcMar>
            <w:vAlign w:val="center"/>
          </w:tcPr>
          <w:p w14:paraId="515F38A8" w14:textId="77777777" w:rsidR="001C0E71" w:rsidRDefault="00000000">
            <w:pPr>
              <w:spacing w:after="0"/>
            </w:pPr>
            <w:r>
              <w:rPr>
                <w:sz w:val="18"/>
              </w:rPr>
              <w:t>Import berjalan lama</w:t>
            </w:r>
          </w:p>
        </w:tc>
        <w:tc>
          <w:tcPr>
            <w:tcW w:w="3000" w:type="dxa"/>
            <w:shd w:val="clear" w:color="auto" w:fill="FFFFFF"/>
            <w:tcMar>
              <w:top w:w="80" w:type="dxa"/>
              <w:left w:w="120" w:type="dxa"/>
              <w:bottom w:w="80" w:type="dxa"/>
              <w:right w:w="120" w:type="dxa"/>
            </w:tcMar>
            <w:vAlign w:val="center"/>
          </w:tcPr>
          <w:p w14:paraId="4D0D695C" w14:textId="77777777" w:rsidR="001C0E71" w:rsidRDefault="00000000">
            <w:pPr>
              <w:spacing w:after="0"/>
            </w:pPr>
            <w:r>
              <w:rPr>
                <w:sz w:val="18"/>
              </w:rPr>
              <w:t>File masuk antrean atau jumlah data besar.</w:t>
            </w:r>
          </w:p>
        </w:tc>
        <w:tc>
          <w:tcPr>
            <w:tcW w:w="4460" w:type="dxa"/>
            <w:shd w:val="clear" w:color="auto" w:fill="FFFFFF"/>
            <w:tcMar>
              <w:top w:w="80" w:type="dxa"/>
              <w:left w:w="120" w:type="dxa"/>
              <w:bottom w:w="80" w:type="dxa"/>
              <w:right w:w="120" w:type="dxa"/>
            </w:tcMar>
            <w:vAlign w:val="center"/>
          </w:tcPr>
          <w:p w14:paraId="168FD095" w14:textId="77777777" w:rsidR="001C0E71" w:rsidRDefault="00000000">
            <w:pPr>
              <w:spacing w:after="0"/>
            </w:pPr>
            <w:r>
              <w:rPr>
                <w:sz w:val="18"/>
              </w:rPr>
              <w:t>Pantau History Import dan jangan upload ulang sampai status jelas.</w:t>
            </w:r>
          </w:p>
        </w:tc>
      </w:tr>
      <w:tr w:rsidR="001C0E71" w14:paraId="5C6A91A5" w14:textId="77777777">
        <w:trPr>
          <w:cantSplit/>
          <w:jc w:val="center"/>
        </w:trPr>
        <w:tc>
          <w:tcPr>
            <w:tcW w:w="1900" w:type="dxa"/>
            <w:shd w:val="clear" w:color="auto" w:fill="FFFFFF"/>
            <w:tcMar>
              <w:top w:w="80" w:type="dxa"/>
              <w:left w:w="120" w:type="dxa"/>
              <w:bottom w:w="80" w:type="dxa"/>
              <w:right w:w="120" w:type="dxa"/>
            </w:tcMar>
            <w:vAlign w:val="center"/>
          </w:tcPr>
          <w:p w14:paraId="3D172A58" w14:textId="77777777" w:rsidR="001C0E71" w:rsidRDefault="00000000">
            <w:pPr>
              <w:spacing w:after="0"/>
            </w:pPr>
            <w:r>
              <w:rPr>
                <w:sz w:val="18"/>
              </w:rPr>
              <w:lastRenderedPageBreak/>
              <w:t>Upload dokumen gagal</w:t>
            </w:r>
          </w:p>
        </w:tc>
        <w:tc>
          <w:tcPr>
            <w:tcW w:w="3000" w:type="dxa"/>
            <w:shd w:val="clear" w:color="auto" w:fill="FFFFFF"/>
            <w:tcMar>
              <w:top w:w="80" w:type="dxa"/>
              <w:left w:w="120" w:type="dxa"/>
              <w:bottom w:w="80" w:type="dxa"/>
              <w:right w:w="120" w:type="dxa"/>
            </w:tcMar>
            <w:vAlign w:val="center"/>
          </w:tcPr>
          <w:p w14:paraId="3CC0436B" w14:textId="77777777" w:rsidR="001C0E71" w:rsidRDefault="00000000">
            <w:pPr>
              <w:spacing w:after="0"/>
            </w:pPr>
            <w:r>
              <w:rPr>
                <w:sz w:val="18"/>
              </w:rPr>
              <w:t>Format atau ukuran file tidak sesuai.</w:t>
            </w:r>
          </w:p>
        </w:tc>
        <w:tc>
          <w:tcPr>
            <w:tcW w:w="4460" w:type="dxa"/>
            <w:shd w:val="clear" w:color="auto" w:fill="FFFFFF"/>
            <w:tcMar>
              <w:top w:w="80" w:type="dxa"/>
              <w:left w:w="120" w:type="dxa"/>
              <w:bottom w:w="80" w:type="dxa"/>
              <w:right w:w="120" w:type="dxa"/>
            </w:tcMar>
            <w:vAlign w:val="center"/>
          </w:tcPr>
          <w:p w14:paraId="36E7245B" w14:textId="77777777" w:rsidR="001C0E71" w:rsidRDefault="00000000">
            <w:pPr>
              <w:spacing w:after="0"/>
            </w:pPr>
            <w:r>
              <w:rPr>
                <w:sz w:val="18"/>
              </w:rPr>
              <w:t>Gunakan format dan ukuran yang diizinkan oleh form.</w:t>
            </w:r>
          </w:p>
        </w:tc>
      </w:tr>
      <w:tr w:rsidR="001C0E71" w14:paraId="55AC6E1B" w14:textId="77777777">
        <w:trPr>
          <w:cantSplit/>
          <w:jc w:val="center"/>
        </w:trPr>
        <w:tc>
          <w:tcPr>
            <w:tcW w:w="1900" w:type="dxa"/>
            <w:shd w:val="clear" w:color="auto" w:fill="FFFFFF"/>
            <w:tcMar>
              <w:top w:w="80" w:type="dxa"/>
              <w:left w:w="120" w:type="dxa"/>
              <w:bottom w:w="80" w:type="dxa"/>
              <w:right w:w="120" w:type="dxa"/>
            </w:tcMar>
            <w:vAlign w:val="center"/>
          </w:tcPr>
          <w:p w14:paraId="7F6257EE" w14:textId="77777777" w:rsidR="001C0E71" w:rsidRDefault="00000000">
            <w:pPr>
              <w:spacing w:after="0"/>
            </w:pPr>
            <w:r>
              <w:rPr>
                <w:sz w:val="18"/>
              </w:rPr>
              <w:t>Slip gaji tidak tampil</w:t>
            </w:r>
          </w:p>
        </w:tc>
        <w:tc>
          <w:tcPr>
            <w:tcW w:w="3000" w:type="dxa"/>
            <w:shd w:val="clear" w:color="auto" w:fill="FFFFFF"/>
            <w:tcMar>
              <w:top w:w="80" w:type="dxa"/>
              <w:left w:w="120" w:type="dxa"/>
              <w:bottom w:w="80" w:type="dxa"/>
              <w:right w:w="120" w:type="dxa"/>
            </w:tcMar>
            <w:vAlign w:val="center"/>
          </w:tcPr>
          <w:p w14:paraId="7AD4425D" w14:textId="77777777" w:rsidR="001C0E71" w:rsidRDefault="00000000">
            <w:pPr>
              <w:spacing w:after="0"/>
            </w:pPr>
            <w:r>
              <w:rPr>
                <w:sz w:val="18"/>
              </w:rPr>
              <w:t>Data slip belum tersedia atau NIK user tidak cocok.</w:t>
            </w:r>
          </w:p>
        </w:tc>
        <w:tc>
          <w:tcPr>
            <w:tcW w:w="4460" w:type="dxa"/>
            <w:shd w:val="clear" w:color="auto" w:fill="FFFFFF"/>
            <w:tcMar>
              <w:top w:w="80" w:type="dxa"/>
              <w:left w:w="120" w:type="dxa"/>
              <w:bottom w:w="80" w:type="dxa"/>
              <w:right w:w="120" w:type="dxa"/>
            </w:tcMar>
            <w:vAlign w:val="center"/>
          </w:tcPr>
          <w:p w14:paraId="3C02E232" w14:textId="77777777" w:rsidR="001C0E71" w:rsidRDefault="00000000">
            <w:pPr>
              <w:spacing w:after="0"/>
            </w:pPr>
            <w:r>
              <w:rPr>
                <w:sz w:val="18"/>
              </w:rPr>
              <w:t>Cek data payroll dan kesesuaian NIK akun.</w:t>
            </w:r>
          </w:p>
        </w:tc>
      </w:tr>
      <w:tr w:rsidR="001C0E71" w14:paraId="73F00953" w14:textId="77777777">
        <w:trPr>
          <w:cantSplit/>
          <w:jc w:val="center"/>
        </w:trPr>
        <w:tc>
          <w:tcPr>
            <w:tcW w:w="1900" w:type="dxa"/>
            <w:shd w:val="clear" w:color="auto" w:fill="FFFFFF"/>
            <w:tcMar>
              <w:top w:w="80" w:type="dxa"/>
              <w:left w:w="120" w:type="dxa"/>
              <w:bottom w:w="80" w:type="dxa"/>
              <w:right w:w="120" w:type="dxa"/>
            </w:tcMar>
            <w:vAlign w:val="center"/>
          </w:tcPr>
          <w:p w14:paraId="5308E8C2" w14:textId="77777777" w:rsidR="001C0E71" w:rsidRDefault="00000000">
            <w:pPr>
              <w:spacing w:after="0"/>
            </w:pPr>
            <w:r>
              <w:rPr>
                <w:sz w:val="18"/>
              </w:rPr>
              <w:t>Export presensi kosong</w:t>
            </w:r>
          </w:p>
        </w:tc>
        <w:tc>
          <w:tcPr>
            <w:tcW w:w="3000" w:type="dxa"/>
            <w:shd w:val="clear" w:color="auto" w:fill="FFFFFF"/>
            <w:tcMar>
              <w:top w:w="80" w:type="dxa"/>
              <w:left w:w="120" w:type="dxa"/>
              <w:bottom w:w="80" w:type="dxa"/>
              <w:right w:w="120" w:type="dxa"/>
            </w:tcMar>
            <w:vAlign w:val="center"/>
          </w:tcPr>
          <w:p w14:paraId="17D64A59" w14:textId="77777777" w:rsidR="001C0E71" w:rsidRDefault="00000000">
            <w:pPr>
              <w:spacing w:after="0"/>
            </w:pPr>
            <w:r>
              <w:rPr>
                <w:sz w:val="18"/>
              </w:rPr>
              <w:t>Filter di luar scope atau periode tidak memiliki data.</w:t>
            </w:r>
          </w:p>
        </w:tc>
        <w:tc>
          <w:tcPr>
            <w:tcW w:w="4460" w:type="dxa"/>
            <w:shd w:val="clear" w:color="auto" w:fill="FFFFFF"/>
            <w:tcMar>
              <w:top w:w="80" w:type="dxa"/>
              <w:left w:w="120" w:type="dxa"/>
              <w:bottom w:w="80" w:type="dxa"/>
              <w:right w:w="120" w:type="dxa"/>
            </w:tcMar>
            <w:vAlign w:val="center"/>
          </w:tcPr>
          <w:p w14:paraId="12EEF314" w14:textId="77777777" w:rsidR="001C0E71" w:rsidRDefault="00000000">
            <w:pPr>
              <w:spacing w:after="0"/>
            </w:pPr>
            <w:r>
              <w:rPr>
                <w:sz w:val="18"/>
              </w:rPr>
              <w:t>Cek cutoff, departemen, divisi, status, dan scope role.</w:t>
            </w:r>
          </w:p>
        </w:tc>
      </w:tr>
    </w:tbl>
    <w:p w14:paraId="5AA2A4CB"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3500"/>
        <w:gridCol w:w="5860"/>
      </w:tblGrid>
      <w:tr w:rsidR="001C0E71" w14:paraId="7AB67558" w14:textId="77777777">
        <w:trPr>
          <w:cantSplit/>
          <w:tblHeader/>
          <w:jc w:val="center"/>
        </w:trPr>
        <w:tc>
          <w:tcPr>
            <w:tcW w:w="3500" w:type="dxa"/>
            <w:shd w:val="clear" w:color="auto" w:fill="E8EEF5"/>
            <w:tcMar>
              <w:top w:w="80" w:type="dxa"/>
              <w:left w:w="120" w:type="dxa"/>
              <w:bottom w:w="80" w:type="dxa"/>
              <w:right w:w="120" w:type="dxa"/>
            </w:tcMar>
            <w:vAlign w:val="center"/>
          </w:tcPr>
          <w:p w14:paraId="2C98F276" w14:textId="77777777" w:rsidR="001C0E71" w:rsidRDefault="00000000">
            <w:pPr>
              <w:keepNext/>
              <w:spacing w:after="0"/>
              <w:jc w:val="center"/>
            </w:pPr>
            <w:r>
              <w:rPr>
                <w:b/>
                <w:sz w:val="19"/>
              </w:rPr>
              <w:t>Pertanyaan</w:t>
            </w:r>
          </w:p>
        </w:tc>
        <w:tc>
          <w:tcPr>
            <w:tcW w:w="5860" w:type="dxa"/>
            <w:shd w:val="clear" w:color="auto" w:fill="E8EEF5"/>
            <w:tcMar>
              <w:top w:w="80" w:type="dxa"/>
              <w:left w:w="120" w:type="dxa"/>
              <w:bottom w:w="80" w:type="dxa"/>
              <w:right w:w="120" w:type="dxa"/>
            </w:tcMar>
            <w:vAlign w:val="center"/>
          </w:tcPr>
          <w:p w14:paraId="029A763B" w14:textId="77777777" w:rsidR="001C0E71" w:rsidRDefault="00000000">
            <w:pPr>
              <w:keepNext/>
              <w:spacing w:after="0"/>
              <w:jc w:val="center"/>
            </w:pPr>
            <w:r>
              <w:rPr>
                <w:b/>
                <w:sz w:val="19"/>
              </w:rPr>
              <w:t>Jawaban</w:t>
            </w:r>
          </w:p>
        </w:tc>
      </w:tr>
      <w:tr w:rsidR="001C0E71" w14:paraId="48AFA9FA" w14:textId="77777777">
        <w:trPr>
          <w:cantSplit/>
          <w:jc w:val="center"/>
        </w:trPr>
        <w:tc>
          <w:tcPr>
            <w:tcW w:w="3500" w:type="dxa"/>
            <w:shd w:val="clear" w:color="auto" w:fill="FFFFFF"/>
            <w:tcMar>
              <w:top w:w="80" w:type="dxa"/>
              <w:left w:w="120" w:type="dxa"/>
              <w:bottom w:w="80" w:type="dxa"/>
              <w:right w:w="120" w:type="dxa"/>
            </w:tcMar>
            <w:vAlign w:val="center"/>
          </w:tcPr>
          <w:p w14:paraId="44C0AEDA" w14:textId="77777777" w:rsidR="001C0E71" w:rsidRDefault="00000000">
            <w:pPr>
              <w:spacing w:after="0"/>
            </w:pPr>
            <w:r>
              <w:rPr>
                <w:sz w:val="18"/>
              </w:rPr>
              <w:t>Apakah HOD otomatis mendelegasikan akses ke Admin Divisi?</w:t>
            </w:r>
          </w:p>
        </w:tc>
        <w:tc>
          <w:tcPr>
            <w:tcW w:w="5860" w:type="dxa"/>
            <w:shd w:val="clear" w:color="auto" w:fill="FFFFFF"/>
            <w:tcMar>
              <w:top w:w="80" w:type="dxa"/>
              <w:left w:w="120" w:type="dxa"/>
              <w:bottom w:w="80" w:type="dxa"/>
              <w:right w:w="120" w:type="dxa"/>
            </w:tcMar>
            <w:vAlign w:val="center"/>
          </w:tcPr>
          <w:p w14:paraId="2F00B1BF" w14:textId="77777777" w:rsidR="001C0E71" w:rsidRDefault="00000000">
            <w:pPr>
              <w:spacing w:after="0"/>
            </w:pPr>
            <w:r>
              <w:rPr>
                <w:sz w:val="18"/>
              </w:rPr>
              <w:t>Tidak. Delegasi approval harus dibuat dari menu Delegasi Approval dan hanya berlaku untuk scope serta modul yang dipilih.</w:t>
            </w:r>
          </w:p>
        </w:tc>
      </w:tr>
      <w:tr w:rsidR="001C0E71" w14:paraId="52E54E4A" w14:textId="77777777">
        <w:trPr>
          <w:cantSplit/>
          <w:jc w:val="center"/>
        </w:trPr>
        <w:tc>
          <w:tcPr>
            <w:tcW w:w="3500" w:type="dxa"/>
            <w:shd w:val="clear" w:color="auto" w:fill="FFFFFF"/>
            <w:tcMar>
              <w:top w:w="80" w:type="dxa"/>
              <w:left w:w="120" w:type="dxa"/>
              <w:bottom w:w="80" w:type="dxa"/>
              <w:right w:w="120" w:type="dxa"/>
            </w:tcMar>
            <w:vAlign w:val="center"/>
          </w:tcPr>
          <w:p w14:paraId="1618C180" w14:textId="77777777" w:rsidR="001C0E71" w:rsidRDefault="00000000">
            <w:pPr>
              <w:spacing w:after="0"/>
            </w:pPr>
            <w:r>
              <w:rPr>
                <w:sz w:val="18"/>
              </w:rPr>
              <w:t>Apakah karyawan bisa melihat slip gaji orang lain?</w:t>
            </w:r>
          </w:p>
        </w:tc>
        <w:tc>
          <w:tcPr>
            <w:tcW w:w="5860" w:type="dxa"/>
            <w:shd w:val="clear" w:color="auto" w:fill="FFFFFF"/>
            <w:tcMar>
              <w:top w:w="80" w:type="dxa"/>
              <w:left w:w="120" w:type="dxa"/>
              <w:bottom w:w="80" w:type="dxa"/>
              <w:right w:w="120" w:type="dxa"/>
            </w:tcMar>
            <w:vAlign w:val="center"/>
          </w:tcPr>
          <w:p w14:paraId="4EC411A2" w14:textId="77777777" w:rsidR="001C0E71" w:rsidRDefault="00000000">
            <w:pPr>
              <w:spacing w:after="0"/>
            </w:pPr>
            <w:r>
              <w:rPr>
                <w:sz w:val="18"/>
              </w:rPr>
              <w:t>Tidak. Slip gaji karyawan dibatasi berdasarkan NIK akun yang login.</w:t>
            </w:r>
          </w:p>
        </w:tc>
      </w:tr>
      <w:tr w:rsidR="001C0E71" w14:paraId="089F89AF" w14:textId="77777777">
        <w:trPr>
          <w:cantSplit/>
          <w:jc w:val="center"/>
        </w:trPr>
        <w:tc>
          <w:tcPr>
            <w:tcW w:w="3500" w:type="dxa"/>
            <w:shd w:val="clear" w:color="auto" w:fill="FFFFFF"/>
            <w:tcMar>
              <w:top w:w="80" w:type="dxa"/>
              <w:left w:w="120" w:type="dxa"/>
              <w:bottom w:w="80" w:type="dxa"/>
              <w:right w:w="120" w:type="dxa"/>
            </w:tcMar>
            <w:vAlign w:val="center"/>
          </w:tcPr>
          <w:p w14:paraId="41F94FF0" w14:textId="77777777" w:rsidR="001C0E71" w:rsidRDefault="00000000">
            <w:pPr>
              <w:spacing w:after="0"/>
            </w:pPr>
            <w:r>
              <w:rPr>
                <w:sz w:val="18"/>
              </w:rPr>
              <w:t>Apakah karyawan bisa melihat kontrak orang lain?</w:t>
            </w:r>
          </w:p>
        </w:tc>
        <w:tc>
          <w:tcPr>
            <w:tcW w:w="5860" w:type="dxa"/>
            <w:shd w:val="clear" w:color="auto" w:fill="FFFFFF"/>
            <w:tcMar>
              <w:top w:w="80" w:type="dxa"/>
              <w:left w:w="120" w:type="dxa"/>
              <w:bottom w:w="80" w:type="dxa"/>
              <w:right w:w="120" w:type="dxa"/>
            </w:tcMar>
            <w:vAlign w:val="center"/>
          </w:tcPr>
          <w:p w14:paraId="147C88FA" w14:textId="77777777" w:rsidR="001C0E71" w:rsidRDefault="00000000">
            <w:pPr>
              <w:spacing w:after="0"/>
            </w:pPr>
            <w:r>
              <w:rPr>
                <w:sz w:val="18"/>
              </w:rPr>
              <w:t>Tidak. Kontrak elektronik user dibatasi berdasarkan NIK akun yang login.</w:t>
            </w:r>
          </w:p>
        </w:tc>
      </w:tr>
      <w:tr w:rsidR="001C0E71" w14:paraId="54F26FEA" w14:textId="77777777">
        <w:trPr>
          <w:cantSplit/>
          <w:jc w:val="center"/>
        </w:trPr>
        <w:tc>
          <w:tcPr>
            <w:tcW w:w="3500" w:type="dxa"/>
            <w:shd w:val="clear" w:color="auto" w:fill="FFFFFF"/>
            <w:tcMar>
              <w:top w:w="80" w:type="dxa"/>
              <w:left w:w="120" w:type="dxa"/>
              <w:bottom w:w="80" w:type="dxa"/>
              <w:right w:w="120" w:type="dxa"/>
            </w:tcMar>
            <w:vAlign w:val="center"/>
          </w:tcPr>
          <w:p w14:paraId="6B71AE27" w14:textId="77777777" w:rsidR="001C0E71" w:rsidRDefault="00000000">
            <w:pPr>
              <w:spacing w:after="0"/>
            </w:pPr>
            <w:r>
              <w:rPr>
                <w:sz w:val="18"/>
              </w:rPr>
              <w:t>Apakah Admin Divisi bisa melihat semua divisi?</w:t>
            </w:r>
          </w:p>
        </w:tc>
        <w:tc>
          <w:tcPr>
            <w:tcW w:w="5860" w:type="dxa"/>
            <w:shd w:val="clear" w:color="auto" w:fill="FFFFFF"/>
            <w:tcMar>
              <w:top w:w="80" w:type="dxa"/>
              <w:left w:w="120" w:type="dxa"/>
              <w:bottom w:w="80" w:type="dxa"/>
              <w:right w:w="120" w:type="dxa"/>
            </w:tcMar>
            <w:vAlign w:val="center"/>
          </w:tcPr>
          <w:p w14:paraId="0332F520" w14:textId="77777777" w:rsidR="001C0E71" w:rsidRDefault="00000000">
            <w:pPr>
              <w:spacing w:after="0"/>
            </w:pPr>
            <w:r>
              <w:rPr>
                <w:sz w:val="18"/>
              </w:rPr>
              <w:t>Tidak. Admin Divisi hanya melihat divisi yang ditugaskan dan scope yang diberikan.</w:t>
            </w:r>
          </w:p>
        </w:tc>
      </w:tr>
      <w:tr w:rsidR="001C0E71" w14:paraId="7B7AD89B" w14:textId="77777777">
        <w:trPr>
          <w:cantSplit/>
          <w:jc w:val="center"/>
        </w:trPr>
        <w:tc>
          <w:tcPr>
            <w:tcW w:w="3500" w:type="dxa"/>
            <w:shd w:val="clear" w:color="auto" w:fill="FFFFFF"/>
            <w:tcMar>
              <w:top w:w="80" w:type="dxa"/>
              <w:left w:w="120" w:type="dxa"/>
              <w:bottom w:w="80" w:type="dxa"/>
              <w:right w:w="120" w:type="dxa"/>
            </w:tcMar>
            <w:vAlign w:val="center"/>
          </w:tcPr>
          <w:p w14:paraId="73BC530D" w14:textId="77777777" w:rsidR="001C0E71" w:rsidRDefault="00000000">
            <w:pPr>
              <w:spacing w:after="0"/>
            </w:pPr>
            <w:r>
              <w:rPr>
                <w:sz w:val="18"/>
              </w:rPr>
              <w:t>Apa yang terjadi jika lokasi presensi belum diatur?</w:t>
            </w:r>
          </w:p>
        </w:tc>
        <w:tc>
          <w:tcPr>
            <w:tcW w:w="5860" w:type="dxa"/>
            <w:shd w:val="clear" w:color="auto" w:fill="FFFFFF"/>
            <w:tcMar>
              <w:top w:w="80" w:type="dxa"/>
              <w:left w:w="120" w:type="dxa"/>
              <w:bottom w:w="80" w:type="dxa"/>
              <w:right w:w="120" w:type="dxa"/>
            </w:tcMar>
            <w:vAlign w:val="center"/>
          </w:tcPr>
          <w:p w14:paraId="1ACB11E9" w14:textId="77777777" w:rsidR="001C0E71" w:rsidRDefault="00000000">
            <w:pPr>
              <w:spacing w:after="0"/>
            </w:pPr>
            <w:r>
              <w:rPr>
                <w:sz w:val="18"/>
              </w:rPr>
              <w:t>Halaman presensi menampilkan pesan konfigurasi dan presensi tidak dapat berjalan normal sampai lokasi lengkap.</w:t>
            </w:r>
          </w:p>
        </w:tc>
      </w:tr>
      <w:tr w:rsidR="001C0E71" w14:paraId="5E7E8F72" w14:textId="77777777">
        <w:trPr>
          <w:cantSplit/>
          <w:jc w:val="center"/>
        </w:trPr>
        <w:tc>
          <w:tcPr>
            <w:tcW w:w="3500" w:type="dxa"/>
            <w:shd w:val="clear" w:color="auto" w:fill="FFFFFF"/>
            <w:tcMar>
              <w:top w:w="80" w:type="dxa"/>
              <w:left w:w="120" w:type="dxa"/>
              <w:bottom w:w="80" w:type="dxa"/>
              <w:right w:w="120" w:type="dxa"/>
            </w:tcMar>
            <w:vAlign w:val="center"/>
          </w:tcPr>
          <w:p w14:paraId="32D49EA8" w14:textId="77777777" w:rsidR="001C0E71" w:rsidRDefault="00000000">
            <w:pPr>
              <w:spacing w:after="0"/>
            </w:pPr>
            <w:r>
              <w:rPr>
                <w:sz w:val="18"/>
              </w:rPr>
              <w:t>Kapan pengajuan bisa diedit atau dihapus?</w:t>
            </w:r>
          </w:p>
        </w:tc>
        <w:tc>
          <w:tcPr>
            <w:tcW w:w="5860" w:type="dxa"/>
            <w:shd w:val="clear" w:color="auto" w:fill="FFFFFF"/>
            <w:tcMar>
              <w:top w:w="80" w:type="dxa"/>
              <w:left w:w="120" w:type="dxa"/>
              <w:bottom w:w="80" w:type="dxa"/>
              <w:right w:w="120" w:type="dxa"/>
            </w:tcMar>
            <w:vAlign w:val="center"/>
          </w:tcPr>
          <w:p w14:paraId="21D75FAF" w14:textId="77777777" w:rsidR="001C0E71" w:rsidRDefault="00000000">
            <w:pPr>
              <w:spacing w:after="0"/>
            </w:pPr>
            <w:r>
              <w:rPr>
                <w:sz w:val="18"/>
              </w:rPr>
              <w:t>Umumnya saat status approval masih menunggu. Ikuti status yang tampil pada halaman masing-masing.</w:t>
            </w:r>
          </w:p>
        </w:tc>
      </w:tr>
      <w:tr w:rsidR="001C0E71" w14:paraId="52CDD8D0" w14:textId="77777777">
        <w:trPr>
          <w:cantSplit/>
          <w:jc w:val="center"/>
        </w:trPr>
        <w:tc>
          <w:tcPr>
            <w:tcW w:w="3500" w:type="dxa"/>
            <w:shd w:val="clear" w:color="auto" w:fill="FFFFFF"/>
            <w:tcMar>
              <w:top w:w="80" w:type="dxa"/>
              <w:left w:w="120" w:type="dxa"/>
              <w:bottom w:w="80" w:type="dxa"/>
              <w:right w:w="120" w:type="dxa"/>
            </w:tcMar>
            <w:vAlign w:val="center"/>
          </w:tcPr>
          <w:p w14:paraId="3851DE35" w14:textId="77777777" w:rsidR="001C0E71" w:rsidRDefault="00000000">
            <w:pPr>
              <w:spacing w:after="0"/>
            </w:pPr>
            <w:r>
              <w:rPr>
                <w:sz w:val="18"/>
              </w:rPr>
              <w:t>Apakah import selesai ketika upload berhasil?</w:t>
            </w:r>
          </w:p>
        </w:tc>
        <w:tc>
          <w:tcPr>
            <w:tcW w:w="5860" w:type="dxa"/>
            <w:shd w:val="clear" w:color="auto" w:fill="FFFFFF"/>
            <w:tcMar>
              <w:top w:w="80" w:type="dxa"/>
              <w:left w:w="120" w:type="dxa"/>
              <w:bottom w:w="80" w:type="dxa"/>
              <w:right w:w="120" w:type="dxa"/>
            </w:tcMar>
            <w:vAlign w:val="center"/>
          </w:tcPr>
          <w:p w14:paraId="37C67045" w14:textId="77777777" w:rsidR="001C0E71" w:rsidRDefault="00000000">
            <w:pPr>
              <w:spacing w:after="0"/>
            </w:pPr>
            <w:r>
              <w:rPr>
                <w:sz w:val="18"/>
              </w:rPr>
              <w:t>Belum tentu. Jika sistem menampilkan pesan sedang diproses, pantau hasilnya di History Import.</w:t>
            </w:r>
          </w:p>
        </w:tc>
      </w:tr>
      <w:tr w:rsidR="001C0E71" w14:paraId="26EE0A3C" w14:textId="77777777">
        <w:trPr>
          <w:cantSplit/>
          <w:jc w:val="center"/>
        </w:trPr>
        <w:tc>
          <w:tcPr>
            <w:tcW w:w="3500" w:type="dxa"/>
            <w:shd w:val="clear" w:color="auto" w:fill="FFFFFF"/>
            <w:tcMar>
              <w:top w:w="80" w:type="dxa"/>
              <w:left w:w="120" w:type="dxa"/>
              <w:bottom w:w="80" w:type="dxa"/>
              <w:right w:w="120" w:type="dxa"/>
            </w:tcMar>
            <w:vAlign w:val="center"/>
          </w:tcPr>
          <w:p w14:paraId="3E0383EC" w14:textId="77777777" w:rsidR="001C0E71" w:rsidRDefault="00000000">
            <w:pPr>
              <w:spacing w:after="0"/>
            </w:pPr>
            <w:r>
              <w:rPr>
                <w:sz w:val="18"/>
              </w:rPr>
              <w:t>Apa yang harus dilakukan jika data NIK salah?</w:t>
            </w:r>
          </w:p>
        </w:tc>
        <w:tc>
          <w:tcPr>
            <w:tcW w:w="5860" w:type="dxa"/>
            <w:shd w:val="clear" w:color="auto" w:fill="FFFFFF"/>
            <w:tcMar>
              <w:top w:w="80" w:type="dxa"/>
              <w:left w:w="120" w:type="dxa"/>
              <w:bottom w:w="80" w:type="dxa"/>
              <w:right w:w="120" w:type="dxa"/>
            </w:tcMar>
            <w:vAlign w:val="center"/>
          </w:tcPr>
          <w:p w14:paraId="27E8BED7" w14:textId="77777777" w:rsidR="001C0E71" w:rsidRDefault="00000000">
            <w:pPr>
              <w:spacing w:after="0"/>
            </w:pPr>
            <w:r>
              <w:rPr>
                <w:sz w:val="18"/>
              </w:rPr>
              <w:t>Hubungi HR/Admin untuk memperbaiki NIK pada Data Karyawan dan Data User. Jangan membuat akun ganda tanpa pemeriksaan.</w:t>
            </w:r>
          </w:p>
        </w:tc>
      </w:tr>
    </w:tbl>
    <w:p w14:paraId="71AB51E3" w14:textId="77777777" w:rsidR="001C0E71" w:rsidRDefault="00000000" w:rsidP="00FE005F">
      <w:pPr>
        <w:pStyle w:val="Heading1"/>
        <w:spacing w:after="0"/>
      </w:pPr>
      <w:bookmarkStart w:id="46" w:name="_Toc232319783"/>
      <w:r>
        <w:t>10. Lampiran Alur Kerja Cepat</w:t>
      </w:r>
      <w:bookmarkEnd w:id="46"/>
    </w:p>
    <w:p w14:paraId="54716E38" w14:textId="77777777" w:rsidR="001C0E71" w:rsidRDefault="00000000">
      <w:r>
        <w:t>Gunakan tabel ini sebagai contekan cepat saat pelatihan atau saat membantu user baru.</w:t>
      </w:r>
    </w:p>
    <w:tbl>
      <w:tblPr>
        <w:tblStyle w:val="TableGrid"/>
        <w:tblW w:w="9360" w:type="dxa"/>
        <w:jc w:val="center"/>
        <w:tblLayout w:type="fixed"/>
        <w:tblLook w:val="04A0" w:firstRow="1" w:lastRow="0" w:firstColumn="1" w:lastColumn="0" w:noHBand="0" w:noVBand="1"/>
      </w:tblPr>
      <w:tblGrid>
        <w:gridCol w:w="2300"/>
        <w:gridCol w:w="7060"/>
      </w:tblGrid>
      <w:tr w:rsidR="001C0E71" w14:paraId="27B30C81" w14:textId="77777777">
        <w:trPr>
          <w:cantSplit/>
          <w:tblHeader/>
          <w:jc w:val="center"/>
        </w:trPr>
        <w:tc>
          <w:tcPr>
            <w:tcW w:w="2300" w:type="dxa"/>
            <w:shd w:val="clear" w:color="auto" w:fill="E8EEF5"/>
            <w:tcMar>
              <w:top w:w="80" w:type="dxa"/>
              <w:left w:w="120" w:type="dxa"/>
              <w:bottom w:w="80" w:type="dxa"/>
              <w:right w:w="120" w:type="dxa"/>
            </w:tcMar>
            <w:vAlign w:val="center"/>
          </w:tcPr>
          <w:p w14:paraId="1E9E44D2" w14:textId="77777777" w:rsidR="001C0E71" w:rsidRDefault="00000000">
            <w:pPr>
              <w:keepNext/>
              <w:spacing w:after="0"/>
              <w:jc w:val="center"/>
            </w:pPr>
            <w:r>
              <w:rPr>
                <w:b/>
                <w:sz w:val="19"/>
              </w:rPr>
              <w:t>Alur</w:t>
            </w:r>
          </w:p>
        </w:tc>
        <w:tc>
          <w:tcPr>
            <w:tcW w:w="7060" w:type="dxa"/>
            <w:shd w:val="clear" w:color="auto" w:fill="E8EEF5"/>
            <w:tcMar>
              <w:top w:w="80" w:type="dxa"/>
              <w:left w:w="120" w:type="dxa"/>
              <w:bottom w:w="80" w:type="dxa"/>
              <w:right w:w="120" w:type="dxa"/>
            </w:tcMar>
            <w:vAlign w:val="center"/>
          </w:tcPr>
          <w:p w14:paraId="38C2E409" w14:textId="77777777" w:rsidR="001C0E71" w:rsidRDefault="00000000">
            <w:pPr>
              <w:keepNext/>
              <w:spacing w:after="0"/>
              <w:jc w:val="center"/>
            </w:pPr>
            <w:r>
              <w:rPr>
                <w:b/>
                <w:sz w:val="19"/>
              </w:rPr>
              <w:t>Urutan proses sederhana</w:t>
            </w:r>
          </w:p>
        </w:tc>
      </w:tr>
      <w:tr w:rsidR="001C0E71" w14:paraId="13C4CDC0" w14:textId="77777777">
        <w:trPr>
          <w:cantSplit/>
          <w:jc w:val="center"/>
        </w:trPr>
        <w:tc>
          <w:tcPr>
            <w:tcW w:w="2300" w:type="dxa"/>
            <w:shd w:val="clear" w:color="auto" w:fill="FFFFFF"/>
            <w:tcMar>
              <w:top w:w="80" w:type="dxa"/>
              <w:left w:w="120" w:type="dxa"/>
              <w:bottom w:w="80" w:type="dxa"/>
              <w:right w:w="120" w:type="dxa"/>
            </w:tcMar>
            <w:vAlign w:val="center"/>
          </w:tcPr>
          <w:p w14:paraId="1AF38589" w14:textId="77777777" w:rsidR="001C0E71" w:rsidRDefault="00000000">
            <w:pPr>
              <w:spacing w:after="0"/>
            </w:pPr>
            <w:r>
              <w:rPr>
                <w:sz w:val="18"/>
              </w:rPr>
              <w:t>Presensi harian</w:t>
            </w:r>
          </w:p>
        </w:tc>
        <w:tc>
          <w:tcPr>
            <w:tcW w:w="7060" w:type="dxa"/>
            <w:shd w:val="clear" w:color="auto" w:fill="FFFFFF"/>
            <w:tcMar>
              <w:top w:w="80" w:type="dxa"/>
              <w:left w:w="120" w:type="dxa"/>
              <w:bottom w:w="80" w:type="dxa"/>
              <w:right w:w="120" w:type="dxa"/>
            </w:tcMar>
            <w:vAlign w:val="center"/>
          </w:tcPr>
          <w:p w14:paraId="0B5695FD" w14:textId="77777777" w:rsidR="001C0E71" w:rsidRDefault="00000000">
            <w:pPr>
              <w:spacing w:after="0"/>
            </w:pPr>
            <w:r>
              <w:rPr>
                <w:sz w:val="18"/>
              </w:rPr>
              <w:t>Karyawan login &gt; buka Presensi &gt; izinkan kamera/GPS &gt; validasi wajah &gt; validasi lokasi &gt; klik tombol presensi &gt; cek riwayat.</w:t>
            </w:r>
          </w:p>
        </w:tc>
      </w:tr>
      <w:tr w:rsidR="001C0E71" w14:paraId="2177851B" w14:textId="77777777">
        <w:trPr>
          <w:cantSplit/>
          <w:jc w:val="center"/>
        </w:trPr>
        <w:tc>
          <w:tcPr>
            <w:tcW w:w="2300" w:type="dxa"/>
            <w:shd w:val="clear" w:color="auto" w:fill="FFFFFF"/>
            <w:tcMar>
              <w:top w:w="80" w:type="dxa"/>
              <w:left w:w="120" w:type="dxa"/>
              <w:bottom w:w="80" w:type="dxa"/>
              <w:right w:w="120" w:type="dxa"/>
            </w:tcMar>
            <w:vAlign w:val="center"/>
          </w:tcPr>
          <w:p w14:paraId="0015F321" w14:textId="77777777" w:rsidR="001C0E71" w:rsidRDefault="00000000">
            <w:pPr>
              <w:spacing w:after="0"/>
            </w:pPr>
            <w:r>
              <w:rPr>
                <w:sz w:val="18"/>
              </w:rPr>
              <w:t>Review wajah presensi</w:t>
            </w:r>
          </w:p>
        </w:tc>
        <w:tc>
          <w:tcPr>
            <w:tcW w:w="7060" w:type="dxa"/>
            <w:shd w:val="clear" w:color="auto" w:fill="FFFFFF"/>
            <w:tcMar>
              <w:top w:w="80" w:type="dxa"/>
              <w:left w:w="120" w:type="dxa"/>
              <w:bottom w:w="80" w:type="dxa"/>
              <w:right w:w="120" w:type="dxa"/>
            </w:tcMar>
            <w:vAlign w:val="center"/>
          </w:tcPr>
          <w:p w14:paraId="651CEB30" w14:textId="77777777" w:rsidR="001C0E71" w:rsidRDefault="00000000">
            <w:pPr>
              <w:spacing w:after="0"/>
            </w:pPr>
            <w:r>
              <w:rPr>
                <w:sz w:val="18"/>
              </w:rPr>
              <w:t>HR buka Review Wajah &gt; filter antrean &gt; cek selfie/GPS/ringkasan verifikasi &gt; setujui/tolak &gt; status diperbarui.</w:t>
            </w:r>
          </w:p>
        </w:tc>
      </w:tr>
      <w:tr w:rsidR="001C0E71" w14:paraId="37D637AE" w14:textId="77777777">
        <w:trPr>
          <w:cantSplit/>
          <w:jc w:val="center"/>
        </w:trPr>
        <w:tc>
          <w:tcPr>
            <w:tcW w:w="2300" w:type="dxa"/>
            <w:shd w:val="clear" w:color="auto" w:fill="FFFFFF"/>
            <w:tcMar>
              <w:top w:w="80" w:type="dxa"/>
              <w:left w:w="120" w:type="dxa"/>
              <w:bottom w:w="80" w:type="dxa"/>
              <w:right w:w="120" w:type="dxa"/>
            </w:tcMar>
            <w:vAlign w:val="center"/>
          </w:tcPr>
          <w:p w14:paraId="013A16CF" w14:textId="77777777" w:rsidR="001C0E71" w:rsidRDefault="00000000">
            <w:pPr>
              <w:spacing w:after="0"/>
            </w:pPr>
            <w:r>
              <w:rPr>
                <w:sz w:val="18"/>
              </w:rPr>
              <w:t>Koreksi presensi</w:t>
            </w:r>
          </w:p>
        </w:tc>
        <w:tc>
          <w:tcPr>
            <w:tcW w:w="7060" w:type="dxa"/>
            <w:shd w:val="clear" w:color="auto" w:fill="FFFFFF"/>
            <w:tcMar>
              <w:top w:w="80" w:type="dxa"/>
              <w:left w:w="120" w:type="dxa"/>
              <w:bottom w:w="80" w:type="dxa"/>
              <w:right w:w="120" w:type="dxa"/>
            </w:tcMar>
            <w:vAlign w:val="center"/>
          </w:tcPr>
          <w:p w14:paraId="2C89A6F1" w14:textId="77777777" w:rsidR="001C0E71" w:rsidRDefault="00000000">
            <w:pPr>
              <w:spacing w:after="0"/>
            </w:pPr>
            <w:r>
              <w:rPr>
                <w:sz w:val="18"/>
              </w:rPr>
              <w:t>Karyawan submit koreksi &gt; delegasi/HOD review jika berlaku &gt; HR review final &gt; data presensi diterapkan setelah final.</w:t>
            </w:r>
          </w:p>
        </w:tc>
      </w:tr>
      <w:tr w:rsidR="001C0E71" w14:paraId="78AB4F99" w14:textId="77777777">
        <w:trPr>
          <w:cantSplit/>
          <w:jc w:val="center"/>
        </w:trPr>
        <w:tc>
          <w:tcPr>
            <w:tcW w:w="2300" w:type="dxa"/>
            <w:shd w:val="clear" w:color="auto" w:fill="FFFFFF"/>
            <w:tcMar>
              <w:top w:w="80" w:type="dxa"/>
              <w:left w:w="120" w:type="dxa"/>
              <w:bottom w:w="80" w:type="dxa"/>
              <w:right w:w="120" w:type="dxa"/>
            </w:tcMar>
            <w:vAlign w:val="center"/>
          </w:tcPr>
          <w:p w14:paraId="3022E22B" w14:textId="77777777" w:rsidR="001C0E71" w:rsidRDefault="00000000">
            <w:pPr>
              <w:spacing w:after="0"/>
            </w:pPr>
            <w:r>
              <w:rPr>
                <w:sz w:val="18"/>
              </w:rPr>
              <w:t>Cuti tahunan</w:t>
            </w:r>
          </w:p>
        </w:tc>
        <w:tc>
          <w:tcPr>
            <w:tcW w:w="7060" w:type="dxa"/>
            <w:shd w:val="clear" w:color="auto" w:fill="FFFFFF"/>
            <w:tcMar>
              <w:top w:w="80" w:type="dxa"/>
              <w:left w:w="120" w:type="dxa"/>
              <w:bottom w:w="80" w:type="dxa"/>
              <w:right w:w="120" w:type="dxa"/>
            </w:tcMar>
            <w:vAlign w:val="center"/>
          </w:tcPr>
          <w:p w14:paraId="454B6696" w14:textId="77777777" w:rsidR="001C0E71" w:rsidRDefault="00000000">
            <w:pPr>
              <w:spacing w:after="0"/>
            </w:pPr>
            <w:r>
              <w:rPr>
                <w:sz w:val="18"/>
              </w:rPr>
              <w:t>Karyawan submit cuti &gt; HOD/delegasi review &gt; HR review &gt; status final.</w:t>
            </w:r>
          </w:p>
        </w:tc>
      </w:tr>
      <w:tr w:rsidR="001C0E71" w14:paraId="65E13C91" w14:textId="77777777">
        <w:trPr>
          <w:cantSplit/>
          <w:jc w:val="center"/>
        </w:trPr>
        <w:tc>
          <w:tcPr>
            <w:tcW w:w="2300" w:type="dxa"/>
            <w:shd w:val="clear" w:color="auto" w:fill="FFFFFF"/>
            <w:tcMar>
              <w:top w:w="80" w:type="dxa"/>
              <w:left w:w="120" w:type="dxa"/>
              <w:bottom w:w="80" w:type="dxa"/>
              <w:right w:w="120" w:type="dxa"/>
            </w:tcMar>
            <w:vAlign w:val="center"/>
          </w:tcPr>
          <w:p w14:paraId="5F1988E1" w14:textId="77777777" w:rsidR="001C0E71" w:rsidRDefault="00000000">
            <w:pPr>
              <w:spacing w:after="0"/>
            </w:pPr>
            <w:r>
              <w:rPr>
                <w:sz w:val="18"/>
              </w:rPr>
              <w:t>Izin paid/unpaid</w:t>
            </w:r>
          </w:p>
        </w:tc>
        <w:tc>
          <w:tcPr>
            <w:tcW w:w="7060" w:type="dxa"/>
            <w:shd w:val="clear" w:color="auto" w:fill="FFFFFF"/>
            <w:tcMar>
              <w:top w:w="80" w:type="dxa"/>
              <w:left w:w="120" w:type="dxa"/>
              <w:bottom w:w="80" w:type="dxa"/>
              <w:right w:w="120" w:type="dxa"/>
            </w:tcMar>
            <w:vAlign w:val="center"/>
          </w:tcPr>
          <w:p w14:paraId="71A519F2" w14:textId="77777777" w:rsidR="001C0E71" w:rsidRDefault="00000000">
            <w:pPr>
              <w:spacing w:after="0"/>
            </w:pPr>
            <w:r>
              <w:rPr>
                <w:sz w:val="18"/>
              </w:rPr>
              <w:t>Karyawan submit izin &gt; HOD/delegasi review &gt; HR review &gt; status final.</w:t>
            </w:r>
          </w:p>
        </w:tc>
      </w:tr>
      <w:tr w:rsidR="001C0E71" w14:paraId="30E6DFB7" w14:textId="77777777">
        <w:trPr>
          <w:cantSplit/>
          <w:jc w:val="center"/>
        </w:trPr>
        <w:tc>
          <w:tcPr>
            <w:tcW w:w="2300" w:type="dxa"/>
            <w:shd w:val="clear" w:color="auto" w:fill="FFFFFF"/>
            <w:tcMar>
              <w:top w:w="80" w:type="dxa"/>
              <w:left w:w="120" w:type="dxa"/>
              <w:bottom w:w="80" w:type="dxa"/>
              <w:right w:w="120" w:type="dxa"/>
            </w:tcMar>
            <w:vAlign w:val="center"/>
          </w:tcPr>
          <w:p w14:paraId="0CDD76FF" w14:textId="77777777" w:rsidR="001C0E71" w:rsidRDefault="00000000">
            <w:pPr>
              <w:spacing w:after="0"/>
            </w:pPr>
            <w:r>
              <w:rPr>
                <w:sz w:val="18"/>
              </w:rPr>
              <w:lastRenderedPageBreak/>
              <w:t>Cuti roster</w:t>
            </w:r>
          </w:p>
        </w:tc>
        <w:tc>
          <w:tcPr>
            <w:tcW w:w="7060" w:type="dxa"/>
            <w:shd w:val="clear" w:color="auto" w:fill="FFFFFF"/>
            <w:tcMar>
              <w:top w:w="80" w:type="dxa"/>
              <w:left w:w="120" w:type="dxa"/>
              <w:bottom w:w="80" w:type="dxa"/>
              <w:right w:w="120" w:type="dxa"/>
            </w:tcMar>
            <w:vAlign w:val="center"/>
          </w:tcPr>
          <w:p w14:paraId="272AD2D4" w14:textId="77777777" w:rsidR="001C0E71" w:rsidRDefault="00000000">
            <w:pPr>
              <w:spacing w:after="0"/>
            </w:pPr>
            <w:r>
              <w:rPr>
                <w:sz w:val="18"/>
              </w:rPr>
              <w:t>Karyawan isi wizard roster &gt; HOD/delegasi review detail &gt; HR review detail &gt; status final.</w:t>
            </w:r>
          </w:p>
        </w:tc>
      </w:tr>
      <w:tr w:rsidR="001C0E71" w14:paraId="4EBDA724" w14:textId="77777777">
        <w:trPr>
          <w:cantSplit/>
          <w:jc w:val="center"/>
        </w:trPr>
        <w:tc>
          <w:tcPr>
            <w:tcW w:w="2300" w:type="dxa"/>
            <w:shd w:val="clear" w:color="auto" w:fill="FFFFFF"/>
            <w:tcMar>
              <w:top w:w="80" w:type="dxa"/>
              <w:left w:w="120" w:type="dxa"/>
              <w:bottom w:w="80" w:type="dxa"/>
              <w:right w:w="120" w:type="dxa"/>
            </w:tcMar>
            <w:vAlign w:val="center"/>
          </w:tcPr>
          <w:p w14:paraId="24213B03" w14:textId="77777777" w:rsidR="001C0E71" w:rsidRDefault="00000000">
            <w:pPr>
              <w:spacing w:after="0"/>
            </w:pPr>
            <w:r>
              <w:rPr>
                <w:sz w:val="18"/>
              </w:rPr>
              <w:t>OFF roster</w:t>
            </w:r>
          </w:p>
        </w:tc>
        <w:tc>
          <w:tcPr>
            <w:tcW w:w="7060" w:type="dxa"/>
            <w:shd w:val="clear" w:color="auto" w:fill="FFFFFF"/>
            <w:tcMar>
              <w:top w:w="80" w:type="dxa"/>
              <w:left w:w="120" w:type="dxa"/>
              <w:bottom w:w="80" w:type="dxa"/>
              <w:right w:w="120" w:type="dxa"/>
            </w:tcMar>
            <w:vAlign w:val="center"/>
          </w:tcPr>
          <w:p w14:paraId="29E1992A" w14:textId="77777777" w:rsidR="001C0E71" w:rsidRDefault="00000000">
            <w:pPr>
              <w:spacing w:after="0"/>
            </w:pPr>
            <w:r>
              <w:rPr>
                <w:sz w:val="18"/>
              </w:rPr>
              <w:t>Staff Roster submit tanggal OFF &gt; HOD/delegasi review &gt; HR review bila berlaku &gt; status final.</w:t>
            </w:r>
          </w:p>
        </w:tc>
      </w:tr>
      <w:tr w:rsidR="001C0E71" w14:paraId="657522C9" w14:textId="77777777">
        <w:trPr>
          <w:cantSplit/>
          <w:jc w:val="center"/>
        </w:trPr>
        <w:tc>
          <w:tcPr>
            <w:tcW w:w="2300" w:type="dxa"/>
            <w:shd w:val="clear" w:color="auto" w:fill="FFFFFF"/>
            <w:tcMar>
              <w:top w:w="80" w:type="dxa"/>
              <w:left w:w="120" w:type="dxa"/>
              <w:bottom w:w="80" w:type="dxa"/>
              <w:right w:w="120" w:type="dxa"/>
            </w:tcMar>
            <w:vAlign w:val="center"/>
          </w:tcPr>
          <w:p w14:paraId="5CC1E379" w14:textId="77777777" w:rsidR="001C0E71" w:rsidRDefault="00000000">
            <w:pPr>
              <w:spacing w:after="0"/>
            </w:pPr>
            <w:r>
              <w:rPr>
                <w:sz w:val="18"/>
              </w:rPr>
              <w:t>Kontrak elektronik</w:t>
            </w:r>
          </w:p>
        </w:tc>
        <w:tc>
          <w:tcPr>
            <w:tcW w:w="7060" w:type="dxa"/>
            <w:shd w:val="clear" w:color="auto" w:fill="FFFFFF"/>
            <w:tcMar>
              <w:top w:w="80" w:type="dxa"/>
              <w:left w:w="120" w:type="dxa"/>
              <w:bottom w:w="80" w:type="dxa"/>
              <w:right w:w="120" w:type="dxa"/>
            </w:tcMar>
            <w:vAlign w:val="center"/>
          </w:tcPr>
          <w:p w14:paraId="1540792B" w14:textId="77777777" w:rsidR="001C0E71" w:rsidRDefault="00000000">
            <w:pPr>
              <w:spacing w:after="0"/>
            </w:pPr>
            <w:r>
              <w:rPr>
                <w:sz w:val="18"/>
              </w:rPr>
              <w:t>HR buat/unggah kontrak &gt; karyawan membaca dan tanda tangan elektronik atau HR proses manual &gt; status kontrak tercatat.</w:t>
            </w:r>
          </w:p>
        </w:tc>
      </w:tr>
      <w:tr w:rsidR="001C0E71" w14:paraId="7B099D9B" w14:textId="77777777">
        <w:trPr>
          <w:cantSplit/>
          <w:jc w:val="center"/>
        </w:trPr>
        <w:tc>
          <w:tcPr>
            <w:tcW w:w="2300" w:type="dxa"/>
            <w:shd w:val="clear" w:color="auto" w:fill="FFFFFF"/>
            <w:tcMar>
              <w:top w:w="80" w:type="dxa"/>
              <w:left w:w="120" w:type="dxa"/>
              <w:bottom w:w="80" w:type="dxa"/>
              <w:right w:w="120" w:type="dxa"/>
            </w:tcMar>
            <w:vAlign w:val="center"/>
          </w:tcPr>
          <w:p w14:paraId="59C473C0" w14:textId="77777777" w:rsidR="001C0E71" w:rsidRDefault="00000000">
            <w:pPr>
              <w:spacing w:after="0"/>
            </w:pPr>
            <w:r>
              <w:rPr>
                <w:sz w:val="18"/>
              </w:rPr>
              <w:t>Perpanjangan kontrak</w:t>
            </w:r>
          </w:p>
        </w:tc>
        <w:tc>
          <w:tcPr>
            <w:tcW w:w="7060" w:type="dxa"/>
            <w:shd w:val="clear" w:color="auto" w:fill="FFFFFF"/>
            <w:tcMar>
              <w:top w:w="80" w:type="dxa"/>
              <w:left w:w="120" w:type="dxa"/>
              <w:bottom w:w="80" w:type="dxa"/>
              <w:right w:w="120" w:type="dxa"/>
            </w:tcMar>
            <w:vAlign w:val="center"/>
          </w:tcPr>
          <w:p w14:paraId="60997AD1" w14:textId="77777777" w:rsidR="001C0E71" w:rsidRDefault="00000000">
            <w:pPr>
              <w:spacing w:after="0"/>
            </w:pPr>
            <w:r>
              <w:rPr>
                <w:sz w:val="18"/>
              </w:rPr>
              <w:t>HR cek kontrak berakhir &gt; buat workflow &gt; HOD/delegasi menilai &gt; HRD approval &gt; kontrak/adendum dibuat atau status putus kontrak dicatat.</w:t>
            </w:r>
          </w:p>
        </w:tc>
      </w:tr>
      <w:tr w:rsidR="001C0E71" w14:paraId="79DDD679" w14:textId="77777777">
        <w:trPr>
          <w:cantSplit/>
          <w:jc w:val="center"/>
        </w:trPr>
        <w:tc>
          <w:tcPr>
            <w:tcW w:w="2300" w:type="dxa"/>
            <w:shd w:val="clear" w:color="auto" w:fill="FFFFFF"/>
            <w:tcMar>
              <w:top w:w="80" w:type="dxa"/>
              <w:left w:w="120" w:type="dxa"/>
              <w:bottom w:w="80" w:type="dxa"/>
              <w:right w:w="120" w:type="dxa"/>
            </w:tcMar>
            <w:vAlign w:val="center"/>
          </w:tcPr>
          <w:p w14:paraId="3AF042EA" w14:textId="77777777" w:rsidR="001C0E71" w:rsidRDefault="00000000">
            <w:pPr>
              <w:spacing w:after="0"/>
            </w:pPr>
            <w:r>
              <w:rPr>
                <w:sz w:val="18"/>
              </w:rPr>
              <w:t>Perintah lembur</w:t>
            </w:r>
          </w:p>
        </w:tc>
        <w:tc>
          <w:tcPr>
            <w:tcW w:w="7060" w:type="dxa"/>
            <w:shd w:val="clear" w:color="auto" w:fill="FFFFFF"/>
            <w:tcMar>
              <w:top w:w="80" w:type="dxa"/>
              <w:left w:w="120" w:type="dxa"/>
              <w:bottom w:w="80" w:type="dxa"/>
              <w:right w:w="120" w:type="dxa"/>
            </w:tcMar>
            <w:vAlign w:val="center"/>
          </w:tcPr>
          <w:p w14:paraId="2E43CB5F" w14:textId="77777777" w:rsidR="001C0E71" w:rsidRDefault="00000000">
            <w:pPr>
              <w:spacing w:after="0"/>
            </w:pPr>
            <w:r>
              <w:rPr>
                <w:sz w:val="18"/>
              </w:rPr>
              <w:t>HR/HOD/Admin Divisi buat perintah &gt; karyawan respons &gt; status respons tercatat.</w:t>
            </w:r>
          </w:p>
        </w:tc>
      </w:tr>
      <w:tr w:rsidR="001C0E71" w14:paraId="48DA4945" w14:textId="77777777">
        <w:trPr>
          <w:cantSplit/>
          <w:jc w:val="center"/>
        </w:trPr>
        <w:tc>
          <w:tcPr>
            <w:tcW w:w="2300" w:type="dxa"/>
            <w:shd w:val="clear" w:color="auto" w:fill="FFFFFF"/>
            <w:tcMar>
              <w:top w:w="80" w:type="dxa"/>
              <w:left w:w="120" w:type="dxa"/>
              <w:bottom w:w="80" w:type="dxa"/>
              <w:right w:w="120" w:type="dxa"/>
            </w:tcMar>
            <w:vAlign w:val="center"/>
          </w:tcPr>
          <w:p w14:paraId="4E79CD6D" w14:textId="77777777" w:rsidR="001C0E71" w:rsidRDefault="00000000">
            <w:pPr>
              <w:spacing w:after="0"/>
            </w:pPr>
            <w:r>
              <w:rPr>
                <w:sz w:val="18"/>
              </w:rPr>
              <w:t>Setup Admin Divisi</w:t>
            </w:r>
          </w:p>
        </w:tc>
        <w:tc>
          <w:tcPr>
            <w:tcW w:w="7060" w:type="dxa"/>
            <w:shd w:val="clear" w:color="auto" w:fill="FFFFFF"/>
            <w:tcMar>
              <w:top w:w="80" w:type="dxa"/>
              <w:left w:w="120" w:type="dxa"/>
              <w:bottom w:w="80" w:type="dxa"/>
              <w:right w:w="120" w:type="dxa"/>
            </w:tcMar>
            <w:vAlign w:val="center"/>
          </w:tcPr>
          <w:p w14:paraId="31CAB6F9" w14:textId="77777777" w:rsidR="001C0E71" w:rsidRDefault="00000000">
            <w:pPr>
              <w:spacing w:after="0"/>
            </w:pPr>
            <w:r>
              <w:rPr>
                <w:sz w:val="18"/>
              </w:rPr>
              <w:t>HR/Super Admin buka Peran dan Akses &gt; pilih user &gt; set role Admin Divisi &gt; pilih divisi &gt; simpan &gt; user login ulang.</w:t>
            </w:r>
          </w:p>
        </w:tc>
      </w:tr>
    </w:tbl>
    <w:p w14:paraId="7939BB99"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1900"/>
        <w:gridCol w:w="2500"/>
        <w:gridCol w:w="4960"/>
      </w:tblGrid>
      <w:tr w:rsidR="001C0E71" w14:paraId="15EEECEF" w14:textId="77777777">
        <w:trPr>
          <w:cantSplit/>
          <w:tblHeader/>
          <w:jc w:val="center"/>
        </w:trPr>
        <w:tc>
          <w:tcPr>
            <w:tcW w:w="1900" w:type="dxa"/>
            <w:shd w:val="clear" w:color="auto" w:fill="E8EEF5"/>
            <w:tcMar>
              <w:top w:w="80" w:type="dxa"/>
              <w:left w:w="120" w:type="dxa"/>
              <w:bottom w:w="80" w:type="dxa"/>
              <w:right w:w="120" w:type="dxa"/>
            </w:tcMar>
            <w:vAlign w:val="center"/>
          </w:tcPr>
          <w:p w14:paraId="36DECD20" w14:textId="77777777" w:rsidR="001C0E71" w:rsidRDefault="00000000">
            <w:pPr>
              <w:keepNext/>
              <w:spacing w:after="0"/>
              <w:jc w:val="center"/>
            </w:pPr>
            <w:r>
              <w:rPr>
                <w:b/>
                <w:sz w:val="19"/>
              </w:rPr>
              <w:t>Sesi pelatihan</w:t>
            </w:r>
          </w:p>
        </w:tc>
        <w:tc>
          <w:tcPr>
            <w:tcW w:w="2500" w:type="dxa"/>
            <w:shd w:val="clear" w:color="auto" w:fill="E8EEF5"/>
            <w:tcMar>
              <w:top w:w="80" w:type="dxa"/>
              <w:left w:w="120" w:type="dxa"/>
              <w:bottom w:w="80" w:type="dxa"/>
              <w:right w:w="120" w:type="dxa"/>
            </w:tcMar>
            <w:vAlign w:val="center"/>
          </w:tcPr>
          <w:p w14:paraId="1C7017DF" w14:textId="77777777" w:rsidR="001C0E71" w:rsidRDefault="00000000">
            <w:pPr>
              <w:keepNext/>
              <w:spacing w:after="0"/>
              <w:jc w:val="center"/>
            </w:pPr>
            <w:r>
              <w:rPr>
                <w:b/>
                <w:sz w:val="19"/>
              </w:rPr>
              <w:t>Peserta</w:t>
            </w:r>
          </w:p>
        </w:tc>
        <w:tc>
          <w:tcPr>
            <w:tcW w:w="4960" w:type="dxa"/>
            <w:shd w:val="clear" w:color="auto" w:fill="E8EEF5"/>
            <w:tcMar>
              <w:top w:w="80" w:type="dxa"/>
              <w:left w:w="120" w:type="dxa"/>
              <w:bottom w:w="80" w:type="dxa"/>
              <w:right w:w="120" w:type="dxa"/>
            </w:tcMar>
            <w:vAlign w:val="center"/>
          </w:tcPr>
          <w:p w14:paraId="13509849" w14:textId="77777777" w:rsidR="001C0E71" w:rsidRDefault="00000000">
            <w:pPr>
              <w:keepNext/>
              <w:spacing w:after="0"/>
              <w:jc w:val="center"/>
            </w:pPr>
            <w:r>
              <w:rPr>
                <w:b/>
                <w:sz w:val="19"/>
              </w:rPr>
              <w:t>Materi praktik yang disarankan</w:t>
            </w:r>
          </w:p>
        </w:tc>
      </w:tr>
      <w:tr w:rsidR="001C0E71" w14:paraId="6437A446" w14:textId="77777777">
        <w:trPr>
          <w:cantSplit/>
          <w:jc w:val="center"/>
        </w:trPr>
        <w:tc>
          <w:tcPr>
            <w:tcW w:w="1900" w:type="dxa"/>
            <w:shd w:val="clear" w:color="auto" w:fill="FFFFFF"/>
            <w:tcMar>
              <w:top w:w="80" w:type="dxa"/>
              <w:left w:w="120" w:type="dxa"/>
              <w:bottom w:w="80" w:type="dxa"/>
              <w:right w:w="120" w:type="dxa"/>
            </w:tcMar>
            <w:vAlign w:val="center"/>
          </w:tcPr>
          <w:p w14:paraId="0A043A16" w14:textId="77777777" w:rsidR="001C0E71" w:rsidRDefault="00000000">
            <w:pPr>
              <w:spacing w:after="0"/>
            </w:pPr>
            <w:r>
              <w:rPr>
                <w:sz w:val="18"/>
              </w:rPr>
              <w:t>Sesi 1: Karyawan</w:t>
            </w:r>
          </w:p>
        </w:tc>
        <w:tc>
          <w:tcPr>
            <w:tcW w:w="2500" w:type="dxa"/>
            <w:shd w:val="clear" w:color="auto" w:fill="FFFFFF"/>
            <w:tcMar>
              <w:top w:w="80" w:type="dxa"/>
              <w:left w:w="120" w:type="dxa"/>
              <w:bottom w:w="80" w:type="dxa"/>
              <w:right w:w="120" w:type="dxa"/>
            </w:tcMar>
            <w:vAlign w:val="center"/>
          </w:tcPr>
          <w:p w14:paraId="5F350661" w14:textId="77777777" w:rsidR="001C0E71" w:rsidRDefault="00000000">
            <w:pPr>
              <w:spacing w:after="0"/>
            </w:pPr>
            <w:r>
              <w:rPr>
                <w:sz w:val="18"/>
              </w:rPr>
              <w:t>Staff dan Staff Roster</w:t>
            </w:r>
          </w:p>
        </w:tc>
        <w:tc>
          <w:tcPr>
            <w:tcW w:w="4960" w:type="dxa"/>
            <w:shd w:val="clear" w:color="auto" w:fill="FFFFFF"/>
            <w:tcMar>
              <w:top w:w="80" w:type="dxa"/>
              <w:left w:w="120" w:type="dxa"/>
              <w:bottom w:w="80" w:type="dxa"/>
              <w:right w:w="120" w:type="dxa"/>
            </w:tcMar>
            <w:vAlign w:val="center"/>
          </w:tcPr>
          <w:p w14:paraId="10428D69" w14:textId="77777777" w:rsidR="001C0E71" w:rsidRDefault="00000000">
            <w:pPr>
              <w:spacing w:after="0"/>
            </w:pPr>
            <w:r>
              <w:rPr>
                <w:sz w:val="18"/>
              </w:rPr>
              <w:t>Login, presensi, cuti, izin, koreksi presensi, slip gaji, kontrak, dan respons lembur.</w:t>
            </w:r>
          </w:p>
        </w:tc>
      </w:tr>
      <w:tr w:rsidR="001C0E71" w14:paraId="218C261B" w14:textId="77777777">
        <w:trPr>
          <w:cantSplit/>
          <w:jc w:val="center"/>
        </w:trPr>
        <w:tc>
          <w:tcPr>
            <w:tcW w:w="1900" w:type="dxa"/>
            <w:shd w:val="clear" w:color="auto" w:fill="FFFFFF"/>
            <w:tcMar>
              <w:top w:w="80" w:type="dxa"/>
              <w:left w:w="120" w:type="dxa"/>
              <w:bottom w:w="80" w:type="dxa"/>
              <w:right w:w="120" w:type="dxa"/>
            </w:tcMar>
            <w:vAlign w:val="center"/>
          </w:tcPr>
          <w:p w14:paraId="45A5F4EF" w14:textId="77777777" w:rsidR="001C0E71" w:rsidRDefault="00000000">
            <w:pPr>
              <w:spacing w:after="0"/>
            </w:pPr>
            <w:r>
              <w:rPr>
                <w:sz w:val="18"/>
              </w:rPr>
              <w:t>Sesi 2: Approver</w:t>
            </w:r>
          </w:p>
        </w:tc>
        <w:tc>
          <w:tcPr>
            <w:tcW w:w="2500" w:type="dxa"/>
            <w:shd w:val="clear" w:color="auto" w:fill="FFFFFF"/>
            <w:tcMar>
              <w:top w:w="80" w:type="dxa"/>
              <w:left w:w="120" w:type="dxa"/>
              <w:bottom w:w="80" w:type="dxa"/>
              <w:right w:w="120" w:type="dxa"/>
            </w:tcMar>
            <w:vAlign w:val="center"/>
          </w:tcPr>
          <w:p w14:paraId="0AB2570F" w14:textId="77777777" w:rsidR="001C0E71" w:rsidRDefault="00000000">
            <w:pPr>
              <w:spacing w:after="0"/>
            </w:pPr>
            <w:r>
              <w:rPr>
                <w:sz w:val="18"/>
              </w:rPr>
              <w:t>HOD, delegasi, Manager, Supervisor, HR</w:t>
            </w:r>
          </w:p>
        </w:tc>
        <w:tc>
          <w:tcPr>
            <w:tcW w:w="4960" w:type="dxa"/>
            <w:shd w:val="clear" w:color="auto" w:fill="FFFFFF"/>
            <w:tcMar>
              <w:top w:w="80" w:type="dxa"/>
              <w:left w:w="120" w:type="dxa"/>
              <w:bottom w:w="80" w:type="dxa"/>
              <w:right w:w="120" w:type="dxa"/>
            </w:tcMar>
            <w:vAlign w:val="center"/>
          </w:tcPr>
          <w:p w14:paraId="76C292F1" w14:textId="77777777" w:rsidR="001C0E71" w:rsidRDefault="00000000">
            <w:pPr>
              <w:spacing w:after="0"/>
            </w:pPr>
            <w:r>
              <w:rPr>
                <w:sz w:val="18"/>
              </w:rPr>
              <w:t>Approval detail, alasan penolakan, delegasi, status pengajuan, dan review wajah.</w:t>
            </w:r>
          </w:p>
        </w:tc>
      </w:tr>
      <w:tr w:rsidR="001C0E71" w14:paraId="49D93859" w14:textId="77777777">
        <w:trPr>
          <w:cantSplit/>
          <w:jc w:val="center"/>
        </w:trPr>
        <w:tc>
          <w:tcPr>
            <w:tcW w:w="1900" w:type="dxa"/>
            <w:shd w:val="clear" w:color="auto" w:fill="FFFFFF"/>
            <w:tcMar>
              <w:top w:w="80" w:type="dxa"/>
              <w:left w:w="120" w:type="dxa"/>
              <w:bottom w:w="80" w:type="dxa"/>
              <w:right w:w="120" w:type="dxa"/>
            </w:tcMar>
            <w:vAlign w:val="center"/>
          </w:tcPr>
          <w:p w14:paraId="189EABB5" w14:textId="77777777" w:rsidR="001C0E71" w:rsidRDefault="00000000">
            <w:pPr>
              <w:spacing w:after="0"/>
            </w:pPr>
            <w:r>
              <w:rPr>
                <w:sz w:val="18"/>
              </w:rPr>
              <w:t>Sesi 3: Admin operasional</w:t>
            </w:r>
          </w:p>
        </w:tc>
        <w:tc>
          <w:tcPr>
            <w:tcW w:w="2500" w:type="dxa"/>
            <w:shd w:val="clear" w:color="auto" w:fill="FFFFFF"/>
            <w:tcMar>
              <w:top w:w="80" w:type="dxa"/>
              <w:left w:w="120" w:type="dxa"/>
              <w:bottom w:w="80" w:type="dxa"/>
              <w:right w:w="120" w:type="dxa"/>
            </w:tcMar>
            <w:vAlign w:val="center"/>
          </w:tcPr>
          <w:p w14:paraId="1A2E06B0" w14:textId="77777777" w:rsidR="001C0E71" w:rsidRDefault="00000000">
            <w:pPr>
              <w:spacing w:after="0"/>
            </w:pPr>
            <w:r>
              <w:rPr>
                <w:sz w:val="18"/>
              </w:rPr>
              <w:t>HR, Admin Divisi, Super Admin</w:t>
            </w:r>
          </w:p>
        </w:tc>
        <w:tc>
          <w:tcPr>
            <w:tcW w:w="4960" w:type="dxa"/>
            <w:shd w:val="clear" w:color="auto" w:fill="FFFFFF"/>
            <w:tcMar>
              <w:top w:w="80" w:type="dxa"/>
              <w:left w:w="120" w:type="dxa"/>
              <w:bottom w:w="80" w:type="dxa"/>
              <w:right w:w="120" w:type="dxa"/>
            </w:tcMar>
            <w:vAlign w:val="center"/>
          </w:tcPr>
          <w:p w14:paraId="72C34FCC" w14:textId="77777777" w:rsidR="001C0E71" w:rsidRDefault="00000000">
            <w:pPr>
              <w:spacing w:after="0"/>
            </w:pPr>
            <w:r>
              <w:rPr>
                <w:sz w:val="18"/>
              </w:rPr>
              <w:t>Data karyawan, user, role, lokasi presensi, shift, import, History Import, audit, dan keamanan data.</w:t>
            </w:r>
          </w:p>
        </w:tc>
      </w:tr>
    </w:tbl>
    <w:p w14:paraId="2D539642" w14:textId="77777777" w:rsidR="001C0E71" w:rsidRDefault="001C0E71">
      <w:pPr>
        <w:spacing w:after="40"/>
      </w:pPr>
    </w:p>
    <w:tbl>
      <w:tblPr>
        <w:tblStyle w:val="TableGrid"/>
        <w:tblW w:w="9360" w:type="dxa"/>
        <w:jc w:val="center"/>
        <w:tblLayout w:type="fixed"/>
        <w:tblLook w:val="04A0" w:firstRow="1" w:lastRow="0" w:firstColumn="1" w:lastColumn="0" w:noHBand="0" w:noVBand="1"/>
      </w:tblPr>
      <w:tblGrid>
        <w:gridCol w:w="9360"/>
      </w:tblGrid>
      <w:tr w:rsidR="001C0E71" w14:paraId="087CB6DE" w14:textId="77777777">
        <w:trPr>
          <w:jc w:val="center"/>
        </w:trPr>
        <w:tc>
          <w:tcPr>
            <w:tcW w:w="9360" w:type="dxa"/>
            <w:shd w:val="clear" w:color="auto" w:fill="F4F6F9"/>
            <w:tcMar>
              <w:top w:w="130" w:type="dxa"/>
              <w:left w:w="170" w:type="dxa"/>
              <w:bottom w:w="130" w:type="dxa"/>
              <w:right w:w="170" w:type="dxa"/>
            </w:tcMar>
          </w:tcPr>
          <w:p w14:paraId="7AB83957" w14:textId="77777777" w:rsidR="001C0E71" w:rsidRDefault="00000000">
            <w:pPr>
              <w:spacing w:after="0"/>
            </w:pPr>
            <w:r>
              <w:rPr>
                <w:b/>
                <w:color w:val="1F4D78"/>
                <w:sz w:val="20"/>
              </w:rPr>
              <w:t>Penutup</w:t>
            </w:r>
            <w:r>
              <w:rPr>
                <w:b/>
                <w:color w:val="1F4D78"/>
                <w:sz w:val="20"/>
              </w:rPr>
              <w:br/>
            </w:r>
            <w:r>
              <w:rPr>
                <w:sz w:val="20"/>
              </w:rPr>
              <w:t>Manual ini sebaiknya diperbarui setiap ada perubahan menu, role, workflow approval, aturan presensi, format import, atau kebijakan HR. Untuk pelatihan, gunakan data contoh agar pengguna dapat mencoba proses dari awal sampai status final.</w:t>
            </w:r>
          </w:p>
        </w:tc>
      </w:tr>
    </w:tbl>
    <w:p w14:paraId="33802AA8" w14:textId="77777777" w:rsidR="001C0E71" w:rsidRDefault="001C0E71">
      <w:pPr>
        <w:spacing w:after="40"/>
      </w:pPr>
    </w:p>
    <w:sectPr w:rsidR="001C0E71" w:rsidSect="00B92608">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A1A7" w14:textId="77777777" w:rsidR="00B15603" w:rsidRDefault="00B15603">
      <w:pPr>
        <w:spacing w:after="0" w:line="240" w:lineRule="auto"/>
      </w:pPr>
      <w:r>
        <w:separator/>
      </w:r>
    </w:p>
  </w:endnote>
  <w:endnote w:type="continuationSeparator" w:id="0">
    <w:p w14:paraId="156E2EDC" w14:textId="77777777" w:rsidR="00B15603" w:rsidRDefault="00B15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81F3" w14:textId="77777777" w:rsidR="001C0E71" w:rsidRDefault="00000000">
    <w:pPr>
      <w:pStyle w:val="Footer"/>
      <w:jc w:val="right"/>
    </w:pPr>
    <w:r>
      <w:rPr>
        <w:color w:val="6B7280"/>
        <w:sz w:val="18"/>
      </w:rPr>
      <w:t xml:space="preserve">Manual Book V-People HRIS | Halaman </w:t>
    </w:r>
    <w:r>
      <w:fldChar w:fldCharType="begin"/>
    </w:r>
    <w:r>
      <w:instrText>PAGE</w:instrText>
    </w:r>
    <w:r>
      <w:fldChar w:fldCharType="separate"/>
    </w:r>
    <w:r>
      <w:rPr>
        <w:color w:val="6B7280"/>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EC33" w14:textId="77777777" w:rsidR="00B15603" w:rsidRDefault="00B15603">
      <w:pPr>
        <w:spacing w:after="0" w:line="240" w:lineRule="auto"/>
      </w:pPr>
      <w:r>
        <w:separator/>
      </w:r>
    </w:p>
  </w:footnote>
  <w:footnote w:type="continuationSeparator" w:id="0">
    <w:p w14:paraId="54B01B19" w14:textId="77777777" w:rsidR="00B15603" w:rsidRDefault="00B15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285656">
    <w:abstractNumId w:val="8"/>
  </w:num>
  <w:num w:numId="2" w16cid:durableId="4216357">
    <w:abstractNumId w:val="6"/>
  </w:num>
  <w:num w:numId="3" w16cid:durableId="334920472">
    <w:abstractNumId w:val="5"/>
  </w:num>
  <w:num w:numId="4" w16cid:durableId="682511558">
    <w:abstractNumId w:val="4"/>
  </w:num>
  <w:num w:numId="5" w16cid:durableId="1755393164">
    <w:abstractNumId w:val="7"/>
  </w:num>
  <w:num w:numId="6" w16cid:durableId="1825269475">
    <w:abstractNumId w:val="3"/>
  </w:num>
  <w:num w:numId="7" w16cid:durableId="279848417">
    <w:abstractNumId w:val="2"/>
  </w:num>
  <w:num w:numId="8" w16cid:durableId="1460028937">
    <w:abstractNumId w:val="1"/>
  </w:num>
  <w:num w:numId="9" w16cid:durableId="55693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E71"/>
    <w:rsid w:val="0029639D"/>
    <w:rsid w:val="00326F90"/>
    <w:rsid w:val="00791AF4"/>
    <w:rsid w:val="009440A1"/>
    <w:rsid w:val="00955CEB"/>
    <w:rsid w:val="00AA1D8D"/>
    <w:rsid w:val="00B15603"/>
    <w:rsid w:val="00B47730"/>
    <w:rsid w:val="00B92608"/>
    <w:rsid w:val="00CB0664"/>
    <w:rsid w:val="00FC693F"/>
    <w:rsid w:val="00FE0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4C68C"/>
  <w14:defaultImageDpi w14:val="300"/>
  <w15:docId w15:val="{22FEFEA4-33B9-46B6-BB73-1CE3DF0B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7" w:hanging="274"/>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91AF4"/>
    <w:pPr>
      <w:spacing w:after="100"/>
    </w:pPr>
  </w:style>
  <w:style w:type="paragraph" w:styleId="TOC2">
    <w:name w:val="toc 2"/>
    <w:basedOn w:val="Normal"/>
    <w:next w:val="Normal"/>
    <w:autoRedefine/>
    <w:uiPriority w:val="39"/>
    <w:unhideWhenUsed/>
    <w:rsid w:val="00791AF4"/>
    <w:pPr>
      <w:spacing w:after="100"/>
      <w:ind w:left="210"/>
    </w:pPr>
  </w:style>
  <w:style w:type="character" w:styleId="Hyperlink">
    <w:name w:val="Hyperlink"/>
    <w:basedOn w:val="DefaultParagraphFont"/>
    <w:uiPriority w:val="99"/>
    <w:unhideWhenUsed/>
    <w:rsid w:val="00791A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31</Pages>
  <Words>7885</Words>
  <Characters>44950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V-People HRIS</dc:title>
  <dc:subject>Panduan penggunaan aplikasi V-People HRIS untuk pengguna awam</dc:subject>
  <dc:creator>V-People HRIS</dc:creator>
  <cp:keywords/>
  <dc:description>Diperbarui agar lebih jelas, runtut, dan mudah dipahami pengguna awam.</dc:description>
  <cp:lastModifiedBy>Nur Bismi</cp:lastModifiedBy>
  <cp:revision>3</cp:revision>
  <dcterms:created xsi:type="dcterms:W3CDTF">2013-12-23T23:15:00Z</dcterms:created>
  <dcterms:modified xsi:type="dcterms:W3CDTF">2026-06-14T01:16:00Z</dcterms:modified>
  <cp:category/>
</cp:coreProperties>
</file>